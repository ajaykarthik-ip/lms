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both"/>
      </w:pPr>
    </w:p>
    <w:p>
      <w:pPr>
        <w:spacing w:line="360" w:lineRule="auto" w:after="80" w:before="0"/>
        <w:jc w:val="center"/>
      </w:pPr>
      <w:r>
        <w:rPr>
          <w:rFonts w:ascii="Times New Roman" w:hAnsi="Times New Roman" w:cs="Times New Roman" w:eastAsia="Times New Roman"/>
          <w:b/>
          <w:i w:val="0"/>
          <w:sz w:val="30"/>
        </w:rPr>
        <w:t>[UNIVERSITY / INSTITUTION NAME]</w:t>
      </w:r>
    </w:p>
    <w:p>
      <w:pPr>
        <w:spacing w:line="360" w:lineRule="auto" w:after="360" w:before="0"/>
        <w:jc w:val="center"/>
      </w:pPr>
      <w:r>
        <w:rPr>
          <w:rFonts w:ascii="Times New Roman" w:hAnsi="Times New Roman" w:cs="Times New Roman" w:eastAsia="Times New Roman"/>
          <w:b w:val="0"/>
          <w:i w:val="0"/>
          <w:sz w:val="22"/>
        </w:rPr>
        <w:t>[Affiliated to ______________________]</w:t>
      </w:r>
    </w:p>
    <w:p>
      <w:pPr>
        <w:spacing w:line="360" w:lineRule="auto" w:after="600" w:before="0"/>
        <w:jc w:val="center"/>
      </w:pPr>
      <w:r>
        <w:rPr>
          <w:rFonts w:ascii="Times New Roman" w:hAnsi="Times New Roman" w:cs="Times New Roman" w:eastAsia="Times New Roman"/>
          <w:b/>
          <w:i w:val="0"/>
          <w:sz w:val="26"/>
        </w:rPr>
        <w:t>[DEPARTMENT NAME]</w:t>
      </w:r>
    </w:p>
    <w:p>
      <w:pPr>
        <w:spacing w:line="360" w:lineRule="auto" w:after="200" w:before="0"/>
        <w:jc w:val="center"/>
      </w:pPr>
      <w:r>
        <w:rPr>
          <w:rFonts w:ascii="Times New Roman" w:hAnsi="Times New Roman" w:cs="Times New Roman" w:eastAsia="Times New Roman"/>
          <w:b w:val="0"/>
          <w:i w:val="0"/>
          <w:sz w:val="24"/>
        </w:rPr>
        <w:t>A PROJECT REPORT ON</w:t>
      </w:r>
    </w:p>
    <w:p>
      <w:pPr>
        <w:spacing w:line="360" w:lineRule="auto" w:after="200" w:before="0"/>
        <w:jc w:val="center"/>
      </w:pPr>
      <w:r>
        <w:rPr>
          <w:rFonts w:ascii="Times New Roman" w:hAnsi="Times New Roman" w:cs="Times New Roman" w:eastAsia="Times New Roman"/>
          <w:b/>
          <w:i w:val="0"/>
          <w:sz w:val="40"/>
        </w:rPr>
        <w:t>LIBRARY MANAGEMENT SYSTEM</w:t>
      </w:r>
    </w:p>
    <w:p>
      <w:pPr>
        <w:spacing w:line="360" w:lineRule="auto" w:after="160" w:before="0"/>
        <w:jc w:val="center"/>
      </w:pPr>
      <w:r>
        <w:rPr>
          <w:rFonts w:ascii="Times New Roman" w:hAnsi="Times New Roman" w:cs="Times New Roman" w:eastAsia="Times New Roman"/>
          <w:b w:val="0"/>
          <w:i/>
          <w:sz w:val="22"/>
        </w:rPr>
        <w:t>Submitted in partial fulfilment of the requirements for the award of the degree of</w:t>
      </w:r>
    </w:p>
    <w:p>
      <w:pPr>
        <w:spacing w:line="360" w:lineRule="auto" w:after="560" w:before="0"/>
        <w:jc w:val="center"/>
      </w:pPr>
      <w:r>
        <w:rPr>
          <w:rFonts w:ascii="Times New Roman" w:hAnsi="Times New Roman" w:cs="Times New Roman" w:eastAsia="Times New Roman"/>
          <w:b/>
          <w:i w:val="0"/>
          <w:sz w:val="26"/>
        </w:rPr>
        <w:t>[DEGREE — e.g. BACHELOR OF COMPUTER APPLICATIONS]</w:t>
      </w:r>
    </w:p>
    <w:p>
      <w:pPr>
        <w:spacing w:line="360" w:lineRule="auto" w:after="120" w:before="0"/>
        <w:jc w:val="center"/>
      </w:pPr>
      <w:r>
        <w:rPr>
          <w:rFonts w:ascii="Times New Roman" w:hAnsi="Times New Roman" w:cs="Times New Roman" w:eastAsia="Times New Roman"/>
          <w:b w:val="0"/>
          <w:i/>
          <w:sz w:val="22"/>
        </w:rPr>
        <w:t>Submitted by</w:t>
      </w:r>
    </w:p>
    <w:p>
      <w:pPr>
        <w:spacing w:line="360" w:lineRule="auto" w:after="80" w:before="0"/>
        <w:jc w:val="center"/>
      </w:pPr>
      <w:r>
        <w:rPr>
          <w:rFonts w:ascii="Times New Roman" w:hAnsi="Times New Roman" w:cs="Times New Roman" w:eastAsia="Times New Roman"/>
          <w:b/>
          <w:i w:val="0"/>
          <w:sz w:val="28"/>
        </w:rPr>
        <w:t>[STUDENT NAME]</w:t>
      </w:r>
    </w:p>
    <w:p>
      <w:pPr>
        <w:spacing w:line="360" w:lineRule="auto" w:after="480" w:before="0"/>
        <w:jc w:val="center"/>
      </w:pPr>
      <w:r>
        <w:rPr>
          <w:rFonts w:ascii="Times New Roman" w:hAnsi="Times New Roman" w:cs="Times New Roman" w:eastAsia="Times New Roman"/>
          <w:b w:val="0"/>
          <w:i w:val="0"/>
          <w:sz w:val="22"/>
        </w:rPr>
        <w:t>Register Number: [REGISTER NUMBER]</w:t>
      </w:r>
    </w:p>
    <w:p>
      <w:pPr>
        <w:spacing w:line="360" w:lineRule="auto" w:after="120" w:before="0"/>
        <w:jc w:val="center"/>
      </w:pPr>
      <w:r>
        <w:rPr>
          <w:rFonts w:ascii="Times New Roman" w:hAnsi="Times New Roman" w:cs="Times New Roman" w:eastAsia="Times New Roman"/>
          <w:b w:val="0"/>
          <w:i/>
          <w:sz w:val="22"/>
        </w:rPr>
        <w:t>Under the guidance of</w:t>
      </w:r>
    </w:p>
    <w:p>
      <w:pPr>
        <w:spacing w:line="360" w:lineRule="auto" w:after="680" w:before="0"/>
        <w:jc w:val="center"/>
      </w:pPr>
      <w:r>
        <w:rPr>
          <w:rFonts w:ascii="Times New Roman" w:hAnsi="Times New Roman" w:cs="Times New Roman" w:eastAsia="Times New Roman"/>
          <w:b/>
          <w:i w:val="0"/>
          <w:sz w:val="26"/>
        </w:rPr>
        <w:t>[GUIDE NAME], [DESIGNATION]</w:t>
      </w:r>
    </w:p>
    <w:p>
      <w:pPr>
        <w:spacing w:line="360" w:lineRule="auto" w:after="0" w:before="0"/>
        <w:jc w:val="center"/>
      </w:pPr>
      <w:r>
        <w:rPr>
          <w:rFonts w:ascii="Times New Roman" w:hAnsi="Times New Roman" w:cs="Times New Roman" w:eastAsia="Times New Roman"/>
          <w:b/>
          <w:i w:val="0"/>
          <w:sz w:val="24"/>
        </w:rPr>
        <w:t>[MONTH]  [YEAR]</w:t>
      </w:r>
    </w:p>
    <w:p>
      <w:r>
        <w:br w:type="page"/>
      </w:r>
    </w:p>
    <w:p>
      <w:pPr>
        <w:spacing w:line="360" w:lineRule="auto" w:after="480" w:before="0"/>
        <w:jc w:val="center"/>
      </w:pPr>
      <w:r>
        <w:rPr>
          <w:rFonts w:ascii="Times New Roman" w:hAnsi="Times New Roman" w:cs="Times New Roman" w:eastAsia="Times New Roman"/>
          <w:b/>
          <w:i w:val="0"/>
          <w:sz w:val="32"/>
        </w:rPr>
        <w:t>BONAFIDE CERTIFICATE</w:t>
      </w:r>
    </w:p>
    <w:p>
      <w:pPr>
        <w:spacing w:line="360" w:lineRule="auto" w:after="240" w:before="0"/>
        <w:jc w:val="both"/>
      </w:pPr>
      <w:r>
        <w:rPr>
          <w:rFonts w:ascii="Times New Roman" w:hAnsi="Times New Roman" w:cs="Times New Roman" w:eastAsia="Times New Roman"/>
          <w:b w:val="0"/>
          <w:i w:val="0"/>
          <w:sz w:val="22"/>
        </w:rPr>
        <w:t>This is to certify that the project report entitled "LIBRARY MANAGEMENT SYSTEM" is a bonafide record of the work carried out by [STUDENT NAME], Register Number [REGISTER NUMBER], in partial fulfilment of the requirements for the award of the degree of [DEGREE] of [UNIVERSITY NAME], during the academic year [ACADEMIC YEAR].</w:t>
      </w:r>
    </w:p>
    <w:p>
      <w:pPr>
        <w:spacing w:line="360" w:lineRule="auto" w:after="800" w:before="0"/>
        <w:jc w:val="both"/>
      </w:pPr>
      <w:r>
        <w:rPr>
          <w:rFonts w:ascii="Times New Roman" w:hAnsi="Times New Roman" w:cs="Times New Roman" w:eastAsia="Times New Roman"/>
          <w:b w:val="0"/>
          <w:i w:val="0"/>
          <w:sz w:val="22"/>
        </w:rPr>
        <w:t>The work presented in this report is the original work of the candidate and has not been submitted earlier, either in part or in full, to any other university or institution for the award of any degree or diploma.</w:t>
      </w:r>
    </w:p>
    <w:tbl>
      <w:tblPr>
        <w:tblW w:type="auto" w:w="0"/>
        <w:jc w:val="center"/>
        <w:tblLook w:firstColumn="1" w:firstRow="1" w:lastColumn="0" w:lastRow="0" w:noHBand="0" w:noVBand="1" w:val="04A0"/>
      </w:tblPr>
      <w:tblGrid>
        <w:gridCol w:w="4334"/>
        <w:gridCol w:w="4334"/>
      </w:tblGrid>
      <w:tr>
        <w:tc>
          <w:tcPr>
            <w:tcW w:type="dxa" w:w="4320"/>
          </w:tcPr>
          <w:p>
            <w:pPr>
              <w:spacing w:after="0" w:line="276" w:lineRule="auto"/>
              <w:jc w:val="left"/>
            </w:pPr>
            <w:r/>
          </w:p>
          <w:p>
            <w:pPr>
              <w:spacing w:after="0" w:line="276" w:lineRule="auto"/>
              <w:jc w:val="left"/>
            </w:pPr>
          </w:p>
          <w:p>
            <w:pPr>
              <w:spacing w:after="0" w:line="276" w:lineRule="auto"/>
              <w:jc w:val="left"/>
            </w:pPr>
            <w:r>
              <w:rPr>
                <w:rFonts w:ascii="Times New Roman" w:hAnsi="Times New Roman" w:cs="Times New Roman" w:eastAsia="Times New Roman"/>
                <w:b/>
                <w:i w:val="0"/>
                <w:sz w:val="22"/>
              </w:rPr>
              <w:t>Internal Guide</w:t>
            </w:r>
          </w:p>
          <w:p>
            <w:pPr>
              <w:spacing w:after="0" w:line="276" w:lineRule="auto"/>
              <w:jc w:val="left"/>
            </w:pPr>
            <w:r>
              <w:rPr>
                <w:rFonts w:ascii="Times New Roman" w:hAnsi="Times New Roman" w:cs="Times New Roman" w:eastAsia="Times New Roman"/>
                <w:b w:val="0"/>
                <w:i w:val="0"/>
                <w:sz w:val="22"/>
              </w:rPr>
              <w:t>[GUIDE NAME]</w:t>
            </w:r>
          </w:p>
          <w:p>
            <w:pPr>
              <w:spacing w:after="0" w:line="276" w:lineRule="auto"/>
              <w:jc w:val="left"/>
            </w:pPr>
            <w:r>
              <w:rPr>
                <w:rFonts w:ascii="Times New Roman" w:hAnsi="Times New Roman" w:cs="Times New Roman" w:eastAsia="Times New Roman"/>
                <w:b w:val="0"/>
                <w:i w:val="0"/>
                <w:sz w:val="22"/>
              </w:rPr>
              <w:t>[DESIGNATION]</w:t>
            </w:r>
          </w:p>
        </w:tc>
        <w:tc>
          <w:tcPr>
            <w:tcW w:type="dxa" w:w="4320"/>
          </w:tcPr>
          <w:p>
            <w:pPr>
              <w:spacing w:after="0" w:line="276" w:lineRule="auto"/>
              <w:jc w:val="left"/>
            </w:pPr>
            <w:r/>
          </w:p>
          <w:p>
            <w:pPr>
              <w:spacing w:after="0" w:line="276" w:lineRule="auto"/>
              <w:jc w:val="left"/>
            </w:pPr>
          </w:p>
          <w:p>
            <w:pPr>
              <w:spacing w:after="0" w:line="276" w:lineRule="auto"/>
              <w:jc w:val="left"/>
            </w:pPr>
            <w:r>
              <w:rPr>
                <w:rFonts w:ascii="Times New Roman" w:hAnsi="Times New Roman" w:cs="Times New Roman" w:eastAsia="Times New Roman"/>
                <w:b/>
                <w:i w:val="0"/>
                <w:sz w:val="22"/>
              </w:rPr>
              <w:t>Head of the Department</w:t>
            </w:r>
          </w:p>
          <w:p>
            <w:pPr>
              <w:spacing w:after="0" w:line="276" w:lineRule="auto"/>
              <w:jc w:val="left"/>
            </w:pPr>
            <w:r>
              <w:rPr>
                <w:rFonts w:ascii="Times New Roman" w:hAnsi="Times New Roman" w:cs="Times New Roman" w:eastAsia="Times New Roman"/>
                <w:b w:val="0"/>
                <w:i w:val="0"/>
                <w:sz w:val="22"/>
              </w:rPr>
              <w:t>[HOD NAME]</w:t>
            </w:r>
          </w:p>
          <w:p>
            <w:pPr>
              <w:spacing w:after="0" w:line="276" w:lineRule="auto"/>
              <w:jc w:val="left"/>
            </w:pPr>
            <w:r>
              <w:rPr>
                <w:rFonts w:ascii="Times New Roman" w:hAnsi="Times New Roman" w:cs="Times New Roman" w:eastAsia="Times New Roman"/>
                <w:b w:val="0"/>
                <w:i w:val="0"/>
                <w:sz w:val="22"/>
              </w:rPr>
              <w:t>[DESIGNATION]</w:t>
            </w:r>
          </w:p>
        </w:tc>
      </w:tr>
    </w:tbl>
    <w:p>
      <w:pPr>
        <w:spacing w:line="360" w:lineRule="auto" w:after="480" w:before="0"/>
        <w:jc w:val="both"/>
      </w:pPr>
    </w:p>
    <w:p>
      <w:pPr>
        <w:spacing w:line="360" w:lineRule="auto" w:after="800" w:before="0"/>
        <w:jc w:val="left"/>
      </w:pPr>
      <w:r>
        <w:rPr>
          <w:rFonts w:ascii="Times New Roman" w:hAnsi="Times New Roman" w:cs="Times New Roman" w:eastAsia="Times New Roman"/>
          <w:b w:val="0"/>
          <w:i w:val="0"/>
          <w:sz w:val="22"/>
        </w:rPr>
        <w:t>Submitted for the Viva-Voce Examination held on  ________________________</w:t>
      </w:r>
    </w:p>
    <w:tbl>
      <w:tblPr>
        <w:tblW w:type="auto" w:w="0"/>
        <w:jc w:val="center"/>
        <w:tblLook w:firstColumn="1" w:firstRow="1" w:lastColumn="0" w:lastRow="0" w:noHBand="0" w:noVBand="1" w:val="04A0"/>
      </w:tblPr>
      <w:tblGrid>
        <w:gridCol w:w="4334"/>
        <w:gridCol w:w="4334"/>
      </w:tblGrid>
      <w:tr>
        <w:tc>
          <w:tcPr>
            <w:tcW w:type="dxa" w:w="4320"/>
          </w:tcPr>
          <w:p>
            <w:pPr>
              <w:spacing w:after="0" w:line="276" w:lineRule="auto"/>
              <w:jc w:val="left"/>
            </w:pPr>
            <w:r/>
          </w:p>
          <w:p>
            <w:pPr>
              <w:spacing w:after="0" w:line="276" w:lineRule="auto"/>
              <w:jc w:val="left"/>
            </w:pPr>
          </w:p>
          <w:p>
            <w:pPr>
              <w:spacing w:after="0" w:line="276" w:lineRule="auto"/>
              <w:jc w:val="left"/>
            </w:pPr>
            <w:r>
              <w:rPr>
                <w:rFonts w:ascii="Times New Roman" w:hAnsi="Times New Roman" w:cs="Times New Roman" w:eastAsia="Times New Roman"/>
                <w:b/>
                <w:i w:val="0"/>
                <w:sz w:val="22"/>
              </w:rPr>
              <w:t>Internal Examiner</w:t>
            </w:r>
          </w:p>
        </w:tc>
        <w:tc>
          <w:tcPr>
            <w:tcW w:type="dxa" w:w="4320"/>
          </w:tcPr>
          <w:p>
            <w:pPr>
              <w:spacing w:after="0" w:line="276" w:lineRule="auto"/>
              <w:jc w:val="left"/>
            </w:pPr>
            <w:r/>
          </w:p>
          <w:p>
            <w:pPr>
              <w:spacing w:after="0" w:line="276" w:lineRule="auto"/>
              <w:jc w:val="left"/>
            </w:pPr>
          </w:p>
          <w:p>
            <w:pPr>
              <w:spacing w:after="0" w:line="276" w:lineRule="auto"/>
              <w:jc w:val="left"/>
            </w:pPr>
            <w:r>
              <w:rPr>
                <w:rFonts w:ascii="Times New Roman" w:hAnsi="Times New Roman" w:cs="Times New Roman" w:eastAsia="Times New Roman"/>
                <w:b/>
                <w:i w:val="0"/>
                <w:sz w:val="22"/>
              </w:rPr>
              <w:t>External Examiner</w:t>
            </w:r>
          </w:p>
        </w:tc>
      </w:tr>
    </w:tbl>
    <w:p>
      <w:r>
        <w:br w:type="page"/>
      </w:r>
    </w:p>
    <w:p>
      <w:pPr>
        <w:spacing w:line="360" w:lineRule="auto" w:after="480" w:before="0"/>
        <w:jc w:val="center"/>
      </w:pPr>
      <w:r>
        <w:rPr>
          <w:rFonts w:ascii="Times New Roman" w:hAnsi="Times New Roman" w:cs="Times New Roman" w:eastAsia="Times New Roman"/>
          <w:b/>
          <w:i w:val="0"/>
          <w:sz w:val="32"/>
        </w:rPr>
        <w:t>DECLARATION</w:t>
      </w:r>
    </w:p>
    <w:p>
      <w:pPr>
        <w:spacing w:line="360" w:lineRule="auto" w:after="240" w:before="0"/>
        <w:jc w:val="both"/>
      </w:pPr>
      <w:r>
        <w:rPr>
          <w:rFonts w:ascii="Times New Roman" w:hAnsi="Times New Roman" w:cs="Times New Roman" w:eastAsia="Times New Roman"/>
          <w:b w:val="0"/>
          <w:i w:val="0"/>
          <w:sz w:val="22"/>
        </w:rPr>
        <w:t>I, [STUDENT NAME], hereby declare that the project report entitled "LIBRARY MANAGEMENT SYSTEM", submitted to [UNIVERSITY NAME] in partial fulfilment of the requirements for the award of the degree of [DEGREE], is a record of original work carried out by me under the guidance and supervision of [GUIDE NAME], [DESIGNATION].</w:t>
      </w:r>
    </w:p>
    <w:p>
      <w:pPr>
        <w:spacing w:line="360" w:lineRule="auto" w:after="240" w:before="0"/>
        <w:jc w:val="both"/>
      </w:pPr>
      <w:r>
        <w:rPr>
          <w:rFonts w:ascii="Times New Roman" w:hAnsi="Times New Roman" w:cs="Times New Roman" w:eastAsia="Times New Roman"/>
          <w:b w:val="0"/>
          <w:i w:val="0"/>
          <w:sz w:val="22"/>
        </w:rPr>
        <w:t>I further declare that the work reported in this project has not been submitted, and will not be submitted, either in part or in full, for the award of any other degree or diploma of this or any other institution or university.</w:t>
      </w:r>
    </w:p>
    <w:p>
      <w:pPr>
        <w:spacing w:line="360" w:lineRule="auto" w:after="1200" w:before="0"/>
        <w:jc w:val="both"/>
      </w:pPr>
      <w:r>
        <w:rPr>
          <w:rFonts w:ascii="Times New Roman" w:hAnsi="Times New Roman" w:cs="Times New Roman" w:eastAsia="Times New Roman"/>
          <w:b w:val="0"/>
          <w:i w:val="0"/>
          <w:sz w:val="22"/>
        </w:rPr>
        <w:t>All sources of information and material used in the preparation of this report have been duly acknowledged in the references.</w:t>
      </w:r>
    </w:p>
    <w:p>
      <w:pPr>
        <w:spacing w:line="360" w:lineRule="auto" w:after="120" w:before="0"/>
        <w:jc w:val="left"/>
      </w:pPr>
      <w:r>
        <w:rPr>
          <w:rFonts w:ascii="Times New Roman" w:hAnsi="Times New Roman" w:cs="Times New Roman" w:eastAsia="Times New Roman"/>
          <w:b w:val="0"/>
          <w:i w:val="0"/>
          <w:sz w:val="22"/>
        </w:rPr>
        <w:t>Place: [PLACE]</w:t>
      </w:r>
    </w:p>
    <w:p>
      <w:pPr>
        <w:spacing w:line="360" w:lineRule="auto" w:after="720" w:before="0"/>
        <w:jc w:val="left"/>
      </w:pPr>
      <w:r>
        <w:rPr>
          <w:rFonts w:ascii="Times New Roman" w:hAnsi="Times New Roman" w:cs="Times New Roman" w:eastAsia="Times New Roman"/>
          <w:b w:val="0"/>
          <w:i w:val="0"/>
          <w:sz w:val="22"/>
        </w:rPr>
        <w:t>Date:  [DATE]</w:t>
      </w:r>
    </w:p>
    <w:p>
      <w:pPr>
        <w:spacing w:line="360" w:lineRule="auto" w:after="40" w:before="0"/>
        <w:jc w:val="right"/>
      </w:pPr>
      <w:r>
        <w:rPr>
          <w:rFonts w:ascii="Times New Roman" w:hAnsi="Times New Roman" w:cs="Times New Roman" w:eastAsia="Times New Roman"/>
          <w:b/>
          <w:i w:val="0"/>
          <w:sz w:val="22"/>
        </w:rPr>
        <w:t>[STUDENT NAME]</w:t>
      </w:r>
    </w:p>
    <w:p>
      <w:pPr>
        <w:spacing w:line="360" w:lineRule="auto" w:after="0" w:before="0"/>
        <w:jc w:val="right"/>
      </w:pPr>
      <w:r>
        <w:rPr>
          <w:rFonts w:ascii="Times New Roman" w:hAnsi="Times New Roman" w:cs="Times New Roman" w:eastAsia="Times New Roman"/>
          <w:b w:val="0"/>
          <w:i w:val="0"/>
          <w:sz w:val="22"/>
        </w:rPr>
        <w:t>Register Number: [REGISTER NUMBER]</w:t>
      </w:r>
    </w:p>
    <w:p>
      <w:r>
        <w:br w:type="page"/>
      </w:r>
    </w:p>
    <w:p>
      <w:pPr>
        <w:spacing w:line="360" w:lineRule="auto" w:after="480" w:before="0"/>
        <w:jc w:val="center"/>
      </w:pPr>
      <w:r>
        <w:rPr>
          <w:rFonts w:ascii="Times New Roman" w:hAnsi="Times New Roman" w:cs="Times New Roman" w:eastAsia="Times New Roman"/>
          <w:b/>
          <w:i w:val="0"/>
          <w:sz w:val="32"/>
        </w:rPr>
        <w:t>ACKNOWLEDGEMENT</w:t>
      </w:r>
    </w:p>
    <w:p>
      <w:pPr>
        <w:spacing w:line="360" w:lineRule="auto" w:after="200" w:before="0"/>
        <w:jc w:val="both"/>
      </w:pPr>
      <w:r>
        <w:rPr>
          <w:rFonts w:ascii="Times New Roman" w:hAnsi="Times New Roman" w:cs="Times New Roman" w:eastAsia="Times New Roman"/>
          <w:b w:val="0"/>
          <w:i w:val="0"/>
          <w:sz w:val="22"/>
        </w:rPr>
        <w:t>The successful completion of any task is incomplete without mentioning the people who made it possible, and whose constant guidance and encouragement crowned the effort with success. It gives me immense pleasure to express my sincere gratitude to everyone who supported me throughout this project.</w:t>
      </w:r>
    </w:p>
    <w:p>
      <w:pPr>
        <w:spacing w:line="360" w:lineRule="auto" w:after="200" w:before="0"/>
        <w:jc w:val="both"/>
      </w:pPr>
      <w:r>
        <w:rPr>
          <w:rFonts w:ascii="Times New Roman" w:hAnsi="Times New Roman" w:cs="Times New Roman" w:eastAsia="Times New Roman"/>
          <w:b w:val="0"/>
          <w:i w:val="0"/>
          <w:sz w:val="22"/>
        </w:rPr>
        <w:t>I express my deep sense of gratitude to the Principal of [UNIVERSITY / INSTITUTION NAME] for providing me with the infrastructure and the academic environment necessary to carry out this work.</w:t>
      </w:r>
    </w:p>
    <w:p>
      <w:pPr>
        <w:spacing w:line="360" w:lineRule="auto" w:after="200" w:before="0"/>
        <w:jc w:val="both"/>
      </w:pPr>
      <w:r>
        <w:rPr>
          <w:rFonts w:ascii="Times New Roman" w:hAnsi="Times New Roman" w:cs="Times New Roman" w:eastAsia="Times New Roman"/>
          <w:b w:val="0"/>
          <w:i w:val="0"/>
          <w:sz w:val="22"/>
        </w:rPr>
        <w:t>I am profoundly grateful to [HOD NAME], Head of the Department of [DEPARTMENT NAME], for the constant encouragement and for the facilities extended to me during the course of this project.</w:t>
      </w:r>
    </w:p>
    <w:p>
      <w:pPr>
        <w:spacing w:line="360" w:lineRule="auto" w:after="200" w:before="0"/>
        <w:jc w:val="both"/>
      </w:pPr>
      <w:r>
        <w:rPr>
          <w:rFonts w:ascii="Times New Roman" w:hAnsi="Times New Roman" w:cs="Times New Roman" w:eastAsia="Times New Roman"/>
          <w:b w:val="0"/>
          <w:i w:val="0"/>
          <w:sz w:val="22"/>
        </w:rPr>
        <w:t>I would like to place on record my sincere thanks to my internal guide, [GUIDE NAME], [DESIGNATION], whose valuable guidance, patient supervision and constructive criticism at every stage shaped this project into its present form. The regular review sessions and the practical suggestions offered during them were instrumental in improving both the software and this report.</w:t>
      </w:r>
    </w:p>
    <w:p>
      <w:pPr>
        <w:spacing w:line="360" w:lineRule="auto" w:after="200" w:before="0"/>
        <w:jc w:val="both"/>
      </w:pPr>
      <w:r>
        <w:rPr>
          <w:rFonts w:ascii="Times New Roman" w:hAnsi="Times New Roman" w:cs="Times New Roman" w:eastAsia="Times New Roman"/>
          <w:b w:val="0"/>
          <w:i w:val="0"/>
          <w:sz w:val="22"/>
        </w:rPr>
        <w:t>I also thank all the teaching and non-teaching staff of the department for their co-operation, and the library staff who patiently answered my questions about how a library is actually run on a day-to-day basis. Those conversations directly shaped the requirements captured in Chapter 3 of this report.</w:t>
      </w:r>
    </w:p>
    <w:p>
      <w:pPr>
        <w:spacing w:line="360" w:lineRule="auto" w:after="200" w:before="0"/>
        <w:jc w:val="both"/>
      </w:pPr>
      <w:r>
        <w:rPr>
          <w:rFonts w:ascii="Times New Roman" w:hAnsi="Times New Roman" w:cs="Times New Roman" w:eastAsia="Times New Roman"/>
          <w:b w:val="0"/>
          <w:i w:val="0"/>
          <w:sz w:val="22"/>
        </w:rPr>
        <w:t>Finally, I thank my family and my classmates for their moral support, healthy criticism and unfailing encouragement throughout the duration of this work.</w:t>
      </w:r>
    </w:p>
    <w:p>
      <w:pPr>
        <w:spacing w:line="360" w:lineRule="auto" w:after="600" w:before="0"/>
        <w:jc w:val="both"/>
      </w:pPr>
    </w:p>
    <w:p>
      <w:pPr>
        <w:spacing w:line="360" w:lineRule="auto" w:after="0" w:before="0"/>
        <w:jc w:val="right"/>
      </w:pPr>
      <w:r>
        <w:rPr>
          <w:rFonts w:ascii="Times New Roman" w:hAnsi="Times New Roman" w:cs="Times New Roman" w:eastAsia="Times New Roman"/>
          <w:b/>
          <w:i w:val="0"/>
          <w:sz w:val="22"/>
        </w:rPr>
        <w:t>[STUDENT NAME]</w:t>
      </w:r>
    </w:p>
    <w:p>
      <w:r>
        <w:br w:type="page"/>
      </w:r>
    </w:p>
    <w:p>
      <w:pPr>
        <w:spacing w:line="360" w:lineRule="auto" w:after="480" w:before="0"/>
        <w:jc w:val="center"/>
      </w:pPr>
      <w:r>
        <w:rPr>
          <w:rFonts w:ascii="Times New Roman" w:hAnsi="Times New Roman" w:cs="Times New Roman" w:eastAsia="Times New Roman"/>
          <w:b/>
          <w:i w:val="0"/>
          <w:sz w:val="32"/>
        </w:rPr>
        <w:t>ABSTRACT</w:t>
      </w:r>
    </w:p>
    <w:p>
      <w:pPr>
        <w:spacing w:line="360" w:lineRule="auto" w:after="200" w:before="0"/>
        <w:jc w:val="both"/>
      </w:pPr>
      <w:r>
        <w:rPr>
          <w:rFonts w:ascii="Times New Roman" w:hAnsi="Times New Roman" w:cs="Times New Roman" w:eastAsia="Times New Roman"/>
          <w:b w:val="0"/>
          <w:i w:val="0"/>
          <w:sz w:val="22"/>
        </w:rPr>
        <w:t>Libraries in small and medium institutions are still very often managed through register books, index cards and loose sheets of paper. Such manual systems are slow to search, easy to corrupt through transcription errors, difficult to audit, and impossible to query in any meaningful way. A librarian who is asked a simple question — how many copies of a particular title are on the shelf right now, and who is holding the rest — may need several minutes and two or three separate registers to answer it.</w:t>
      </w:r>
    </w:p>
    <w:p>
      <w:pPr>
        <w:spacing w:line="360" w:lineRule="auto" w:after="200" w:before="0"/>
        <w:jc w:val="both"/>
      </w:pPr>
      <w:r>
        <w:rPr>
          <w:rFonts w:ascii="Times New Roman" w:hAnsi="Times New Roman" w:cs="Times New Roman" w:eastAsia="Times New Roman"/>
          <w:b w:val="0"/>
          <w:i w:val="0"/>
          <w:sz w:val="22"/>
        </w:rPr>
        <w:t>This project presents the design, development and testing of a computerised Library Management System that replaces those registers with a single, searchable, browser-based application. The system allows a librarian to register new titles in the catalogue, edit or remove existing entries, search the whole catalogue instantly by title, author or ISBN, issue a book to a named borrower, record its return, and read off live counts of the total, available and issued stock at any moment.</w:t>
      </w:r>
    </w:p>
    <w:p>
      <w:pPr>
        <w:spacing w:line="360" w:lineRule="auto" w:after="200" w:before="0"/>
        <w:jc w:val="both"/>
      </w:pPr>
      <w:r>
        <w:rPr>
          <w:rFonts w:ascii="Times New Roman" w:hAnsi="Times New Roman" w:cs="Times New Roman" w:eastAsia="Times New Roman"/>
          <w:b w:val="0"/>
          <w:i w:val="0"/>
          <w:sz w:val="22"/>
        </w:rPr>
        <w:t>The application has been implemented using Next.js 16 with the React 19 library for the user interface and for the server-side route handlers, and MongoDB 7 running on a local server as the database. MongoDB was chosen deliberately: a catalogue record is naturally a self-contained document, and a document-oriented store removes the need for joins, migrations and rigid column definitions that a relational engine would have imposed on a project of this size. The interface is styled with Tailwind CSS and is fully responsive.</w:t>
      </w:r>
    </w:p>
    <w:p>
      <w:pPr>
        <w:spacing w:line="360" w:lineRule="auto" w:after="200" w:before="0"/>
        <w:jc w:val="both"/>
      </w:pPr>
      <w:r>
        <w:rPr>
          <w:rFonts w:ascii="Times New Roman" w:hAnsi="Times New Roman" w:cs="Times New Roman" w:eastAsia="Times New Roman"/>
          <w:b w:val="0"/>
          <w:i w:val="0"/>
          <w:sz w:val="22"/>
        </w:rPr>
        <w:t>The development followed the classical Waterfall model. A detailed system study was carried out first to understand the shortcomings of the manual system; a Software Requirements Specification was then prepared, capturing forty-two functional requirements and a full set of non-functional requirements; the logical design was expressed through Data Flow Diagrams at Context, Level 1 and Level 2; and the resulting software was verified through unit, integration and system testing before being demonstrated.</w:t>
      </w:r>
    </w:p>
    <w:p>
      <w:pPr>
        <w:spacing w:line="360" w:lineRule="auto" w:after="200" w:before="0"/>
        <w:jc w:val="both"/>
      </w:pPr>
      <w:r>
        <w:rPr>
          <w:rFonts w:ascii="Times New Roman" w:hAnsi="Times New Roman" w:cs="Times New Roman" w:eastAsia="Times New Roman"/>
          <w:b w:val="0"/>
          <w:i w:val="0"/>
          <w:sz w:val="22"/>
        </w:rPr>
        <w:t>The completed system reduces the time taken to locate a catalogue entry from several minutes to well under a second, eliminates the duplicate and inconsistent entries that plagued the register-based method, and gives the librarian an accurate, real-time picture of circulation. This report documents the entire process — the system study, the requirements specification, the data flow design, the working screens of the finished application, and a complete user manual written for a non-technical operator.</w:t>
      </w:r>
    </w:p>
    <w:p>
      <w:pPr>
        <w:spacing w:line="360" w:lineRule="auto" w:after="280" w:before="0"/>
        <w:jc w:val="both"/>
      </w:pPr>
    </w:p>
    <w:p>
      <w:pPr>
        <w:spacing w:line="360" w:lineRule="auto" w:after="0" w:before="0"/>
        <w:jc w:val="both"/>
      </w:pPr>
      <w:r>
        <w:rPr>
          <w:rFonts w:ascii="Times New Roman" w:hAnsi="Times New Roman" w:cs="Times New Roman" w:eastAsia="Times New Roman"/>
          <w:b/>
          <w:i w:val="0"/>
          <w:sz w:val="22"/>
        </w:rPr>
        <w:t>Keywords:</w:t>
      </w:r>
      <w:r>
        <w:rPr>
          <w:rFonts w:ascii="Times New Roman" w:hAnsi="Times New Roman" w:cs="Times New Roman" w:eastAsia="Times New Roman"/>
          <w:b w:val="0"/>
          <w:i w:val="0"/>
          <w:sz w:val="22"/>
        </w:rPr>
        <w:t xml:space="preserve"> Library Management System, Next.js, React, MongoDB, NoSQL, Data Flow Diagram, Software Requirements Specification, Web Application, CRUD, Circulation Management.</w:t>
      </w:r>
    </w:p>
    <w:p>
      <w:r>
        <w:br w:type="page"/>
      </w:r>
    </w:p>
    <w:p>
      <w:pPr>
        <w:spacing w:line="360" w:lineRule="auto" w:after="360" w:before="0"/>
        <w:jc w:val="center"/>
      </w:pPr>
      <w:r>
        <w:rPr>
          <w:rFonts w:ascii="Times New Roman" w:hAnsi="Times New Roman" w:cs="Times New Roman" w:eastAsia="Times New Roman"/>
          <w:b/>
          <w:i w:val="0"/>
          <w:sz w:val="32"/>
        </w:rPr>
        <w:t>TABLE OF CONTENTS</w:t>
      </w:r>
    </w:p>
    <w:p>
      <w:pPr>
        <w:spacing w:after="120"/>
      </w:pPr>
      <w:r>
        <w:rPr>
          <w:rFonts w:ascii="Times New Roman" w:hAnsi="Times New Roman" w:cs="Times New Roman" w:eastAsia="Times New Roman"/>
          <w:b w:val="0"/>
          <w:i w:val="0"/>
          <w:sz w:val="22"/>
        </w:rPr>
        <w:fldChar w:fldCharType="begin" w:dirty="true"/>
      </w:r>
      <w:r>
        <w:rPr>
          <w:rFonts w:ascii="Times New Roman" w:hAnsi="Times New Roman" w:cs="Times New Roman" w:eastAsia="Times New Roman"/>
          <w:b w:val="0"/>
          <w:i w:val="0"/>
          <w:sz w:val="22"/>
        </w:rPr>
        <w:instrText xml:space="preserve"> TOC \o "1-3" \h \z \u </w:instrText>
      </w:r>
      <w:r>
        <w:rPr>
          <w:rFonts w:ascii="Times New Roman" w:hAnsi="Times New Roman" w:cs="Times New Roman" w:eastAsia="Times New Roman"/>
          <w:b w:val="0"/>
          <w:i w:val="0"/>
          <w:sz w:val="22"/>
        </w:rPr>
        <w:fldChar w:fldCharType="separate"/>
      </w:r>
      <w:r>
        <w:rPr>
          <w:rFonts w:ascii="Times New Roman" w:hAnsi="Times New Roman" w:cs="Times New Roman" w:eastAsia="Times New Roman"/>
          <w:b w:val="0"/>
          <w:i w:val="0"/>
          <w:sz w:val="22"/>
        </w:rPr>
        <w:t>Right-click and choose “Update Field” to build this list.</w:t>
      </w:r>
      <w:r>
        <w:rPr>
          <w:rFonts w:ascii="Times New Roman" w:hAnsi="Times New Roman" w:cs="Times New Roman" w:eastAsia="Times New Roman"/>
          <w:b w:val="0"/>
          <w:i w:val="0"/>
          <w:sz w:val="22"/>
        </w:rPr>
        <w:fldChar w:fldCharType="end"/>
      </w:r>
    </w:p>
    <w:p>
      <w:r>
        <w:br w:type="page"/>
      </w:r>
    </w:p>
    <w:p>
      <w:pPr>
        <w:spacing w:line="360" w:lineRule="auto" w:after="360" w:before="0"/>
        <w:jc w:val="center"/>
      </w:pPr>
      <w:r>
        <w:rPr>
          <w:rFonts w:ascii="Times New Roman" w:hAnsi="Times New Roman" w:cs="Times New Roman" w:eastAsia="Times New Roman"/>
          <w:b/>
          <w:i w:val="0"/>
          <w:sz w:val="32"/>
        </w:rPr>
        <w:t>LIST OF FIGURES</w:t>
      </w:r>
    </w:p>
    <w:p>
      <w:pPr>
        <w:spacing w:after="120"/>
      </w:pPr>
      <w:r>
        <w:rPr>
          <w:rFonts w:ascii="Times New Roman" w:hAnsi="Times New Roman" w:cs="Times New Roman" w:eastAsia="Times New Roman"/>
          <w:b w:val="0"/>
          <w:i w:val="0"/>
          <w:sz w:val="22"/>
        </w:rPr>
        <w:fldChar w:fldCharType="begin" w:dirty="true"/>
      </w:r>
      <w:r>
        <w:rPr>
          <w:rFonts w:ascii="Times New Roman" w:hAnsi="Times New Roman" w:cs="Times New Roman" w:eastAsia="Times New Roman"/>
          <w:b w:val="0"/>
          <w:i w:val="0"/>
          <w:sz w:val="22"/>
        </w:rPr>
        <w:instrText xml:space="preserve"> TOC \h \z \c "Figure" </w:instrText>
      </w:r>
      <w:r>
        <w:rPr>
          <w:rFonts w:ascii="Times New Roman" w:hAnsi="Times New Roman" w:cs="Times New Roman" w:eastAsia="Times New Roman"/>
          <w:b w:val="0"/>
          <w:i w:val="0"/>
          <w:sz w:val="22"/>
        </w:rPr>
        <w:fldChar w:fldCharType="separate"/>
      </w:r>
      <w:r>
        <w:rPr>
          <w:rFonts w:ascii="Times New Roman" w:hAnsi="Times New Roman" w:cs="Times New Roman" w:eastAsia="Times New Roman"/>
          <w:b w:val="0"/>
          <w:i w:val="0"/>
          <w:sz w:val="22"/>
        </w:rPr>
        <w:t>Right-click and choose “Update Field” to build this list.</w:t>
      </w:r>
      <w:r>
        <w:rPr>
          <w:rFonts w:ascii="Times New Roman" w:hAnsi="Times New Roman" w:cs="Times New Roman" w:eastAsia="Times New Roman"/>
          <w:b w:val="0"/>
          <w:i w:val="0"/>
          <w:sz w:val="22"/>
        </w:rPr>
        <w:fldChar w:fldCharType="end"/>
      </w:r>
    </w:p>
    <w:p>
      <w:r>
        <w:br w:type="page"/>
      </w:r>
    </w:p>
    <w:p>
      <w:pPr>
        <w:spacing w:line="360" w:lineRule="auto" w:after="360" w:before="0"/>
        <w:jc w:val="center"/>
      </w:pPr>
      <w:r>
        <w:rPr>
          <w:rFonts w:ascii="Times New Roman" w:hAnsi="Times New Roman" w:cs="Times New Roman" w:eastAsia="Times New Roman"/>
          <w:b/>
          <w:i w:val="0"/>
          <w:sz w:val="32"/>
        </w:rPr>
        <w:t>LIST OF TABLES</w:t>
      </w:r>
    </w:p>
    <w:p>
      <w:pPr>
        <w:spacing w:after="120"/>
      </w:pPr>
      <w:r>
        <w:rPr>
          <w:rFonts w:ascii="Times New Roman" w:hAnsi="Times New Roman" w:cs="Times New Roman" w:eastAsia="Times New Roman"/>
          <w:b w:val="0"/>
          <w:i w:val="0"/>
          <w:sz w:val="22"/>
        </w:rPr>
        <w:fldChar w:fldCharType="begin" w:dirty="true"/>
      </w:r>
      <w:r>
        <w:rPr>
          <w:rFonts w:ascii="Times New Roman" w:hAnsi="Times New Roman" w:cs="Times New Roman" w:eastAsia="Times New Roman"/>
          <w:b w:val="0"/>
          <w:i w:val="0"/>
          <w:sz w:val="22"/>
        </w:rPr>
        <w:instrText xml:space="preserve"> TOC \h \z \c "Table" </w:instrText>
      </w:r>
      <w:r>
        <w:rPr>
          <w:rFonts w:ascii="Times New Roman" w:hAnsi="Times New Roman" w:cs="Times New Roman" w:eastAsia="Times New Roman"/>
          <w:b w:val="0"/>
          <w:i w:val="0"/>
          <w:sz w:val="22"/>
        </w:rPr>
        <w:fldChar w:fldCharType="separate"/>
      </w:r>
      <w:r>
        <w:rPr>
          <w:rFonts w:ascii="Times New Roman" w:hAnsi="Times New Roman" w:cs="Times New Roman" w:eastAsia="Times New Roman"/>
          <w:b w:val="0"/>
          <w:i w:val="0"/>
          <w:sz w:val="22"/>
        </w:rPr>
        <w:t>Right-click and choose “Update Field” to build this list.</w:t>
      </w:r>
      <w:r>
        <w:rPr>
          <w:rFonts w:ascii="Times New Roman" w:hAnsi="Times New Roman" w:cs="Times New Roman" w:eastAsia="Times New Roman"/>
          <w:b w:val="0"/>
          <w:i w:val="0"/>
          <w:sz w:val="22"/>
        </w:rPr>
        <w:fldChar w:fldCharType="end"/>
      </w:r>
    </w:p>
    <w:p>
      <w:r>
        <w:br w:type="page"/>
      </w:r>
    </w:p>
    <w:p>
      <w:pPr>
        <w:spacing w:line="360" w:lineRule="auto" w:after="360" w:before="0"/>
        <w:jc w:val="center"/>
      </w:pPr>
      <w:r>
        <w:rPr>
          <w:rFonts w:ascii="Times New Roman" w:hAnsi="Times New Roman" w:cs="Times New Roman" w:eastAsia="Times New Roman"/>
          <w:b/>
          <w:i w:val="0"/>
          <w:sz w:val="32"/>
        </w:rPr>
        <w:t>LIST OF ABBREVIATIONS</w:t>
      </w:r>
    </w:p>
    <w:tbl>
      <w:tblPr>
        <w:tblStyle w:val="TableGrid"/>
        <w:tblW w:type="auto" w:w="0"/>
        <w:jc w:val="center"/>
        <w:tblLook w:firstColumn="1" w:firstRow="1" w:lastColumn="0" w:lastRow="0" w:noHBand="0" w:noVBand="1" w:val="04A0"/>
      </w:tblPr>
      <w:tblGrid>
        <w:gridCol w:w="4334"/>
        <w:gridCol w:w="4334"/>
      </w:tblGrid>
      <w:tr>
        <w:trPr>
          <w:tblHeader w:val="true"/>
        </w:trPr>
        <w:tc>
          <w:tcPr>
            <w:tcW w:type="dxa" w:w="2304"/>
            <w:shd w:val="clear" w:color="auto" w:fill="D9D9D9"/>
          </w:tcPr>
          <w:p>
            <w:pPr>
              <w:spacing w:after="40" w:before="40" w:line="240" w:lineRule="auto"/>
              <w:jc w:val="center"/>
            </w:pPr>
            <w:r/>
            <w:r>
              <w:rPr>
                <w:rFonts w:ascii="Times New Roman" w:hAnsi="Times New Roman" w:cs="Times New Roman" w:eastAsia="Times New Roman"/>
                <w:b/>
                <w:i w:val="0"/>
                <w:sz w:val="22"/>
              </w:rPr>
              <w:t>Abbreviation</w:t>
            </w:r>
          </w:p>
        </w:tc>
        <w:tc>
          <w:tcPr>
            <w:tcW w:type="dxa" w:w="6336"/>
            <w:shd w:val="clear" w:color="auto" w:fill="D9D9D9"/>
          </w:tcPr>
          <w:p>
            <w:pPr>
              <w:spacing w:after="40" w:before="40" w:line="240" w:lineRule="auto"/>
              <w:jc w:val="center"/>
            </w:pPr>
            <w:r/>
            <w:r>
              <w:rPr>
                <w:rFonts w:ascii="Times New Roman" w:hAnsi="Times New Roman" w:cs="Times New Roman" w:eastAsia="Times New Roman"/>
                <w:b/>
                <w:i w:val="0"/>
                <w:sz w:val="22"/>
              </w:rPr>
              <w:t>Expansion</w:t>
            </w:r>
          </w:p>
        </w:tc>
      </w:tr>
      <w:tr>
        <w:tc>
          <w:tcPr>
            <w:tcW w:type="dxa" w:w="2304"/>
          </w:tcPr>
          <w:p>
            <w:pPr>
              <w:spacing w:after="40" w:before="40" w:line="240" w:lineRule="auto"/>
              <w:jc w:val="left"/>
            </w:pPr>
            <w:r/>
            <w:r>
              <w:rPr>
                <w:rFonts w:ascii="Times New Roman" w:hAnsi="Times New Roman" w:cs="Times New Roman" w:eastAsia="Times New Roman"/>
                <w:b w:val="0"/>
                <w:i w:val="0"/>
                <w:sz w:val="22"/>
              </w:rPr>
              <w:t>API</w:t>
            </w:r>
          </w:p>
        </w:tc>
        <w:tc>
          <w:tcPr>
            <w:tcW w:type="dxa" w:w="6336"/>
          </w:tcPr>
          <w:p>
            <w:pPr>
              <w:spacing w:after="40" w:before="40" w:line="240" w:lineRule="auto"/>
              <w:jc w:val="left"/>
            </w:pPr>
            <w:r/>
            <w:r>
              <w:rPr>
                <w:rFonts w:ascii="Times New Roman" w:hAnsi="Times New Roman" w:cs="Times New Roman" w:eastAsia="Times New Roman"/>
                <w:b w:val="0"/>
                <w:i w:val="0"/>
                <w:sz w:val="22"/>
              </w:rPr>
              <w:t>Application Programming Interface</w:t>
            </w:r>
          </w:p>
        </w:tc>
      </w:tr>
      <w:tr>
        <w:tc>
          <w:tcPr>
            <w:tcW w:type="dxa" w:w="2304"/>
          </w:tcPr>
          <w:p>
            <w:pPr>
              <w:spacing w:after="40" w:before="40" w:line="240" w:lineRule="auto"/>
              <w:jc w:val="left"/>
            </w:pPr>
            <w:r/>
            <w:r>
              <w:rPr>
                <w:rFonts w:ascii="Times New Roman" w:hAnsi="Times New Roman" w:cs="Times New Roman" w:eastAsia="Times New Roman"/>
                <w:b w:val="0"/>
                <w:i w:val="0"/>
                <w:sz w:val="22"/>
              </w:rPr>
              <w:t>BSON</w:t>
            </w:r>
          </w:p>
        </w:tc>
        <w:tc>
          <w:tcPr>
            <w:tcW w:type="dxa" w:w="6336"/>
          </w:tcPr>
          <w:p>
            <w:pPr>
              <w:spacing w:after="40" w:before="40" w:line="240" w:lineRule="auto"/>
              <w:jc w:val="left"/>
            </w:pPr>
            <w:r/>
            <w:r>
              <w:rPr>
                <w:rFonts w:ascii="Times New Roman" w:hAnsi="Times New Roman" w:cs="Times New Roman" w:eastAsia="Times New Roman"/>
                <w:b w:val="0"/>
                <w:i w:val="0"/>
                <w:sz w:val="22"/>
              </w:rPr>
              <w:t>Binary JavaScript Object Notation</w:t>
            </w:r>
          </w:p>
        </w:tc>
      </w:tr>
      <w:tr>
        <w:tc>
          <w:tcPr>
            <w:tcW w:type="dxa" w:w="2304"/>
          </w:tcPr>
          <w:p>
            <w:pPr>
              <w:spacing w:after="40" w:before="40" w:line="240" w:lineRule="auto"/>
              <w:jc w:val="left"/>
            </w:pPr>
            <w:r/>
            <w:r>
              <w:rPr>
                <w:rFonts w:ascii="Times New Roman" w:hAnsi="Times New Roman" w:cs="Times New Roman" w:eastAsia="Times New Roman"/>
                <w:b w:val="0"/>
                <w:i w:val="0"/>
                <w:sz w:val="22"/>
              </w:rPr>
              <w:t>CRUD</w:t>
            </w:r>
          </w:p>
        </w:tc>
        <w:tc>
          <w:tcPr>
            <w:tcW w:type="dxa" w:w="6336"/>
          </w:tcPr>
          <w:p>
            <w:pPr>
              <w:spacing w:after="40" w:before="40" w:line="240" w:lineRule="auto"/>
              <w:jc w:val="left"/>
            </w:pPr>
            <w:r/>
            <w:r>
              <w:rPr>
                <w:rFonts w:ascii="Times New Roman" w:hAnsi="Times New Roman" w:cs="Times New Roman" w:eastAsia="Times New Roman"/>
                <w:b w:val="0"/>
                <w:i w:val="0"/>
                <w:sz w:val="22"/>
              </w:rPr>
              <w:t>Create, Read, Update, Delete</w:t>
            </w:r>
          </w:p>
        </w:tc>
      </w:tr>
      <w:tr>
        <w:tc>
          <w:tcPr>
            <w:tcW w:type="dxa" w:w="2304"/>
          </w:tcPr>
          <w:p>
            <w:pPr>
              <w:spacing w:after="40" w:before="40" w:line="240" w:lineRule="auto"/>
              <w:jc w:val="left"/>
            </w:pPr>
            <w:r/>
            <w:r>
              <w:rPr>
                <w:rFonts w:ascii="Times New Roman" w:hAnsi="Times New Roman" w:cs="Times New Roman" w:eastAsia="Times New Roman"/>
                <w:b w:val="0"/>
                <w:i w:val="0"/>
                <w:sz w:val="22"/>
              </w:rPr>
              <w:t>CSS</w:t>
            </w:r>
          </w:p>
        </w:tc>
        <w:tc>
          <w:tcPr>
            <w:tcW w:type="dxa" w:w="6336"/>
          </w:tcPr>
          <w:p>
            <w:pPr>
              <w:spacing w:after="40" w:before="40" w:line="240" w:lineRule="auto"/>
              <w:jc w:val="left"/>
            </w:pPr>
            <w:r/>
            <w:r>
              <w:rPr>
                <w:rFonts w:ascii="Times New Roman" w:hAnsi="Times New Roman" w:cs="Times New Roman" w:eastAsia="Times New Roman"/>
                <w:b w:val="0"/>
                <w:i w:val="0"/>
                <w:sz w:val="22"/>
              </w:rPr>
              <w:t>Cascading Style Sheets</w:t>
            </w:r>
          </w:p>
        </w:tc>
      </w:tr>
      <w:tr>
        <w:tc>
          <w:tcPr>
            <w:tcW w:type="dxa" w:w="2304"/>
          </w:tcPr>
          <w:p>
            <w:pPr>
              <w:spacing w:after="40" w:before="40" w:line="240" w:lineRule="auto"/>
              <w:jc w:val="left"/>
            </w:pPr>
            <w:r/>
            <w:r>
              <w:rPr>
                <w:rFonts w:ascii="Times New Roman" w:hAnsi="Times New Roman" w:cs="Times New Roman" w:eastAsia="Times New Roman"/>
                <w:b w:val="0"/>
                <w:i w:val="0"/>
                <w:sz w:val="22"/>
              </w:rPr>
              <w:t>DBMS</w:t>
            </w:r>
          </w:p>
        </w:tc>
        <w:tc>
          <w:tcPr>
            <w:tcW w:type="dxa" w:w="6336"/>
          </w:tcPr>
          <w:p>
            <w:pPr>
              <w:spacing w:after="40" w:before="40" w:line="240" w:lineRule="auto"/>
              <w:jc w:val="left"/>
            </w:pPr>
            <w:r/>
            <w:r>
              <w:rPr>
                <w:rFonts w:ascii="Times New Roman" w:hAnsi="Times New Roman" w:cs="Times New Roman" w:eastAsia="Times New Roman"/>
                <w:b w:val="0"/>
                <w:i w:val="0"/>
                <w:sz w:val="22"/>
              </w:rPr>
              <w:t>Database Management System</w:t>
            </w:r>
          </w:p>
        </w:tc>
      </w:tr>
      <w:tr>
        <w:tc>
          <w:tcPr>
            <w:tcW w:type="dxa" w:w="2304"/>
          </w:tcPr>
          <w:p>
            <w:pPr>
              <w:spacing w:after="40" w:before="40" w:line="240" w:lineRule="auto"/>
              <w:jc w:val="left"/>
            </w:pPr>
            <w:r/>
            <w:r>
              <w:rPr>
                <w:rFonts w:ascii="Times New Roman" w:hAnsi="Times New Roman" w:cs="Times New Roman" w:eastAsia="Times New Roman"/>
                <w:b w:val="0"/>
                <w:i w:val="0"/>
                <w:sz w:val="22"/>
              </w:rPr>
              <w:t>DFD</w:t>
            </w:r>
          </w:p>
        </w:tc>
        <w:tc>
          <w:tcPr>
            <w:tcW w:type="dxa" w:w="6336"/>
          </w:tcPr>
          <w:p>
            <w:pPr>
              <w:spacing w:after="40" w:before="40" w:line="240" w:lineRule="auto"/>
              <w:jc w:val="left"/>
            </w:pPr>
            <w:r/>
            <w:r>
              <w:rPr>
                <w:rFonts w:ascii="Times New Roman" w:hAnsi="Times New Roman" w:cs="Times New Roman" w:eastAsia="Times New Roman"/>
                <w:b w:val="0"/>
                <w:i w:val="0"/>
                <w:sz w:val="22"/>
              </w:rPr>
              <w:t>Data Flow Diagram</w:t>
            </w:r>
          </w:p>
        </w:tc>
      </w:tr>
      <w:tr>
        <w:tc>
          <w:tcPr>
            <w:tcW w:type="dxa" w:w="2304"/>
          </w:tcPr>
          <w:p>
            <w:pPr>
              <w:spacing w:after="40" w:before="40" w:line="240" w:lineRule="auto"/>
              <w:jc w:val="left"/>
            </w:pPr>
            <w:r/>
            <w:r>
              <w:rPr>
                <w:rFonts w:ascii="Times New Roman" w:hAnsi="Times New Roman" w:cs="Times New Roman" w:eastAsia="Times New Roman"/>
                <w:b w:val="0"/>
                <w:i w:val="0"/>
                <w:sz w:val="22"/>
              </w:rPr>
              <w:t>DOM</w:t>
            </w:r>
          </w:p>
        </w:tc>
        <w:tc>
          <w:tcPr>
            <w:tcW w:type="dxa" w:w="6336"/>
          </w:tcPr>
          <w:p>
            <w:pPr>
              <w:spacing w:after="40" w:before="40" w:line="240" w:lineRule="auto"/>
              <w:jc w:val="left"/>
            </w:pPr>
            <w:r/>
            <w:r>
              <w:rPr>
                <w:rFonts w:ascii="Times New Roman" w:hAnsi="Times New Roman" w:cs="Times New Roman" w:eastAsia="Times New Roman"/>
                <w:b w:val="0"/>
                <w:i w:val="0"/>
                <w:sz w:val="22"/>
              </w:rPr>
              <w:t>Document Object Model</w:t>
            </w:r>
          </w:p>
        </w:tc>
      </w:tr>
      <w:tr>
        <w:tc>
          <w:tcPr>
            <w:tcW w:type="dxa" w:w="2304"/>
          </w:tcPr>
          <w:p>
            <w:pPr>
              <w:spacing w:after="40" w:before="40" w:line="240" w:lineRule="auto"/>
              <w:jc w:val="left"/>
            </w:pPr>
            <w:r/>
            <w:r>
              <w:rPr>
                <w:rFonts w:ascii="Times New Roman" w:hAnsi="Times New Roman" w:cs="Times New Roman" w:eastAsia="Times New Roman"/>
                <w:b w:val="0"/>
                <w:i w:val="0"/>
                <w:sz w:val="22"/>
              </w:rPr>
              <w:t>GUI</w:t>
            </w:r>
          </w:p>
        </w:tc>
        <w:tc>
          <w:tcPr>
            <w:tcW w:type="dxa" w:w="6336"/>
          </w:tcPr>
          <w:p>
            <w:pPr>
              <w:spacing w:after="40" w:before="40" w:line="240" w:lineRule="auto"/>
              <w:jc w:val="left"/>
            </w:pPr>
            <w:r/>
            <w:r>
              <w:rPr>
                <w:rFonts w:ascii="Times New Roman" w:hAnsi="Times New Roman" w:cs="Times New Roman" w:eastAsia="Times New Roman"/>
                <w:b w:val="0"/>
                <w:i w:val="0"/>
                <w:sz w:val="22"/>
              </w:rPr>
              <w:t>Graphical User Interface</w:t>
            </w:r>
          </w:p>
        </w:tc>
      </w:tr>
      <w:tr>
        <w:tc>
          <w:tcPr>
            <w:tcW w:type="dxa" w:w="2304"/>
          </w:tcPr>
          <w:p>
            <w:pPr>
              <w:spacing w:after="40" w:before="40" w:line="240" w:lineRule="auto"/>
              <w:jc w:val="left"/>
            </w:pPr>
            <w:r/>
            <w:r>
              <w:rPr>
                <w:rFonts w:ascii="Times New Roman" w:hAnsi="Times New Roman" w:cs="Times New Roman" w:eastAsia="Times New Roman"/>
                <w:b w:val="0"/>
                <w:i w:val="0"/>
                <w:sz w:val="22"/>
              </w:rPr>
              <w:t>HTML</w:t>
            </w:r>
          </w:p>
        </w:tc>
        <w:tc>
          <w:tcPr>
            <w:tcW w:type="dxa" w:w="6336"/>
          </w:tcPr>
          <w:p>
            <w:pPr>
              <w:spacing w:after="40" w:before="40" w:line="240" w:lineRule="auto"/>
              <w:jc w:val="left"/>
            </w:pPr>
            <w:r/>
            <w:r>
              <w:rPr>
                <w:rFonts w:ascii="Times New Roman" w:hAnsi="Times New Roman" w:cs="Times New Roman" w:eastAsia="Times New Roman"/>
                <w:b w:val="0"/>
                <w:i w:val="0"/>
                <w:sz w:val="22"/>
              </w:rPr>
              <w:t>HyperText Markup Language</w:t>
            </w:r>
          </w:p>
        </w:tc>
      </w:tr>
      <w:tr>
        <w:tc>
          <w:tcPr>
            <w:tcW w:type="dxa" w:w="2304"/>
          </w:tcPr>
          <w:p>
            <w:pPr>
              <w:spacing w:after="40" w:before="40" w:line="240" w:lineRule="auto"/>
              <w:jc w:val="left"/>
            </w:pPr>
            <w:r/>
            <w:r>
              <w:rPr>
                <w:rFonts w:ascii="Times New Roman" w:hAnsi="Times New Roman" w:cs="Times New Roman" w:eastAsia="Times New Roman"/>
                <w:b w:val="0"/>
                <w:i w:val="0"/>
                <w:sz w:val="22"/>
              </w:rPr>
              <w:t>HTTP</w:t>
            </w:r>
          </w:p>
        </w:tc>
        <w:tc>
          <w:tcPr>
            <w:tcW w:type="dxa" w:w="6336"/>
          </w:tcPr>
          <w:p>
            <w:pPr>
              <w:spacing w:after="40" w:before="40" w:line="240" w:lineRule="auto"/>
              <w:jc w:val="left"/>
            </w:pPr>
            <w:r/>
            <w:r>
              <w:rPr>
                <w:rFonts w:ascii="Times New Roman" w:hAnsi="Times New Roman" w:cs="Times New Roman" w:eastAsia="Times New Roman"/>
                <w:b w:val="0"/>
                <w:i w:val="0"/>
                <w:sz w:val="22"/>
              </w:rPr>
              <w:t>HyperText Transfer Protocol</w:t>
            </w:r>
          </w:p>
        </w:tc>
      </w:tr>
      <w:tr>
        <w:tc>
          <w:tcPr>
            <w:tcW w:type="dxa" w:w="2304"/>
          </w:tcPr>
          <w:p>
            <w:pPr>
              <w:spacing w:after="40" w:before="40" w:line="240" w:lineRule="auto"/>
              <w:jc w:val="left"/>
            </w:pPr>
            <w:r/>
            <w:r>
              <w:rPr>
                <w:rFonts w:ascii="Times New Roman" w:hAnsi="Times New Roman" w:cs="Times New Roman" w:eastAsia="Times New Roman"/>
                <w:b w:val="0"/>
                <w:i w:val="0"/>
                <w:sz w:val="22"/>
              </w:rPr>
              <w:t>IDE</w:t>
            </w:r>
          </w:p>
        </w:tc>
        <w:tc>
          <w:tcPr>
            <w:tcW w:type="dxa" w:w="6336"/>
          </w:tcPr>
          <w:p>
            <w:pPr>
              <w:spacing w:after="40" w:before="40" w:line="240" w:lineRule="auto"/>
              <w:jc w:val="left"/>
            </w:pPr>
            <w:r/>
            <w:r>
              <w:rPr>
                <w:rFonts w:ascii="Times New Roman" w:hAnsi="Times New Roman" w:cs="Times New Roman" w:eastAsia="Times New Roman"/>
                <w:b w:val="0"/>
                <w:i w:val="0"/>
                <w:sz w:val="22"/>
              </w:rPr>
              <w:t>Integrated Development Environment</w:t>
            </w:r>
          </w:p>
        </w:tc>
      </w:tr>
      <w:tr>
        <w:tc>
          <w:tcPr>
            <w:tcW w:type="dxa" w:w="2304"/>
          </w:tcPr>
          <w:p>
            <w:pPr>
              <w:spacing w:after="40" w:before="40" w:line="240" w:lineRule="auto"/>
              <w:jc w:val="left"/>
            </w:pPr>
            <w:r/>
            <w:r>
              <w:rPr>
                <w:rFonts w:ascii="Times New Roman" w:hAnsi="Times New Roman" w:cs="Times New Roman" w:eastAsia="Times New Roman"/>
                <w:b w:val="0"/>
                <w:i w:val="0"/>
                <w:sz w:val="22"/>
              </w:rPr>
              <w:t>ISBN</w:t>
            </w:r>
          </w:p>
        </w:tc>
        <w:tc>
          <w:tcPr>
            <w:tcW w:type="dxa" w:w="6336"/>
          </w:tcPr>
          <w:p>
            <w:pPr>
              <w:spacing w:after="40" w:before="40" w:line="240" w:lineRule="auto"/>
              <w:jc w:val="left"/>
            </w:pPr>
            <w:r/>
            <w:r>
              <w:rPr>
                <w:rFonts w:ascii="Times New Roman" w:hAnsi="Times New Roman" w:cs="Times New Roman" w:eastAsia="Times New Roman"/>
                <w:b w:val="0"/>
                <w:i w:val="0"/>
                <w:sz w:val="22"/>
              </w:rPr>
              <w:t>International Standard Book Number</w:t>
            </w:r>
          </w:p>
        </w:tc>
      </w:tr>
      <w:tr>
        <w:tc>
          <w:tcPr>
            <w:tcW w:type="dxa" w:w="2304"/>
          </w:tcPr>
          <w:p>
            <w:pPr>
              <w:spacing w:after="40" w:before="40" w:line="240" w:lineRule="auto"/>
              <w:jc w:val="left"/>
            </w:pPr>
            <w:r/>
            <w:r>
              <w:rPr>
                <w:rFonts w:ascii="Times New Roman" w:hAnsi="Times New Roman" w:cs="Times New Roman" w:eastAsia="Times New Roman"/>
                <w:b w:val="0"/>
                <w:i w:val="0"/>
                <w:sz w:val="22"/>
              </w:rPr>
              <w:t>JS</w:t>
            </w:r>
          </w:p>
        </w:tc>
        <w:tc>
          <w:tcPr>
            <w:tcW w:type="dxa" w:w="6336"/>
          </w:tcPr>
          <w:p>
            <w:pPr>
              <w:spacing w:after="40" w:before="40" w:line="240" w:lineRule="auto"/>
              <w:jc w:val="left"/>
            </w:pPr>
            <w:r/>
            <w:r>
              <w:rPr>
                <w:rFonts w:ascii="Times New Roman" w:hAnsi="Times New Roman" w:cs="Times New Roman" w:eastAsia="Times New Roman"/>
                <w:b w:val="0"/>
                <w:i w:val="0"/>
                <w:sz w:val="22"/>
              </w:rPr>
              <w:t>JavaScript</w:t>
            </w:r>
          </w:p>
        </w:tc>
      </w:tr>
      <w:tr>
        <w:tc>
          <w:tcPr>
            <w:tcW w:type="dxa" w:w="2304"/>
          </w:tcPr>
          <w:p>
            <w:pPr>
              <w:spacing w:after="40" w:before="40" w:line="240" w:lineRule="auto"/>
              <w:jc w:val="left"/>
            </w:pPr>
            <w:r/>
            <w:r>
              <w:rPr>
                <w:rFonts w:ascii="Times New Roman" w:hAnsi="Times New Roman" w:cs="Times New Roman" w:eastAsia="Times New Roman"/>
                <w:b w:val="0"/>
                <w:i w:val="0"/>
                <w:sz w:val="22"/>
              </w:rPr>
              <w:t>JSON</w:t>
            </w:r>
          </w:p>
        </w:tc>
        <w:tc>
          <w:tcPr>
            <w:tcW w:type="dxa" w:w="6336"/>
          </w:tcPr>
          <w:p>
            <w:pPr>
              <w:spacing w:after="40" w:before="40" w:line="240" w:lineRule="auto"/>
              <w:jc w:val="left"/>
            </w:pPr>
            <w:r/>
            <w:r>
              <w:rPr>
                <w:rFonts w:ascii="Times New Roman" w:hAnsi="Times New Roman" w:cs="Times New Roman" w:eastAsia="Times New Roman"/>
                <w:b w:val="0"/>
                <w:i w:val="0"/>
                <w:sz w:val="22"/>
              </w:rPr>
              <w:t>JavaScript Object Notation</w:t>
            </w:r>
          </w:p>
        </w:tc>
      </w:tr>
      <w:tr>
        <w:tc>
          <w:tcPr>
            <w:tcW w:type="dxa" w:w="2304"/>
          </w:tcPr>
          <w:p>
            <w:pPr>
              <w:spacing w:after="40" w:before="40" w:line="240" w:lineRule="auto"/>
              <w:jc w:val="left"/>
            </w:pPr>
            <w:r/>
            <w:r>
              <w:rPr>
                <w:rFonts w:ascii="Times New Roman" w:hAnsi="Times New Roman" w:cs="Times New Roman" w:eastAsia="Times New Roman"/>
                <w:b w:val="0"/>
                <w:i w:val="0"/>
                <w:sz w:val="22"/>
              </w:rPr>
              <w:t>JSX</w:t>
            </w:r>
          </w:p>
        </w:tc>
        <w:tc>
          <w:tcPr>
            <w:tcW w:type="dxa" w:w="6336"/>
          </w:tcPr>
          <w:p>
            <w:pPr>
              <w:spacing w:after="40" w:before="40" w:line="240" w:lineRule="auto"/>
              <w:jc w:val="left"/>
            </w:pPr>
            <w:r/>
            <w:r>
              <w:rPr>
                <w:rFonts w:ascii="Times New Roman" w:hAnsi="Times New Roman" w:cs="Times New Roman" w:eastAsia="Times New Roman"/>
                <w:b w:val="0"/>
                <w:i w:val="0"/>
                <w:sz w:val="22"/>
              </w:rPr>
              <w:t>JavaScript XML</w:t>
            </w:r>
          </w:p>
        </w:tc>
      </w:tr>
      <w:tr>
        <w:tc>
          <w:tcPr>
            <w:tcW w:type="dxa" w:w="2304"/>
          </w:tcPr>
          <w:p>
            <w:pPr>
              <w:spacing w:after="40" w:before="40" w:line="240" w:lineRule="auto"/>
              <w:jc w:val="left"/>
            </w:pPr>
            <w:r/>
            <w:r>
              <w:rPr>
                <w:rFonts w:ascii="Times New Roman" w:hAnsi="Times New Roman" w:cs="Times New Roman" w:eastAsia="Times New Roman"/>
                <w:b w:val="0"/>
                <w:i w:val="0"/>
                <w:sz w:val="22"/>
              </w:rPr>
              <w:t>LMS</w:t>
            </w:r>
          </w:p>
        </w:tc>
        <w:tc>
          <w:tcPr>
            <w:tcW w:type="dxa" w:w="6336"/>
          </w:tcPr>
          <w:p>
            <w:pPr>
              <w:spacing w:after="40" w:before="40" w:line="240" w:lineRule="auto"/>
              <w:jc w:val="left"/>
            </w:pPr>
            <w:r/>
            <w:r>
              <w:rPr>
                <w:rFonts w:ascii="Times New Roman" w:hAnsi="Times New Roman" w:cs="Times New Roman" w:eastAsia="Times New Roman"/>
                <w:b w:val="0"/>
                <w:i w:val="0"/>
                <w:sz w:val="22"/>
              </w:rPr>
              <w:t>Library Management System</w:t>
            </w:r>
          </w:p>
        </w:tc>
      </w:tr>
      <w:tr>
        <w:tc>
          <w:tcPr>
            <w:tcW w:type="dxa" w:w="2304"/>
          </w:tcPr>
          <w:p>
            <w:pPr>
              <w:spacing w:after="40" w:before="40" w:line="240" w:lineRule="auto"/>
              <w:jc w:val="left"/>
            </w:pPr>
            <w:r/>
            <w:r>
              <w:rPr>
                <w:rFonts w:ascii="Times New Roman" w:hAnsi="Times New Roman" w:cs="Times New Roman" w:eastAsia="Times New Roman"/>
                <w:b w:val="0"/>
                <w:i w:val="0"/>
                <w:sz w:val="22"/>
              </w:rPr>
              <w:t>NoSQL</w:t>
            </w:r>
          </w:p>
        </w:tc>
        <w:tc>
          <w:tcPr>
            <w:tcW w:type="dxa" w:w="6336"/>
          </w:tcPr>
          <w:p>
            <w:pPr>
              <w:spacing w:after="40" w:before="40" w:line="240" w:lineRule="auto"/>
              <w:jc w:val="left"/>
            </w:pPr>
            <w:r/>
            <w:r>
              <w:rPr>
                <w:rFonts w:ascii="Times New Roman" w:hAnsi="Times New Roman" w:cs="Times New Roman" w:eastAsia="Times New Roman"/>
                <w:b w:val="0"/>
                <w:i w:val="0"/>
                <w:sz w:val="22"/>
              </w:rPr>
              <w:t>Not Only Structured Query Language</w:t>
            </w:r>
          </w:p>
        </w:tc>
      </w:tr>
      <w:tr>
        <w:tc>
          <w:tcPr>
            <w:tcW w:type="dxa" w:w="2304"/>
          </w:tcPr>
          <w:p>
            <w:pPr>
              <w:spacing w:after="40" w:before="40" w:line="240" w:lineRule="auto"/>
              <w:jc w:val="left"/>
            </w:pPr>
            <w:r/>
            <w:r>
              <w:rPr>
                <w:rFonts w:ascii="Times New Roman" w:hAnsi="Times New Roman" w:cs="Times New Roman" w:eastAsia="Times New Roman"/>
                <w:b w:val="0"/>
                <w:i w:val="0"/>
                <w:sz w:val="22"/>
              </w:rPr>
              <w:t>npm</w:t>
            </w:r>
          </w:p>
        </w:tc>
        <w:tc>
          <w:tcPr>
            <w:tcW w:type="dxa" w:w="6336"/>
          </w:tcPr>
          <w:p>
            <w:pPr>
              <w:spacing w:after="40" w:before="40" w:line="240" w:lineRule="auto"/>
              <w:jc w:val="left"/>
            </w:pPr>
            <w:r/>
            <w:r>
              <w:rPr>
                <w:rFonts w:ascii="Times New Roman" w:hAnsi="Times New Roman" w:cs="Times New Roman" w:eastAsia="Times New Roman"/>
                <w:b w:val="0"/>
                <w:i w:val="0"/>
                <w:sz w:val="22"/>
              </w:rPr>
              <w:t>Node Package Manager</w:t>
            </w:r>
          </w:p>
        </w:tc>
      </w:tr>
      <w:tr>
        <w:tc>
          <w:tcPr>
            <w:tcW w:type="dxa" w:w="2304"/>
          </w:tcPr>
          <w:p>
            <w:pPr>
              <w:spacing w:after="40" w:before="40" w:line="240" w:lineRule="auto"/>
              <w:jc w:val="left"/>
            </w:pPr>
            <w:r/>
            <w:r>
              <w:rPr>
                <w:rFonts w:ascii="Times New Roman" w:hAnsi="Times New Roman" w:cs="Times New Roman" w:eastAsia="Times New Roman"/>
                <w:b w:val="0"/>
                <w:i w:val="0"/>
                <w:sz w:val="22"/>
              </w:rPr>
              <w:t>OS</w:t>
            </w:r>
          </w:p>
        </w:tc>
        <w:tc>
          <w:tcPr>
            <w:tcW w:type="dxa" w:w="6336"/>
          </w:tcPr>
          <w:p>
            <w:pPr>
              <w:spacing w:after="40" w:before="40" w:line="240" w:lineRule="auto"/>
              <w:jc w:val="left"/>
            </w:pPr>
            <w:r/>
            <w:r>
              <w:rPr>
                <w:rFonts w:ascii="Times New Roman" w:hAnsi="Times New Roman" w:cs="Times New Roman" w:eastAsia="Times New Roman"/>
                <w:b w:val="0"/>
                <w:i w:val="0"/>
                <w:sz w:val="22"/>
              </w:rPr>
              <w:t>Operating System</w:t>
            </w:r>
          </w:p>
        </w:tc>
      </w:tr>
      <w:tr>
        <w:tc>
          <w:tcPr>
            <w:tcW w:type="dxa" w:w="2304"/>
          </w:tcPr>
          <w:p>
            <w:pPr>
              <w:spacing w:after="40" w:before="40" w:line="240" w:lineRule="auto"/>
              <w:jc w:val="left"/>
            </w:pPr>
            <w:r/>
            <w:r>
              <w:rPr>
                <w:rFonts w:ascii="Times New Roman" w:hAnsi="Times New Roman" w:cs="Times New Roman" w:eastAsia="Times New Roman"/>
                <w:b w:val="0"/>
                <w:i w:val="0"/>
                <w:sz w:val="22"/>
              </w:rPr>
              <w:t>RAM</w:t>
            </w:r>
          </w:p>
        </w:tc>
        <w:tc>
          <w:tcPr>
            <w:tcW w:type="dxa" w:w="6336"/>
          </w:tcPr>
          <w:p>
            <w:pPr>
              <w:spacing w:after="40" w:before="40" w:line="240" w:lineRule="auto"/>
              <w:jc w:val="left"/>
            </w:pPr>
            <w:r/>
            <w:r>
              <w:rPr>
                <w:rFonts w:ascii="Times New Roman" w:hAnsi="Times New Roman" w:cs="Times New Roman" w:eastAsia="Times New Roman"/>
                <w:b w:val="0"/>
                <w:i w:val="0"/>
                <w:sz w:val="22"/>
              </w:rPr>
              <w:t>Random Access Memory</w:t>
            </w:r>
          </w:p>
        </w:tc>
      </w:tr>
      <w:tr>
        <w:tc>
          <w:tcPr>
            <w:tcW w:type="dxa" w:w="2304"/>
          </w:tcPr>
          <w:p>
            <w:pPr>
              <w:spacing w:after="40" w:before="40" w:line="240" w:lineRule="auto"/>
              <w:jc w:val="left"/>
            </w:pPr>
            <w:r/>
            <w:r>
              <w:rPr>
                <w:rFonts w:ascii="Times New Roman" w:hAnsi="Times New Roman" w:cs="Times New Roman" w:eastAsia="Times New Roman"/>
                <w:b w:val="0"/>
                <w:i w:val="0"/>
                <w:sz w:val="22"/>
              </w:rPr>
              <w:t>REST</w:t>
            </w:r>
          </w:p>
        </w:tc>
        <w:tc>
          <w:tcPr>
            <w:tcW w:type="dxa" w:w="6336"/>
          </w:tcPr>
          <w:p>
            <w:pPr>
              <w:spacing w:after="40" w:before="40" w:line="240" w:lineRule="auto"/>
              <w:jc w:val="left"/>
            </w:pPr>
            <w:r/>
            <w:r>
              <w:rPr>
                <w:rFonts w:ascii="Times New Roman" w:hAnsi="Times New Roman" w:cs="Times New Roman" w:eastAsia="Times New Roman"/>
                <w:b w:val="0"/>
                <w:i w:val="0"/>
                <w:sz w:val="22"/>
              </w:rPr>
              <w:t>Representational State Transfer</w:t>
            </w:r>
          </w:p>
        </w:tc>
      </w:tr>
      <w:tr>
        <w:tc>
          <w:tcPr>
            <w:tcW w:type="dxa" w:w="2304"/>
          </w:tcPr>
          <w:p>
            <w:pPr>
              <w:spacing w:after="40" w:before="40" w:line="240" w:lineRule="auto"/>
              <w:jc w:val="left"/>
            </w:pPr>
            <w:r/>
            <w:r>
              <w:rPr>
                <w:rFonts w:ascii="Times New Roman" w:hAnsi="Times New Roman" w:cs="Times New Roman" w:eastAsia="Times New Roman"/>
                <w:b w:val="0"/>
                <w:i w:val="0"/>
                <w:sz w:val="22"/>
              </w:rPr>
              <w:t>SDLC</w:t>
            </w:r>
          </w:p>
        </w:tc>
        <w:tc>
          <w:tcPr>
            <w:tcW w:type="dxa" w:w="6336"/>
          </w:tcPr>
          <w:p>
            <w:pPr>
              <w:spacing w:after="40" w:before="40" w:line="240" w:lineRule="auto"/>
              <w:jc w:val="left"/>
            </w:pPr>
            <w:r/>
            <w:r>
              <w:rPr>
                <w:rFonts w:ascii="Times New Roman" w:hAnsi="Times New Roman" w:cs="Times New Roman" w:eastAsia="Times New Roman"/>
                <w:b w:val="0"/>
                <w:i w:val="0"/>
                <w:sz w:val="22"/>
              </w:rPr>
              <w:t>Software Development Life Cycle</w:t>
            </w:r>
          </w:p>
        </w:tc>
      </w:tr>
      <w:tr>
        <w:tc>
          <w:tcPr>
            <w:tcW w:type="dxa" w:w="2304"/>
          </w:tcPr>
          <w:p>
            <w:pPr>
              <w:spacing w:after="40" w:before="40" w:line="240" w:lineRule="auto"/>
              <w:jc w:val="left"/>
            </w:pPr>
            <w:r/>
            <w:r>
              <w:rPr>
                <w:rFonts w:ascii="Times New Roman" w:hAnsi="Times New Roman" w:cs="Times New Roman" w:eastAsia="Times New Roman"/>
                <w:b w:val="0"/>
                <w:i w:val="0"/>
                <w:sz w:val="22"/>
              </w:rPr>
              <w:t>SRS</w:t>
            </w:r>
          </w:p>
        </w:tc>
        <w:tc>
          <w:tcPr>
            <w:tcW w:type="dxa" w:w="6336"/>
          </w:tcPr>
          <w:p>
            <w:pPr>
              <w:spacing w:after="40" w:before="40" w:line="240" w:lineRule="auto"/>
              <w:jc w:val="left"/>
            </w:pPr>
            <w:r/>
            <w:r>
              <w:rPr>
                <w:rFonts w:ascii="Times New Roman" w:hAnsi="Times New Roman" w:cs="Times New Roman" w:eastAsia="Times New Roman"/>
                <w:b w:val="0"/>
                <w:i w:val="0"/>
                <w:sz w:val="22"/>
              </w:rPr>
              <w:t>Software Requirements Specification</w:t>
            </w:r>
          </w:p>
        </w:tc>
      </w:tr>
      <w:tr>
        <w:tc>
          <w:tcPr>
            <w:tcW w:type="dxa" w:w="2304"/>
          </w:tcPr>
          <w:p>
            <w:pPr>
              <w:spacing w:after="40" w:before="40" w:line="240" w:lineRule="auto"/>
              <w:jc w:val="left"/>
            </w:pPr>
            <w:r/>
            <w:r>
              <w:rPr>
                <w:rFonts w:ascii="Times New Roman" w:hAnsi="Times New Roman" w:cs="Times New Roman" w:eastAsia="Times New Roman"/>
                <w:b w:val="0"/>
                <w:i w:val="0"/>
                <w:sz w:val="22"/>
              </w:rPr>
              <w:t>UI</w:t>
            </w:r>
          </w:p>
        </w:tc>
        <w:tc>
          <w:tcPr>
            <w:tcW w:type="dxa" w:w="6336"/>
          </w:tcPr>
          <w:p>
            <w:pPr>
              <w:spacing w:after="40" w:before="40" w:line="240" w:lineRule="auto"/>
              <w:jc w:val="left"/>
            </w:pPr>
            <w:r/>
            <w:r>
              <w:rPr>
                <w:rFonts w:ascii="Times New Roman" w:hAnsi="Times New Roman" w:cs="Times New Roman" w:eastAsia="Times New Roman"/>
                <w:b w:val="0"/>
                <w:i w:val="0"/>
                <w:sz w:val="22"/>
              </w:rPr>
              <w:t>User Interface</w:t>
            </w:r>
          </w:p>
        </w:tc>
      </w:tr>
      <w:tr>
        <w:tc>
          <w:tcPr>
            <w:tcW w:type="dxa" w:w="2304"/>
          </w:tcPr>
          <w:p>
            <w:pPr>
              <w:spacing w:after="40" w:before="40" w:line="240" w:lineRule="auto"/>
              <w:jc w:val="left"/>
            </w:pPr>
            <w:r/>
            <w:r>
              <w:rPr>
                <w:rFonts w:ascii="Times New Roman" w:hAnsi="Times New Roman" w:cs="Times New Roman" w:eastAsia="Times New Roman"/>
                <w:b w:val="0"/>
                <w:i w:val="0"/>
                <w:sz w:val="22"/>
              </w:rPr>
              <w:t>URL</w:t>
            </w:r>
          </w:p>
        </w:tc>
        <w:tc>
          <w:tcPr>
            <w:tcW w:type="dxa" w:w="6336"/>
          </w:tcPr>
          <w:p>
            <w:pPr>
              <w:spacing w:after="40" w:before="40" w:line="240" w:lineRule="auto"/>
              <w:jc w:val="left"/>
            </w:pPr>
            <w:r/>
            <w:r>
              <w:rPr>
                <w:rFonts w:ascii="Times New Roman" w:hAnsi="Times New Roman" w:cs="Times New Roman" w:eastAsia="Times New Roman"/>
                <w:b w:val="0"/>
                <w:i w:val="0"/>
                <w:sz w:val="22"/>
              </w:rPr>
              <w:t>Uniform Resource Locator</w:t>
            </w:r>
          </w:p>
        </w:tc>
      </w:tr>
      <w:tr>
        <w:tc>
          <w:tcPr>
            <w:tcW w:type="dxa" w:w="2304"/>
          </w:tcPr>
          <w:p>
            <w:pPr>
              <w:spacing w:after="40" w:before="40" w:line="240" w:lineRule="auto"/>
              <w:jc w:val="left"/>
            </w:pPr>
            <w:r/>
            <w:r>
              <w:rPr>
                <w:rFonts w:ascii="Times New Roman" w:hAnsi="Times New Roman" w:cs="Times New Roman" w:eastAsia="Times New Roman"/>
                <w:b w:val="0"/>
                <w:i w:val="0"/>
                <w:sz w:val="22"/>
              </w:rPr>
              <w:t>UX</w:t>
            </w:r>
          </w:p>
        </w:tc>
        <w:tc>
          <w:tcPr>
            <w:tcW w:type="dxa" w:w="6336"/>
          </w:tcPr>
          <w:p>
            <w:pPr>
              <w:spacing w:after="40" w:before="40" w:line="240" w:lineRule="auto"/>
              <w:jc w:val="left"/>
            </w:pPr>
            <w:r/>
            <w:r>
              <w:rPr>
                <w:rFonts w:ascii="Times New Roman" w:hAnsi="Times New Roman" w:cs="Times New Roman" w:eastAsia="Times New Roman"/>
                <w:b w:val="0"/>
                <w:i w:val="0"/>
                <w:sz w:val="22"/>
              </w:rPr>
              <w:t>User Experience</w:t>
            </w:r>
          </w:p>
        </w:tc>
      </w:tr>
    </w:tbl>
    <w:p>
      <w:pPr>
        <w:spacing w:line="360" w:lineRule="auto" w:after="40" w:before="0"/>
        <w:jc w:val="both"/>
      </w:pPr>
    </w:p>
    <w:p>
      <w:pPr>
        <w:sectPr>
          <w:footerReference w:type="default" r:id="rId9"/>
          <w:pgSz w:w="11909" w:h="16834"/>
          <w:pgMar w:top="1440" w:right="1440" w:bottom="1440" w:left="1800" w:header="720" w:footer="720" w:gutter="0"/>
          <w:cols w:space="720"/>
          <w:titlePg/>
          <w:docGrid w:linePitch="360"/>
          <w:pgNumType w:fmt="lowerRoman" w:start="1"/>
        </w:sectPr>
      </w:pPr>
    </w:p>
    <w:p>
      <w:r>
        <w:br w:type="page"/>
      </w:r>
    </w:p>
    <w:p>
      <w:pPr>
        <w:pStyle w:val="Heading1"/>
        <w:spacing w:after="40"/>
        <w:jc w:val="center"/>
      </w:pPr>
      <w:r>
        <w:rPr>
          <w:rFonts w:ascii="Times New Roman" w:hAnsi="Times New Roman" w:cs="Times New Roman" w:eastAsia="Times New Roman"/>
          <w:b/>
          <w:i w:val="0"/>
          <w:sz w:val="28"/>
        </w:rPr>
        <w:t>CHAPTER 1</w:t>
      </w:r>
    </w:p>
    <w:p>
      <w:pPr>
        <w:pStyle w:val="Heading1"/>
        <w:spacing w:after="320"/>
        <w:jc w:val="center"/>
      </w:pPr>
      <w:r>
        <w:rPr>
          <w:rFonts w:ascii="Times New Roman" w:hAnsi="Times New Roman" w:cs="Times New Roman" w:eastAsia="Times New Roman"/>
          <w:b/>
          <w:i w:val="0"/>
          <w:sz w:val="32"/>
        </w:rPr>
        <w:t>INTRODUCTION</w:t>
      </w:r>
    </w:p>
    <w:p>
      <w:pPr>
        <w:pStyle w:val="Heading2"/>
      </w:pPr>
      <w:r>
        <w:rPr>
          <w:rFonts w:ascii="Times New Roman" w:hAnsi="Times New Roman" w:cs="Times New Roman" w:eastAsia="Times New Roman"/>
          <w:b/>
          <w:i w:val="0"/>
          <w:sz w:val="26"/>
        </w:rPr>
        <w:t>1.1  Overview of the Project</w:t>
      </w:r>
    </w:p>
    <w:p>
      <w:pPr>
        <w:spacing w:line="360" w:lineRule="auto" w:after="160" w:before="0"/>
        <w:jc w:val="both"/>
      </w:pPr>
      <w:r>
        <w:rPr>
          <w:rFonts w:ascii="Times New Roman" w:hAnsi="Times New Roman" w:cs="Times New Roman" w:eastAsia="Times New Roman"/>
          <w:b w:val="0"/>
          <w:i w:val="0"/>
          <w:sz w:val="22"/>
        </w:rPr>
        <w:t>A library is one of the oldest and most enduring information systems ever devised. Long before the word database entered common use, librarians were already solving the classic database problems: how to store a large collection of items, how to describe each item so that it can be found again, how to record who is currently holding an item, and how to make sure that the record and the physical reality never drift apart. The card catalogue and the issue register were the answers arrived at over centuries of practice, and within their limits they worked well.</w:t>
      </w:r>
    </w:p>
    <w:p>
      <w:pPr>
        <w:spacing w:line="360" w:lineRule="auto" w:after="160" w:before="0"/>
        <w:jc w:val="both"/>
      </w:pPr>
      <w:r>
        <w:rPr>
          <w:rFonts w:ascii="Times New Roman" w:hAnsi="Times New Roman" w:cs="Times New Roman" w:eastAsia="Times New Roman"/>
          <w:b w:val="0"/>
          <w:i w:val="0"/>
          <w:sz w:val="22"/>
        </w:rPr>
        <w:t>Those limits, however, are severe once a collection grows beyond a few hundred titles or once more than one person needs to consult the records at the same time. A paper catalogue can only be sorted one way at a time. An issue register can only be read by the person holding it. A correction made in one register is not reflected in another. And every single lookup — the most frequent operation a library performs — requires a human being to scan physically through rows of handwritten entries.</w:t>
      </w:r>
    </w:p>
    <w:p>
      <w:pPr>
        <w:spacing w:line="360" w:lineRule="auto" w:after="160" w:before="0"/>
        <w:jc w:val="both"/>
      </w:pPr>
      <w:r>
        <w:rPr>
          <w:rFonts w:ascii="Times New Roman" w:hAnsi="Times New Roman" w:cs="Times New Roman" w:eastAsia="Times New Roman"/>
          <w:b w:val="0"/>
          <w:i w:val="0"/>
          <w:sz w:val="22"/>
        </w:rPr>
        <w:t>The Library Management System described in this report is a computerised replacement for exactly those paper artefacts. It is a web-based application that runs in an ordinary browser and stores its data in a MongoDB database on the same machine. Through a single screen, the librarian can add a new title to the catalogue, correct the details of a title already recorded, remove a title that has been withdrawn from the collection, search the whole catalogue by title, author or ISBN, issue a book to a named borrower, record the return of a book, and see at a glance how many volumes are on the shelf and how many are out on loan.</w:t>
      </w:r>
    </w:p>
    <w:p>
      <w:pPr>
        <w:spacing w:line="360" w:lineRule="auto" w:after="160" w:before="0"/>
        <w:jc w:val="both"/>
      </w:pPr>
      <w:r>
        <w:rPr>
          <w:rFonts w:ascii="Times New Roman" w:hAnsi="Times New Roman" w:cs="Times New Roman" w:eastAsia="Times New Roman"/>
          <w:b w:val="0"/>
          <w:i w:val="0"/>
          <w:sz w:val="22"/>
        </w:rPr>
        <w:t>The emphasis throughout the design has been on simplicity and immediacy. The system deliberately does not attempt to be a complete institutional library package with membership accounting, fine calculation, reservation queues and inter-library loan. It attempts instead to do the small number of things a working librarian does dozens of times every day, and to do them faster and more reliably than paper can.</w:t>
      </w:r>
    </w:p>
    <w:p>
      <w:pPr>
        <w:pStyle w:val="Heading2"/>
      </w:pPr>
      <w:r>
        <w:rPr>
          <w:rFonts w:ascii="Times New Roman" w:hAnsi="Times New Roman" w:cs="Times New Roman" w:eastAsia="Times New Roman"/>
          <w:b/>
          <w:i w:val="0"/>
          <w:sz w:val="26"/>
        </w:rPr>
        <w:t>1.2  Purpose of the Report</w:t>
      </w:r>
    </w:p>
    <w:p>
      <w:pPr>
        <w:spacing w:line="360" w:lineRule="auto" w:after="120" w:before="0"/>
        <w:jc w:val="both"/>
      </w:pPr>
      <w:r>
        <w:rPr>
          <w:rFonts w:ascii="Times New Roman" w:hAnsi="Times New Roman" w:cs="Times New Roman" w:eastAsia="Times New Roman"/>
          <w:b w:val="0"/>
          <w:i w:val="0"/>
          <w:sz w:val="22"/>
        </w:rPr>
        <w:t>This report serves four distinct purposes, and each chapter has been written with one of them primarily in mind:</w:t>
      </w:r>
    </w:p>
    <w:p>
      <w:pPr>
        <w:spacing w:line="360" w:lineRule="auto" w:after="80"/>
        <w:ind w:left="936"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i w:val="0"/>
          <w:sz w:val="22"/>
        </w:rPr>
        <w:t>To record the investigation.</w:t>
      </w:r>
      <w:r>
        <w:rPr>
          <w:rFonts w:ascii="Times New Roman" w:hAnsi="Times New Roman" w:cs="Times New Roman" w:eastAsia="Times New Roman"/>
          <w:b w:val="0"/>
          <w:i w:val="0"/>
          <w:sz w:val="22"/>
        </w:rPr>
        <w:t xml:space="preserve"> Chapter 2 documents the study of the existing manual system, the techniques used to gather facts about it, the weaknesses discovered, and the reasoning that led to the decision to computerise.</w:t>
      </w:r>
    </w:p>
    <w:p>
      <w:pPr>
        <w:spacing w:line="360" w:lineRule="auto" w:after="80"/>
        <w:ind w:left="936"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i w:val="0"/>
          <w:sz w:val="22"/>
        </w:rPr>
        <w:t>To specify the software.</w:t>
      </w:r>
      <w:r>
        <w:rPr>
          <w:rFonts w:ascii="Times New Roman" w:hAnsi="Times New Roman" w:cs="Times New Roman" w:eastAsia="Times New Roman"/>
          <w:b w:val="0"/>
          <w:i w:val="0"/>
          <w:sz w:val="22"/>
        </w:rPr>
        <w:t xml:space="preserve"> Chapter 3 sets out, in the form of a Software Requirements Specification, exactly what the system is required to do, what it is not required to do, and the quality attributes it must satisfy. It is written so that it could be handed to an independent developer as a contract.</w:t>
      </w:r>
    </w:p>
    <w:p>
      <w:pPr>
        <w:spacing w:line="360" w:lineRule="auto" w:after="80"/>
        <w:ind w:left="936"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i w:val="0"/>
          <w:sz w:val="22"/>
        </w:rPr>
        <w:t>To describe the design.</w:t>
      </w:r>
      <w:r>
        <w:rPr>
          <w:rFonts w:ascii="Times New Roman" w:hAnsi="Times New Roman" w:cs="Times New Roman" w:eastAsia="Times New Roman"/>
          <w:b w:val="0"/>
          <w:i w:val="0"/>
          <w:sz w:val="22"/>
        </w:rPr>
        <w:t xml:space="preserve"> Chapter 4 expresses the logical design of the system through Data Flow Diagrams at three levels of detail, together with the data dictionary that gives precise meaning to every flow and store named in them.</w:t>
      </w:r>
    </w:p>
    <w:p>
      <w:pPr>
        <w:spacing w:line="360" w:lineRule="auto" w:after="80"/>
        <w:ind w:left="936"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i w:val="0"/>
          <w:sz w:val="22"/>
        </w:rPr>
        <w:t>To enable use.</w:t>
      </w:r>
      <w:r>
        <w:rPr>
          <w:rFonts w:ascii="Times New Roman" w:hAnsi="Times New Roman" w:cs="Times New Roman" w:eastAsia="Times New Roman"/>
          <w:b w:val="0"/>
          <w:i w:val="0"/>
          <w:sz w:val="22"/>
        </w:rPr>
        <w:t xml:space="preserve"> Chapters 5 and 6 present the finished software as the user actually encounters it — every screen, in sequence, with an explanation of what it shows — and then a step-by-step operating manual written for a librarian with no technical background whatsoever.</w:t>
      </w:r>
    </w:p>
    <w:p>
      <w:pPr>
        <w:spacing w:line="360" w:lineRule="auto" w:after="160" w:before="0"/>
        <w:jc w:val="both"/>
      </w:pPr>
      <w:r>
        <w:rPr>
          <w:rFonts w:ascii="Times New Roman" w:hAnsi="Times New Roman" w:cs="Times New Roman" w:eastAsia="Times New Roman"/>
          <w:b w:val="0"/>
          <w:i w:val="0"/>
          <w:sz w:val="22"/>
        </w:rPr>
        <w:t>Taken together, the chapters form a complete account of the project from the first interview with the librarian to the finished, tested and documented software.</w:t>
      </w:r>
    </w:p>
    <w:p>
      <w:pPr>
        <w:pStyle w:val="Heading2"/>
      </w:pPr>
      <w:r>
        <w:rPr>
          <w:rFonts w:ascii="Times New Roman" w:hAnsi="Times New Roman" w:cs="Times New Roman" w:eastAsia="Times New Roman"/>
          <w:b/>
          <w:i w:val="0"/>
          <w:sz w:val="26"/>
        </w:rPr>
        <w:t>1.3  Objectives of the System</w:t>
      </w:r>
    </w:p>
    <w:p>
      <w:pPr>
        <w:spacing w:line="360" w:lineRule="auto" w:after="120" w:before="0"/>
        <w:jc w:val="both"/>
      </w:pPr>
      <w:r>
        <w:rPr>
          <w:rFonts w:ascii="Times New Roman" w:hAnsi="Times New Roman" w:cs="Times New Roman" w:eastAsia="Times New Roman"/>
          <w:b w:val="0"/>
          <w:i w:val="0"/>
          <w:sz w:val="22"/>
        </w:rPr>
        <w:t>The objectives listed below were fixed at the end of the system study phase and were used as the acceptance criteria for the finished software.</w:t>
      </w:r>
    </w:p>
    <w:p>
      <w:pPr>
        <w:spacing w:line="360" w:lineRule="auto" w:after="80"/>
        <w:ind w:left="936" w:hanging="432"/>
        <w:jc w:val="both"/>
      </w:pPr>
      <w:r>
        <w:rPr>
          <w:rFonts w:ascii="Times New Roman" w:hAnsi="Times New Roman" w:cs="Times New Roman" w:eastAsia="Times New Roman"/>
          <w:b w:val="0"/>
          <w:i w:val="0"/>
          <w:sz w:val="22"/>
        </w:rPr>
        <w:t>1.</w:t>
        <w:tab/>
        <w:t>To create a single, authoritative, digital catalogue of every book held by the library, replacing the accession register and the card catalogue.</w:t>
      </w:r>
    </w:p>
    <w:p>
      <w:pPr>
        <w:spacing w:line="360" w:lineRule="auto" w:after="80"/>
        <w:ind w:left="936" w:hanging="432"/>
        <w:jc w:val="both"/>
      </w:pPr>
      <w:r>
        <w:rPr>
          <w:rFonts w:ascii="Times New Roman" w:hAnsi="Times New Roman" w:cs="Times New Roman" w:eastAsia="Times New Roman"/>
          <w:b w:val="0"/>
          <w:i w:val="0"/>
          <w:sz w:val="22"/>
        </w:rPr>
        <w:t>2.</w:t>
        <w:tab/>
        <w:t>To reduce the time required to locate a catalogue entry from minutes to under one second, irrespective of the size of the collection.</w:t>
      </w:r>
    </w:p>
    <w:p>
      <w:pPr>
        <w:spacing w:line="360" w:lineRule="auto" w:after="80"/>
        <w:ind w:left="936" w:hanging="432"/>
        <w:jc w:val="both"/>
      </w:pPr>
      <w:r>
        <w:rPr>
          <w:rFonts w:ascii="Times New Roman" w:hAnsi="Times New Roman" w:cs="Times New Roman" w:eastAsia="Times New Roman"/>
          <w:b w:val="0"/>
          <w:i w:val="0"/>
          <w:sz w:val="22"/>
        </w:rPr>
        <w:t>3.</w:t>
        <w:tab/>
        <w:t>To allow a search to be performed on any of three attributes — title, author or ISBN — using a single input box, without the librarian having to choose in advance which field is being searched.</w:t>
      </w:r>
    </w:p>
    <w:p>
      <w:pPr>
        <w:spacing w:line="360" w:lineRule="auto" w:after="80"/>
        <w:ind w:left="936" w:hanging="432"/>
        <w:jc w:val="both"/>
      </w:pPr>
      <w:r>
        <w:rPr>
          <w:rFonts w:ascii="Times New Roman" w:hAnsi="Times New Roman" w:cs="Times New Roman" w:eastAsia="Times New Roman"/>
          <w:b w:val="0"/>
          <w:i w:val="0"/>
          <w:sz w:val="22"/>
        </w:rPr>
        <w:t>4.</w:t>
        <w:tab/>
        <w:t>To eliminate transcription errors and duplicate entries by validating input at the point of entry and by keeping exactly one record per title.</w:t>
      </w:r>
    </w:p>
    <w:p>
      <w:pPr>
        <w:spacing w:line="360" w:lineRule="auto" w:after="80"/>
        <w:ind w:left="936" w:hanging="432"/>
        <w:jc w:val="both"/>
      </w:pPr>
      <w:r>
        <w:rPr>
          <w:rFonts w:ascii="Times New Roman" w:hAnsi="Times New Roman" w:cs="Times New Roman" w:eastAsia="Times New Roman"/>
          <w:b w:val="0"/>
          <w:i w:val="0"/>
          <w:sz w:val="22"/>
        </w:rPr>
        <w:t>5.</w:t>
        <w:tab/>
        <w:t>To record circulation — the issue of a book to a named borrower and its subsequent return — against the catalogue entry itself, so that availability is always derivable from a single source of truth.</w:t>
      </w:r>
    </w:p>
    <w:p>
      <w:pPr>
        <w:spacing w:line="360" w:lineRule="auto" w:after="80"/>
        <w:ind w:left="936" w:hanging="432"/>
        <w:jc w:val="both"/>
      </w:pPr>
      <w:r>
        <w:rPr>
          <w:rFonts w:ascii="Times New Roman" w:hAnsi="Times New Roman" w:cs="Times New Roman" w:eastAsia="Times New Roman"/>
          <w:b w:val="0"/>
          <w:i w:val="0"/>
          <w:sz w:val="22"/>
        </w:rPr>
        <w:t>6.</w:t>
        <w:tab/>
        <w:t>To display live summary statistics — total titles held, number available, number currently issued — without the librarian having to count anything.</w:t>
      </w:r>
    </w:p>
    <w:p>
      <w:pPr>
        <w:spacing w:line="360" w:lineRule="auto" w:after="80"/>
        <w:ind w:left="936" w:hanging="432"/>
        <w:jc w:val="both"/>
      </w:pPr>
      <w:r>
        <w:rPr>
          <w:rFonts w:ascii="Times New Roman" w:hAnsi="Times New Roman" w:cs="Times New Roman" w:eastAsia="Times New Roman"/>
          <w:b w:val="0"/>
          <w:i w:val="0"/>
          <w:sz w:val="22"/>
        </w:rPr>
        <w:t>7.</w:t>
        <w:tab/>
        <w:t>To provide an interface simple enough that a librarian with basic computer literacy can be trained to use the whole system in under thirty minutes.</w:t>
      </w:r>
    </w:p>
    <w:p>
      <w:pPr>
        <w:spacing w:line="360" w:lineRule="auto" w:after="80"/>
        <w:ind w:left="936" w:hanging="432"/>
        <w:jc w:val="both"/>
      </w:pPr>
      <w:r>
        <w:rPr>
          <w:rFonts w:ascii="Times New Roman" w:hAnsi="Times New Roman" w:cs="Times New Roman" w:eastAsia="Times New Roman"/>
          <w:b w:val="0"/>
          <w:i w:val="0"/>
          <w:sz w:val="22"/>
        </w:rPr>
        <w:t>8.</w:t>
        <w:tab/>
        <w:t>To keep all data on premises, on a local MongoDB server, so that the library is not dependent on an internet connection or on any external service provider.</w:t>
      </w:r>
    </w:p>
    <w:p>
      <w:pPr>
        <w:spacing w:line="360" w:lineRule="auto" w:after="80"/>
        <w:ind w:left="936" w:hanging="432"/>
        <w:jc w:val="both"/>
      </w:pPr>
      <w:r>
        <w:rPr>
          <w:rFonts w:ascii="Times New Roman" w:hAnsi="Times New Roman" w:cs="Times New Roman" w:eastAsia="Times New Roman"/>
          <w:b w:val="0"/>
          <w:i w:val="0"/>
          <w:sz w:val="22"/>
        </w:rPr>
        <w:t>9.</w:t>
        <w:tab/>
        <w:t>To build the software from free and open-source components so that no licensing cost is imposed on the institution.</w:t>
      </w:r>
    </w:p>
    <w:p>
      <w:pPr>
        <w:spacing w:line="360" w:lineRule="auto" w:after="80"/>
        <w:ind w:left="936" w:hanging="432"/>
        <w:jc w:val="both"/>
      </w:pPr>
      <w:r>
        <w:rPr>
          <w:rFonts w:ascii="Times New Roman" w:hAnsi="Times New Roman" w:cs="Times New Roman" w:eastAsia="Times New Roman"/>
          <w:b w:val="0"/>
          <w:i w:val="0"/>
          <w:sz w:val="22"/>
        </w:rPr>
        <w:t>10.</w:t>
        <w:tab/>
        <w:t>To structure the code so that later enhancements — member registration, fine calculation, reservation, reporting — can be added without redesigning what already exists.</w:t>
      </w:r>
    </w:p>
    <w:p>
      <w:pPr>
        <w:pStyle w:val="Heading2"/>
      </w:pPr>
      <w:r>
        <w:rPr>
          <w:rFonts w:ascii="Times New Roman" w:hAnsi="Times New Roman" w:cs="Times New Roman" w:eastAsia="Times New Roman"/>
          <w:b/>
          <w:i w:val="0"/>
          <w:sz w:val="26"/>
        </w:rPr>
        <w:t>1.4  Scope of the System</w:t>
      </w:r>
    </w:p>
    <w:p>
      <w:pPr>
        <w:pStyle w:val="Heading3"/>
      </w:pPr>
      <w:r>
        <w:rPr>
          <w:rFonts w:ascii="Times New Roman" w:hAnsi="Times New Roman" w:cs="Times New Roman" w:eastAsia="Times New Roman"/>
          <w:b/>
          <w:i w:val="0"/>
          <w:sz w:val="24"/>
        </w:rPr>
        <w:t>1.4.1  Within Scope</w:t>
      </w:r>
    </w:p>
    <w:p>
      <w:pPr>
        <w:spacing w:line="360" w:lineRule="auto" w:after="80"/>
        <w:ind w:left="864" w:hanging="360"/>
        <w:jc w:val="both"/>
      </w:pPr>
      <w:r>
        <w:rPr>
          <w:rFonts w:ascii="Times New Roman" w:hAnsi="Times New Roman" w:cs="Times New Roman" w:eastAsia="Times New Roman"/>
          <w:b w:val="0"/>
          <w:i w:val="0"/>
          <w:sz w:val="22"/>
        </w:rPr>
        <w:t>•</w:t>
        <w:tab/>
        <w:t>Creation, retrieval, updating and deletion of catalogue records for books.</w:t>
      </w:r>
    </w:p>
    <w:p>
      <w:pPr>
        <w:spacing w:line="360" w:lineRule="auto" w:after="80"/>
        <w:ind w:left="864" w:hanging="360"/>
        <w:jc w:val="both"/>
      </w:pPr>
      <w:r>
        <w:rPr>
          <w:rFonts w:ascii="Times New Roman" w:hAnsi="Times New Roman" w:cs="Times New Roman" w:eastAsia="Times New Roman"/>
          <w:b w:val="0"/>
          <w:i w:val="0"/>
          <w:sz w:val="22"/>
        </w:rPr>
        <w:t>•</w:t>
        <w:tab/>
        <w:t>Storage of nine attributes per book: internal identifier, title, author, ISBN, category, number of copies, current borrower, date of issue and date of creation.</w:t>
      </w:r>
    </w:p>
    <w:p>
      <w:pPr>
        <w:spacing w:line="360" w:lineRule="auto" w:after="80"/>
        <w:ind w:left="864" w:hanging="360"/>
        <w:jc w:val="both"/>
      </w:pPr>
      <w:r>
        <w:rPr>
          <w:rFonts w:ascii="Times New Roman" w:hAnsi="Times New Roman" w:cs="Times New Roman" w:eastAsia="Times New Roman"/>
          <w:b w:val="0"/>
          <w:i w:val="0"/>
          <w:sz w:val="22"/>
        </w:rPr>
        <w:t>•</w:t>
        <w:tab/>
        <w:t>Free-text search across title, author and ISBN, executed as the operator types.</w:t>
      </w:r>
    </w:p>
    <w:p>
      <w:pPr>
        <w:spacing w:line="360" w:lineRule="auto" w:after="80"/>
        <w:ind w:left="864" w:hanging="360"/>
        <w:jc w:val="both"/>
      </w:pPr>
      <w:r>
        <w:rPr>
          <w:rFonts w:ascii="Times New Roman" w:hAnsi="Times New Roman" w:cs="Times New Roman" w:eastAsia="Times New Roman"/>
          <w:b w:val="0"/>
          <w:i w:val="0"/>
          <w:sz w:val="22"/>
        </w:rPr>
        <w:t>•</w:t>
        <w:tab/>
        <w:t>Issue of a book against a borrower's name, and the recording of its return.</w:t>
      </w:r>
    </w:p>
    <w:p>
      <w:pPr>
        <w:spacing w:line="360" w:lineRule="auto" w:after="80"/>
        <w:ind w:left="864" w:hanging="360"/>
        <w:jc w:val="both"/>
      </w:pPr>
      <w:r>
        <w:rPr>
          <w:rFonts w:ascii="Times New Roman" w:hAnsi="Times New Roman" w:cs="Times New Roman" w:eastAsia="Times New Roman"/>
          <w:b w:val="0"/>
          <w:i w:val="0"/>
          <w:sz w:val="22"/>
        </w:rPr>
        <w:t>•</w:t>
        <w:tab/>
        <w:t>Live display of total, available and issued counts.</w:t>
      </w:r>
    </w:p>
    <w:p>
      <w:pPr>
        <w:spacing w:line="360" w:lineRule="auto" w:after="80"/>
        <w:ind w:left="864" w:hanging="360"/>
        <w:jc w:val="both"/>
      </w:pPr>
      <w:r>
        <w:rPr>
          <w:rFonts w:ascii="Times New Roman" w:hAnsi="Times New Roman" w:cs="Times New Roman" w:eastAsia="Times New Roman"/>
          <w:b w:val="0"/>
          <w:i w:val="0"/>
          <w:sz w:val="22"/>
        </w:rPr>
        <w:t>•</w:t>
        <w:tab/>
        <w:t>Client-side and server-side validation of all mandatory fields.</w:t>
      </w:r>
    </w:p>
    <w:p>
      <w:pPr>
        <w:spacing w:line="360" w:lineRule="auto" w:after="80"/>
        <w:ind w:left="864" w:hanging="360"/>
        <w:jc w:val="both"/>
      </w:pPr>
      <w:r>
        <w:rPr>
          <w:rFonts w:ascii="Times New Roman" w:hAnsi="Times New Roman" w:cs="Times New Roman" w:eastAsia="Times New Roman"/>
          <w:b w:val="0"/>
          <w:i w:val="0"/>
          <w:sz w:val="22"/>
        </w:rPr>
        <w:t>•</w:t>
        <w:tab/>
        <w:t>Operation on a single machine, with the browser, the application server and the database all running locally.</w:t>
      </w:r>
    </w:p>
    <w:p>
      <w:pPr>
        <w:spacing w:line="360" w:lineRule="auto" w:after="80"/>
        <w:ind w:left="864" w:hanging="360"/>
        <w:jc w:val="both"/>
      </w:pPr>
      <w:r>
        <w:rPr>
          <w:rFonts w:ascii="Times New Roman" w:hAnsi="Times New Roman" w:cs="Times New Roman" w:eastAsia="Times New Roman"/>
          <w:b w:val="0"/>
          <w:i w:val="0"/>
          <w:sz w:val="22"/>
        </w:rPr>
        <w:t>•</w:t>
        <w:tab/>
        <w:t>Operation by a single class of user — the librarian.</w:t>
      </w:r>
    </w:p>
    <w:p>
      <w:pPr>
        <w:pStyle w:val="Heading3"/>
      </w:pPr>
      <w:r>
        <w:rPr>
          <w:rFonts w:ascii="Times New Roman" w:hAnsi="Times New Roman" w:cs="Times New Roman" w:eastAsia="Times New Roman"/>
          <w:b/>
          <w:i w:val="0"/>
          <w:sz w:val="24"/>
        </w:rPr>
        <w:t>1.4.2  Outside Scope</w:t>
      </w:r>
    </w:p>
    <w:p>
      <w:pPr>
        <w:spacing w:line="360" w:lineRule="auto" w:after="120" w:before="0"/>
        <w:jc w:val="both"/>
      </w:pPr>
      <w:r>
        <w:rPr>
          <w:rFonts w:ascii="Times New Roman" w:hAnsi="Times New Roman" w:cs="Times New Roman" w:eastAsia="Times New Roman"/>
          <w:b w:val="0"/>
          <w:i w:val="0"/>
          <w:sz w:val="22"/>
        </w:rPr>
        <w:t>The following are explicitly excluded from the present version. They are recorded here so that the boundary of the delivered system is unambiguous, and they are revisited in Chapter 7 as candidates for future enhancement.</w:t>
      </w:r>
    </w:p>
    <w:p>
      <w:pPr>
        <w:spacing w:line="360" w:lineRule="auto" w:after="80"/>
        <w:ind w:left="864" w:hanging="360"/>
        <w:jc w:val="both"/>
      </w:pPr>
      <w:r>
        <w:rPr>
          <w:rFonts w:ascii="Times New Roman" w:hAnsi="Times New Roman" w:cs="Times New Roman" w:eastAsia="Times New Roman"/>
          <w:b w:val="0"/>
          <w:i w:val="0"/>
          <w:sz w:val="22"/>
        </w:rPr>
        <w:t>•</w:t>
        <w:tab/>
        <w:t>Registration and management of library members as separate database entities. A borrower is presently recorded only as a name attached to a book.</w:t>
      </w:r>
    </w:p>
    <w:p>
      <w:pPr>
        <w:spacing w:line="360" w:lineRule="auto" w:after="80"/>
        <w:ind w:left="864" w:hanging="360"/>
        <w:jc w:val="both"/>
      </w:pPr>
      <w:r>
        <w:rPr>
          <w:rFonts w:ascii="Times New Roman" w:hAnsi="Times New Roman" w:cs="Times New Roman" w:eastAsia="Times New Roman"/>
          <w:b w:val="0"/>
          <w:i w:val="0"/>
          <w:sz w:val="22"/>
        </w:rPr>
        <w:t>•</w:t>
        <w:tab/>
        <w:t>Automatic calculation of due dates, overdue notices and fines.</w:t>
      </w:r>
    </w:p>
    <w:p>
      <w:pPr>
        <w:spacing w:line="360" w:lineRule="auto" w:after="80"/>
        <w:ind w:left="864" w:hanging="360"/>
        <w:jc w:val="both"/>
      </w:pPr>
      <w:r>
        <w:rPr>
          <w:rFonts w:ascii="Times New Roman" w:hAnsi="Times New Roman" w:cs="Times New Roman" w:eastAsia="Times New Roman"/>
          <w:b w:val="0"/>
          <w:i w:val="0"/>
          <w:sz w:val="22"/>
        </w:rPr>
        <w:t>•</w:t>
        <w:tab/>
        <w:t>Reservation or holding of books that are currently issued.</w:t>
      </w:r>
    </w:p>
    <w:p>
      <w:pPr>
        <w:spacing w:line="360" w:lineRule="auto" w:after="80"/>
        <w:ind w:left="864" w:hanging="360"/>
        <w:jc w:val="both"/>
      </w:pPr>
      <w:r>
        <w:rPr>
          <w:rFonts w:ascii="Times New Roman" w:hAnsi="Times New Roman" w:cs="Times New Roman" w:eastAsia="Times New Roman"/>
          <w:b w:val="0"/>
          <w:i w:val="0"/>
          <w:sz w:val="22"/>
        </w:rPr>
        <w:t>•</w:t>
        <w:tab/>
        <w:t>User authentication, role-based access control and audit logging.</w:t>
      </w:r>
    </w:p>
    <w:p>
      <w:pPr>
        <w:spacing w:line="360" w:lineRule="auto" w:after="80"/>
        <w:ind w:left="864" w:hanging="360"/>
        <w:jc w:val="both"/>
      </w:pPr>
      <w:r>
        <w:rPr>
          <w:rFonts w:ascii="Times New Roman" w:hAnsi="Times New Roman" w:cs="Times New Roman" w:eastAsia="Times New Roman"/>
          <w:b w:val="0"/>
          <w:i w:val="0"/>
          <w:sz w:val="22"/>
        </w:rPr>
        <w:t>•</w:t>
        <w:tab/>
        <w:t>Barcode or RFID scanning of accession numbers.</w:t>
      </w:r>
    </w:p>
    <w:p>
      <w:pPr>
        <w:spacing w:line="360" w:lineRule="auto" w:after="80"/>
        <w:ind w:left="864" w:hanging="360"/>
        <w:jc w:val="both"/>
      </w:pPr>
      <w:r>
        <w:rPr>
          <w:rFonts w:ascii="Times New Roman" w:hAnsi="Times New Roman" w:cs="Times New Roman" w:eastAsia="Times New Roman"/>
          <w:b w:val="0"/>
          <w:i w:val="0"/>
          <w:sz w:val="22"/>
        </w:rPr>
        <w:t>•</w:t>
        <w:tab/>
        <w:t>Printed reports, receipts and issue slips.</w:t>
      </w:r>
    </w:p>
    <w:p>
      <w:pPr>
        <w:spacing w:line="360" w:lineRule="auto" w:after="80"/>
        <w:ind w:left="864" w:hanging="360"/>
        <w:jc w:val="both"/>
      </w:pPr>
      <w:r>
        <w:rPr>
          <w:rFonts w:ascii="Times New Roman" w:hAnsi="Times New Roman" w:cs="Times New Roman" w:eastAsia="Times New Roman"/>
          <w:b w:val="0"/>
          <w:i w:val="0"/>
          <w:sz w:val="22"/>
        </w:rPr>
        <w:t>•</w:t>
        <w:tab/>
        <w:t>Multi-branch or networked operation across several library sites.</w:t>
      </w:r>
    </w:p>
    <w:p>
      <w:pPr>
        <w:spacing w:line="360" w:lineRule="auto" w:after="80"/>
        <w:ind w:left="864" w:hanging="360"/>
        <w:jc w:val="both"/>
      </w:pPr>
      <w:r>
        <w:rPr>
          <w:rFonts w:ascii="Times New Roman" w:hAnsi="Times New Roman" w:cs="Times New Roman" w:eastAsia="Times New Roman"/>
          <w:b w:val="0"/>
          <w:i w:val="0"/>
          <w:sz w:val="22"/>
        </w:rPr>
        <w:t>•</w:t>
        <w:tab/>
        <w:t>Management of non-book material such as periodicals, journals, theses and audio-visual media.</w:t>
      </w:r>
    </w:p>
    <w:p>
      <w:pPr>
        <w:pStyle w:val="Heading2"/>
      </w:pPr>
      <w:r>
        <w:rPr>
          <w:rFonts w:ascii="Times New Roman" w:hAnsi="Times New Roman" w:cs="Times New Roman" w:eastAsia="Times New Roman"/>
          <w:b/>
          <w:i w:val="0"/>
          <w:sz w:val="26"/>
        </w:rPr>
        <w:t>1.5  Technologies Used</w:t>
      </w:r>
    </w:p>
    <w:p>
      <w:pPr>
        <w:spacing w:line="360" w:lineRule="auto" w:after="120" w:before="0"/>
        <w:jc w:val="both"/>
      </w:pPr>
      <w:r>
        <w:rPr>
          <w:rFonts w:ascii="Times New Roman" w:hAnsi="Times New Roman" w:cs="Times New Roman" w:eastAsia="Times New Roman"/>
          <w:b w:val="0"/>
          <w:i w:val="0"/>
          <w:sz w:val="22"/>
        </w:rPr>
        <w:t>A brief statement of the technology stack is given here; the reasoning behind each choice is set out in the technical feasibility study in Section 2.9.1.</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1584"/>
            <w:shd w:val="clear" w:color="auto" w:fill="D9D9D9"/>
          </w:tcPr>
          <w:p>
            <w:pPr>
              <w:spacing w:after="40" w:before="40" w:line="240" w:lineRule="auto"/>
              <w:jc w:val="center"/>
            </w:pPr>
            <w:r/>
            <w:r>
              <w:rPr>
                <w:rFonts w:ascii="Times New Roman" w:hAnsi="Times New Roman" w:cs="Times New Roman" w:eastAsia="Times New Roman"/>
                <w:b/>
                <w:i w:val="0"/>
                <w:sz w:val="20"/>
              </w:rPr>
              <w:t>Layer</w:t>
            </w:r>
          </w:p>
        </w:tc>
        <w:tc>
          <w:tcPr>
            <w:tcW w:type="dxa" w:w="2232"/>
            <w:shd w:val="clear" w:color="auto" w:fill="D9D9D9"/>
          </w:tcPr>
          <w:p>
            <w:pPr>
              <w:spacing w:after="40" w:before="40" w:line="240" w:lineRule="auto"/>
              <w:jc w:val="center"/>
            </w:pPr>
            <w:r/>
            <w:r>
              <w:rPr>
                <w:rFonts w:ascii="Times New Roman" w:hAnsi="Times New Roman" w:cs="Times New Roman" w:eastAsia="Times New Roman"/>
                <w:b/>
                <w:i w:val="0"/>
                <w:sz w:val="20"/>
              </w:rPr>
              <w:t>Technology</w:t>
            </w:r>
          </w:p>
        </w:tc>
        <w:tc>
          <w:tcPr>
            <w:tcW w:type="dxa" w:w="1152"/>
            <w:shd w:val="clear" w:color="auto" w:fill="D9D9D9"/>
          </w:tcPr>
          <w:p>
            <w:pPr>
              <w:spacing w:after="40" w:before="40" w:line="240" w:lineRule="auto"/>
              <w:jc w:val="center"/>
            </w:pPr>
            <w:r/>
            <w:r>
              <w:rPr>
                <w:rFonts w:ascii="Times New Roman" w:hAnsi="Times New Roman" w:cs="Times New Roman" w:eastAsia="Times New Roman"/>
                <w:b/>
                <w:i w:val="0"/>
                <w:sz w:val="20"/>
              </w:rPr>
              <w:t>Version</w:t>
            </w:r>
          </w:p>
        </w:tc>
        <w:tc>
          <w:tcPr>
            <w:tcW w:type="dxa" w:w="3672"/>
            <w:shd w:val="clear" w:color="auto" w:fill="D9D9D9"/>
          </w:tcPr>
          <w:p>
            <w:pPr>
              <w:spacing w:after="40" w:before="40" w:line="240" w:lineRule="auto"/>
              <w:jc w:val="center"/>
            </w:pPr>
            <w:r/>
            <w:r>
              <w:rPr>
                <w:rFonts w:ascii="Times New Roman" w:hAnsi="Times New Roman" w:cs="Times New Roman" w:eastAsia="Times New Roman"/>
                <w:b/>
                <w:i w:val="0"/>
                <w:sz w:val="20"/>
              </w:rPr>
              <w:t>Role in the system</w:t>
            </w:r>
          </w:p>
        </w:tc>
      </w:tr>
      <w:tr>
        <w:tc>
          <w:tcPr>
            <w:tcW w:type="dxa" w:w="1584"/>
          </w:tcPr>
          <w:p>
            <w:pPr>
              <w:spacing w:after="40" w:before="40" w:line="240" w:lineRule="auto"/>
              <w:jc w:val="left"/>
            </w:pPr>
            <w:r/>
            <w:r>
              <w:rPr>
                <w:rFonts w:ascii="Times New Roman" w:hAnsi="Times New Roman" w:cs="Times New Roman" w:eastAsia="Times New Roman"/>
                <w:b w:val="0"/>
                <w:i w:val="0"/>
                <w:sz w:val="20"/>
              </w:rPr>
              <w:t>Presentation</w:t>
            </w:r>
          </w:p>
        </w:tc>
        <w:tc>
          <w:tcPr>
            <w:tcW w:type="dxa" w:w="2232"/>
          </w:tcPr>
          <w:p>
            <w:pPr>
              <w:spacing w:after="40" w:before="40" w:line="240" w:lineRule="auto"/>
              <w:jc w:val="left"/>
            </w:pPr>
            <w:r/>
            <w:r>
              <w:rPr>
                <w:rFonts w:ascii="Times New Roman" w:hAnsi="Times New Roman" w:cs="Times New Roman" w:eastAsia="Times New Roman"/>
                <w:b w:val="0"/>
                <w:i w:val="0"/>
                <w:sz w:val="20"/>
              </w:rPr>
              <w:t>React</w:t>
            </w:r>
          </w:p>
        </w:tc>
        <w:tc>
          <w:tcPr>
            <w:tcW w:type="dxa" w:w="1152"/>
          </w:tcPr>
          <w:p>
            <w:pPr>
              <w:spacing w:after="40" w:before="40" w:line="240" w:lineRule="auto"/>
              <w:jc w:val="left"/>
            </w:pPr>
            <w:r/>
            <w:r>
              <w:rPr>
                <w:rFonts w:ascii="Times New Roman" w:hAnsi="Times New Roman" w:cs="Times New Roman" w:eastAsia="Times New Roman"/>
                <w:b w:val="0"/>
                <w:i w:val="0"/>
                <w:sz w:val="20"/>
              </w:rPr>
              <w:t>19.2</w:t>
            </w:r>
          </w:p>
        </w:tc>
        <w:tc>
          <w:tcPr>
            <w:tcW w:type="dxa" w:w="3672"/>
          </w:tcPr>
          <w:p>
            <w:pPr>
              <w:spacing w:after="40" w:before="40" w:line="240" w:lineRule="auto"/>
              <w:jc w:val="left"/>
            </w:pPr>
            <w:r/>
            <w:r>
              <w:rPr>
                <w:rFonts w:ascii="Times New Roman" w:hAnsi="Times New Roman" w:cs="Times New Roman" w:eastAsia="Times New Roman"/>
                <w:b w:val="0"/>
                <w:i w:val="0"/>
                <w:sz w:val="20"/>
              </w:rPr>
              <w:t>Renders the catalogue screen and manages all interface state in the browser.</w:t>
            </w:r>
          </w:p>
        </w:tc>
      </w:tr>
      <w:tr>
        <w:tc>
          <w:tcPr>
            <w:tcW w:type="dxa" w:w="1584"/>
          </w:tcPr>
          <w:p>
            <w:pPr>
              <w:spacing w:after="40" w:before="40" w:line="240" w:lineRule="auto"/>
              <w:jc w:val="left"/>
            </w:pPr>
            <w:r/>
            <w:r>
              <w:rPr>
                <w:rFonts w:ascii="Times New Roman" w:hAnsi="Times New Roman" w:cs="Times New Roman" w:eastAsia="Times New Roman"/>
                <w:b w:val="0"/>
                <w:i w:val="0"/>
                <w:sz w:val="20"/>
              </w:rPr>
              <w:t>Framework</w:t>
            </w:r>
          </w:p>
        </w:tc>
        <w:tc>
          <w:tcPr>
            <w:tcW w:type="dxa" w:w="2232"/>
          </w:tcPr>
          <w:p>
            <w:pPr>
              <w:spacing w:after="40" w:before="40" w:line="240" w:lineRule="auto"/>
              <w:jc w:val="left"/>
            </w:pPr>
            <w:r/>
            <w:r>
              <w:rPr>
                <w:rFonts w:ascii="Times New Roman" w:hAnsi="Times New Roman" w:cs="Times New Roman" w:eastAsia="Times New Roman"/>
                <w:b w:val="0"/>
                <w:i w:val="0"/>
                <w:sz w:val="20"/>
              </w:rPr>
              <w:t>Next.js (App Router)</w:t>
            </w:r>
          </w:p>
        </w:tc>
        <w:tc>
          <w:tcPr>
            <w:tcW w:type="dxa" w:w="1152"/>
          </w:tcPr>
          <w:p>
            <w:pPr>
              <w:spacing w:after="40" w:before="40" w:line="240" w:lineRule="auto"/>
              <w:jc w:val="left"/>
            </w:pPr>
            <w:r/>
            <w:r>
              <w:rPr>
                <w:rFonts w:ascii="Times New Roman" w:hAnsi="Times New Roman" w:cs="Times New Roman" w:eastAsia="Times New Roman"/>
                <w:b w:val="0"/>
                <w:i w:val="0"/>
                <w:sz w:val="20"/>
              </w:rPr>
              <w:t>16.3</w:t>
            </w:r>
          </w:p>
        </w:tc>
        <w:tc>
          <w:tcPr>
            <w:tcW w:type="dxa" w:w="3672"/>
          </w:tcPr>
          <w:p>
            <w:pPr>
              <w:spacing w:after="40" w:before="40" w:line="240" w:lineRule="auto"/>
              <w:jc w:val="left"/>
            </w:pPr>
            <w:r/>
            <w:r>
              <w:rPr>
                <w:rFonts w:ascii="Times New Roman" w:hAnsi="Times New Roman" w:cs="Times New Roman" w:eastAsia="Times New Roman"/>
                <w:b w:val="0"/>
                <w:i w:val="0"/>
                <w:sz w:val="20"/>
              </w:rPr>
              <w:t>Provides routing, server-side route handlers and the development server.</w:t>
            </w:r>
          </w:p>
        </w:tc>
      </w:tr>
      <w:tr>
        <w:tc>
          <w:tcPr>
            <w:tcW w:type="dxa" w:w="1584"/>
          </w:tcPr>
          <w:p>
            <w:pPr>
              <w:spacing w:after="40" w:before="40" w:line="240" w:lineRule="auto"/>
              <w:jc w:val="left"/>
            </w:pPr>
            <w:r/>
            <w:r>
              <w:rPr>
                <w:rFonts w:ascii="Times New Roman" w:hAnsi="Times New Roman" w:cs="Times New Roman" w:eastAsia="Times New Roman"/>
                <w:b w:val="0"/>
                <w:i w:val="0"/>
                <w:sz w:val="20"/>
              </w:rPr>
              <w:t>Styling</w:t>
            </w:r>
          </w:p>
        </w:tc>
        <w:tc>
          <w:tcPr>
            <w:tcW w:type="dxa" w:w="2232"/>
          </w:tcPr>
          <w:p>
            <w:pPr>
              <w:spacing w:after="40" w:before="40" w:line="240" w:lineRule="auto"/>
              <w:jc w:val="left"/>
            </w:pPr>
            <w:r/>
            <w:r>
              <w:rPr>
                <w:rFonts w:ascii="Times New Roman" w:hAnsi="Times New Roman" w:cs="Times New Roman" w:eastAsia="Times New Roman"/>
                <w:b w:val="0"/>
                <w:i w:val="0"/>
                <w:sz w:val="20"/>
              </w:rPr>
              <w:t>Tailwind CSS</w:t>
            </w:r>
          </w:p>
        </w:tc>
        <w:tc>
          <w:tcPr>
            <w:tcW w:type="dxa" w:w="1152"/>
          </w:tcPr>
          <w:p>
            <w:pPr>
              <w:spacing w:after="40" w:before="40" w:line="240" w:lineRule="auto"/>
              <w:jc w:val="left"/>
            </w:pPr>
            <w:r/>
            <w:r>
              <w:rPr>
                <w:rFonts w:ascii="Times New Roman" w:hAnsi="Times New Roman" w:cs="Times New Roman" w:eastAsia="Times New Roman"/>
                <w:b w:val="0"/>
                <w:i w:val="0"/>
                <w:sz w:val="20"/>
              </w:rPr>
              <w:t>4.x</w:t>
            </w:r>
          </w:p>
        </w:tc>
        <w:tc>
          <w:tcPr>
            <w:tcW w:type="dxa" w:w="3672"/>
          </w:tcPr>
          <w:p>
            <w:pPr>
              <w:spacing w:after="40" w:before="40" w:line="240" w:lineRule="auto"/>
              <w:jc w:val="left"/>
            </w:pPr>
            <w:r/>
            <w:r>
              <w:rPr>
                <w:rFonts w:ascii="Times New Roman" w:hAnsi="Times New Roman" w:cs="Times New Roman" w:eastAsia="Times New Roman"/>
                <w:b w:val="0"/>
                <w:i w:val="0"/>
                <w:sz w:val="20"/>
              </w:rPr>
              <w:t>Utility-first styling of every screen element.</w:t>
            </w:r>
          </w:p>
        </w:tc>
      </w:tr>
      <w:tr>
        <w:tc>
          <w:tcPr>
            <w:tcW w:type="dxa" w:w="1584"/>
          </w:tcPr>
          <w:p>
            <w:pPr>
              <w:spacing w:after="40" w:before="40" w:line="240" w:lineRule="auto"/>
              <w:jc w:val="left"/>
            </w:pPr>
            <w:r/>
            <w:r>
              <w:rPr>
                <w:rFonts w:ascii="Times New Roman" w:hAnsi="Times New Roman" w:cs="Times New Roman" w:eastAsia="Times New Roman"/>
                <w:b w:val="0"/>
                <w:i w:val="0"/>
                <w:sz w:val="20"/>
              </w:rPr>
              <w:t>Language</w:t>
            </w:r>
          </w:p>
        </w:tc>
        <w:tc>
          <w:tcPr>
            <w:tcW w:type="dxa" w:w="2232"/>
          </w:tcPr>
          <w:p>
            <w:pPr>
              <w:spacing w:after="40" w:before="40" w:line="240" w:lineRule="auto"/>
              <w:jc w:val="left"/>
            </w:pPr>
            <w:r/>
            <w:r>
              <w:rPr>
                <w:rFonts w:ascii="Times New Roman" w:hAnsi="Times New Roman" w:cs="Times New Roman" w:eastAsia="Times New Roman"/>
                <w:b w:val="0"/>
                <w:i w:val="0"/>
                <w:sz w:val="20"/>
              </w:rPr>
              <w:t>JavaScript (ES2023)</w:t>
            </w:r>
          </w:p>
        </w:tc>
        <w:tc>
          <w:tcPr>
            <w:tcW w:type="dxa" w:w="1152"/>
          </w:tcPr>
          <w:p>
            <w:pPr>
              <w:spacing w:after="40" w:before="40" w:line="240" w:lineRule="auto"/>
              <w:jc w:val="left"/>
            </w:pPr>
            <w:r/>
            <w:r>
              <w:rPr>
                <w:rFonts w:ascii="Times New Roman" w:hAnsi="Times New Roman" w:cs="Times New Roman" w:eastAsia="Times New Roman"/>
                <w:b w:val="0"/>
                <w:i w:val="0"/>
                <w:sz w:val="20"/>
              </w:rPr>
              <w:t>—</w:t>
            </w:r>
          </w:p>
        </w:tc>
        <w:tc>
          <w:tcPr>
            <w:tcW w:type="dxa" w:w="3672"/>
          </w:tcPr>
          <w:p>
            <w:pPr>
              <w:spacing w:after="40" w:before="40" w:line="240" w:lineRule="auto"/>
              <w:jc w:val="left"/>
            </w:pPr>
            <w:r/>
            <w:r>
              <w:rPr>
                <w:rFonts w:ascii="Times New Roman" w:hAnsi="Times New Roman" w:cs="Times New Roman" w:eastAsia="Times New Roman"/>
                <w:b w:val="0"/>
                <w:i w:val="0"/>
                <w:sz w:val="20"/>
              </w:rPr>
              <w:t>Single language across client and server.</w:t>
            </w:r>
          </w:p>
        </w:tc>
      </w:tr>
      <w:tr>
        <w:tc>
          <w:tcPr>
            <w:tcW w:type="dxa" w:w="1584"/>
          </w:tcPr>
          <w:p>
            <w:pPr>
              <w:spacing w:after="40" w:before="40" w:line="240" w:lineRule="auto"/>
              <w:jc w:val="left"/>
            </w:pPr>
            <w:r/>
            <w:r>
              <w:rPr>
                <w:rFonts w:ascii="Times New Roman" w:hAnsi="Times New Roman" w:cs="Times New Roman" w:eastAsia="Times New Roman"/>
                <w:b w:val="0"/>
                <w:i w:val="0"/>
                <w:sz w:val="20"/>
              </w:rPr>
              <w:t>Runtime</w:t>
            </w:r>
          </w:p>
        </w:tc>
        <w:tc>
          <w:tcPr>
            <w:tcW w:type="dxa" w:w="2232"/>
          </w:tcPr>
          <w:p>
            <w:pPr>
              <w:spacing w:after="40" w:before="40" w:line="240" w:lineRule="auto"/>
              <w:jc w:val="left"/>
            </w:pPr>
            <w:r/>
            <w:r>
              <w:rPr>
                <w:rFonts w:ascii="Times New Roman" w:hAnsi="Times New Roman" w:cs="Times New Roman" w:eastAsia="Times New Roman"/>
                <w:b w:val="0"/>
                <w:i w:val="0"/>
                <w:sz w:val="20"/>
              </w:rPr>
              <w:t>Node.js</w:t>
            </w:r>
          </w:p>
        </w:tc>
        <w:tc>
          <w:tcPr>
            <w:tcW w:type="dxa" w:w="1152"/>
          </w:tcPr>
          <w:p>
            <w:pPr>
              <w:spacing w:after="40" w:before="40" w:line="240" w:lineRule="auto"/>
              <w:jc w:val="left"/>
            </w:pPr>
            <w:r/>
            <w:r>
              <w:rPr>
                <w:rFonts w:ascii="Times New Roman" w:hAnsi="Times New Roman" w:cs="Times New Roman" w:eastAsia="Times New Roman"/>
                <w:b w:val="0"/>
                <w:i w:val="0"/>
                <w:sz w:val="20"/>
              </w:rPr>
              <w:t>23.4</w:t>
            </w:r>
          </w:p>
        </w:tc>
        <w:tc>
          <w:tcPr>
            <w:tcW w:type="dxa" w:w="3672"/>
          </w:tcPr>
          <w:p>
            <w:pPr>
              <w:spacing w:after="40" w:before="40" w:line="240" w:lineRule="auto"/>
              <w:jc w:val="left"/>
            </w:pPr>
            <w:r/>
            <w:r>
              <w:rPr>
                <w:rFonts w:ascii="Times New Roman" w:hAnsi="Times New Roman" w:cs="Times New Roman" w:eastAsia="Times New Roman"/>
                <w:b w:val="0"/>
                <w:i w:val="0"/>
                <w:sz w:val="20"/>
              </w:rPr>
              <w:t>Executes the Next.js server process.</w:t>
            </w:r>
          </w:p>
        </w:tc>
      </w:tr>
      <w:tr>
        <w:tc>
          <w:tcPr>
            <w:tcW w:type="dxa" w:w="1584"/>
          </w:tcPr>
          <w:p>
            <w:pPr>
              <w:spacing w:after="40" w:before="40" w:line="240" w:lineRule="auto"/>
              <w:jc w:val="left"/>
            </w:pPr>
            <w:r/>
            <w:r>
              <w:rPr>
                <w:rFonts w:ascii="Times New Roman" w:hAnsi="Times New Roman" w:cs="Times New Roman" w:eastAsia="Times New Roman"/>
                <w:b w:val="0"/>
                <w:i w:val="0"/>
                <w:sz w:val="20"/>
              </w:rPr>
              <w:t>Database</w:t>
            </w:r>
          </w:p>
        </w:tc>
        <w:tc>
          <w:tcPr>
            <w:tcW w:type="dxa" w:w="2232"/>
          </w:tcPr>
          <w:p>
            <w:pPr>
              <w:spacing w:after="40" w:before="40" w:line="240" w:lineRule="auto"/>
              <w:jc w:val="left"/>
            </w:pPr>
            <w:r/>
            <w:r>
              <w:rPr>
                <w:rFonts w:ascii="Times New Roman" w:hAnsi="Times New Roman" w:cs="Times New Roman" w:eastAsia="Times New Roman"/>
                <w:b w:val="0"/>
                <w:i w:val="0"/>
                <w:sz w:val="20"/>
              </w:rPr>
              <w:t>MongoDB Community Server</w:t>
            </w:r>
          </w:p>
        </w:tc>
        <w:tc>
          <w:tcPr>
            <w:tcW w:type="dxa" w:w="1152"/>
          </w:tcPr>
          <w:p>
            <w:pPr>
              <w:spacing w:after="40" w:before="40" w:line="240" w:lineRule="auto"/>
              <w:jc w:val="left"/>
            </w:pPr>
            <w:r/>
            <w:r>
              <w:rPr>
                <w:rFonts w:ascii="Times New Roman" w:hAnsi="Times New Roman" w:cs="Times New Roman" w:eastAsia="Times New Roman"/>
                <w:b w:val="0"/>
                <w:i w:val="0"/>
                <w:sz w:val="20"/>
              </w:rPr>
              <w:t>7.x</w:t>
            </w:r>
          </w:p>
        </w:tc>
        <w:tc>
          <w:tcPr>
            <w:tcW w:type="dxa" w:w="3672"/>
          </w:tcPr>
          <w:p>
            <w:pPr>
              <w:spacing w:after="40" w:before="40" w:line="240" w:lineRule="auto"/>
              <w:jc w:val="left"/>
            </w:pPr>
            <w:r/>
            <w:r>
              <w:rPr>
                <w:rFonts w:ascii="Times New Roman" w:hAnsi="Times New Roman" w:cs="Times New Roman" w:eastAsia="Times New Roman"/>
                <w:b w:val="0"/>
                <w:i w:val="0"/>
                <w:sz w:val="20"/>
              </w:rPr>
              <w:t>Stores the books collection.</w:t>
            </w:r>
          </w:p>
        </w:tc>
      </w:tr>
      <w:tr>
        <w:tc>
          <w:tcPr>
            <w:tcW w:type="dxa" w:w="1584"/>
          </w:tcPr>
          <w:p>
            <w:pPr>
              <w:spacing w:after="40" w:before="40" w:line="240" w:lineRule="auto"/>
              <w:jc w:val="left"/>
            </w:pPr>
            <w:r/>
            <w:r>
              <w:rPr>
                <w:rFonts w:ascii="Times New Roman" w:hAnsi="Times New Roman" w:cs="Times New Roman" w:eastAsia="Times New Roman"/>
                <w:b w:val="0"/>
                <w:i w:val="0"/>
                <w:sz w:val="20"/>
              </w:rPr>
              <w:t>Driver</w:t>
            </w:r>
          </w:p>
        </w:tc>
        <w:tc>
          <w:tcPr>
            <w:tcW w:type="dxa" w:w="2232"/>
          </w:tcPr>
          <w:p>
            <w:pPr>
              <w:spacing w:after="40" w:before="40" w:line="240" w:lineRule="auto"/>
              <w:jc w:val="left"/>
            </w:pPr>
            <w:r/>
            <w:r>
              <w:rPr>
                <w:rFonts w:ascii="Times New Roman" w:hAnsi="Times New Roman" w:cs="Times New Roman" w:eastAsia="Times New Roman"/>
                <w:b w:val="0"/>
                <w:i w:val="0"/>
                <w:sz w:val="20"/>
              </w:rPr>
              <w:t>mongodb (official Node driver)</w:t>
            </w:r>
          </w:p>
        </w:tc>
        <w:tc>
          <w:tcPr>
            <w:tcW w:type="dxa" w:w="1152"/>
          </w:tcPr>
          <w:p>
            <w:pPr>
              <w:spacing w:after="40" w:before="40" w:line="240" w:lineRule="auto"/>
              <w:jc w:val="left"/>
            </w:pPr>
            <w:r/>
            <w:r>
              <w:rPr>
                <w:rFonts w:ascii="Times New Roman" w:hAnsi="Times New Roman" w:cs="Times New Roman" w:eastAsia="Times New Roman"/>
                <w:b w:val="0"/>
                <w:i w:val="0"/>
                <w:sz w:val="20"/>
              </w:rPr>
              <w:t>7.6</w:t>
            </w:r>
          </w:p>
        </w:tc>
        <w:tc>
          <w:tcPr>
            <w:tcW w:type="dxa" w:w="3672"/>
          </w:tcPr>
          <w:p>
            <w:pPr>
              <w:spacing w:after="40" w:before="40" w:line="240" w:lineRule="auto"/>
              <w:jc w:val="left"/>
            </w:pPr>
            <w:r/>
            <w:r>
              <w:rPr>
                <w:rFonts w:ascii="Times New Roman" w:hAnsi="Times New Roman" w:cs="Times New Roman" w:eastAsia="Times New Roman"/>
                <w:b w:val="0"/>
                <w:i w:val="0"/>
                <w:sz w:val="20"/>
              </w:rPr>
              <w:t>Connects the application to the database and issues queries.</w:t>
            </w:r>
          </w:p>
        </w:tc>
      </w:tr>
      <w:tr>
        <w:tc>
          <w:tcPr>
            <w:tcW w:type="dxa" w:w="1584"/>
          </w:tcPr>
          <w:p>
            <w:pPr>
              <w:spacing w:after="40" w:before="40" w:line="240" w:lineRule="auto"/>
              <w:jc w:val="left"/>
            </w:pPr>
            <w:r/>
            <w:r>
              <w:rPr>
                <w:rFonts w:ascii="Times New Roman" w:hAnsi="Times New Roman" w:cs="Times New Roman" w:eastAsia="Times New Roman"/>
                <w:b w:val="0"/>
                <w:i w:val="0"/>
                <w:sz w:val="20"/>
              </w:rPr>
              <w:t>Package manager</w:t>
            </w:r>
          </w:p>
        </w:tc>
        <w:tc>
          <w:tcPr>
            <w:tcW w:type="dxa" w:w="2232"/>
          </w:tcPr>
          <w:p>
            <w:pPr>
              <w:spacing w:after="40" w:before="40" w:line="240" w:lineRule="auto"/>
              <w:jc w:val="left"/>
            </w:pPr>
            <w:r/>
            <w:r>
              <w:rPr>
                <w:rFonts w:ascii="Times New Roman" w:hAnsi="Times New Roman" w:cs="Times New Roman" w:eastAsia="Times New Roman"/>
                <w:b w:val="0"/>
                <w:i w:val="0"/>
                <w:sz w:val="20"/>
              </w:rPr>
              <w:t>npm</w:t>
            </w:r>
          </w:p>
        </w:tc>
        <w:tc>
          <w:tcPr>
            <w:tcW w:type="dxa" w:w="1152"/>
          </w:tcPr>
          <w:p>
            <w:pPr>
              <w:spacing w:after="40" w:before="40" w:line="240" w:lineRule="auto"/>
              <w:jc w:val="left"/>
            </w:pPr>
            <w:r/>
            <w:r>
              <w:rPr>
                <w:rFonts w:ascii="Times New Roman" w:hAnsi="Times New Roman" w:cs="Times New Roman" w:eastAsia="Times New Roman"/>
                <w:b w:val="0"/>
                <w:i w:val="0"/>
                <w:sz w:val="20"/>
              </w:rPr>
              <w:t>10.9</w:t>
            </w:r>
          </w:p>
        </w:tc>
        <w:tc>
          <w:tcPr>
            <w:tcW w:type="dxa" w:w="3672"/>
          </w:tcPr>
          <w:p>
            <w:pPr>
              <w:spacing w:after="40" w:before="40" w:line="240" w:lineRule="auto"/>
              <w:jc w:val="left"/>
            </w:pPr>
            <w:r/>
            <w:r>
              <w:rPr>
                <w:rFonts w:ascii="Times New Roman" w:hAnsi="Times New Roman" w:cs="Times New Roman" w:eastAsia="Times New Roman"/>
                <w:b w:val="0"/>
                <w:i w:val="0"/>
                <w:sz w:val="20"/>
              </w:rPr>
              <w:t>Dependency installation and script execution.</w:t>
            </w:r>
          </w:p>
        </w:tc>
      </w:tr>
      <w:tr>
        <w:tc>
          <w:tcPr>
            <w:tcW w:type="dxa" w:w="1584"/>
          </w:tcPr>
          <w:p>
            <w:pPr>
              <w:spacing w:after="40" w:before="40" w:line="240" w:lineRule="auto"/>
              <w:jc w:val="left"/>
            </w:pPr>
            <w:r/>
            <w:r>
              <w:rPr>
                <w:rFonts w:ascii="Times New Roman" w:hAnsi="Times New Roman" w:cs="Times New Roman" w:eastAsia="Times New Roman"/>
                <w:b w:val="0"/>
                <w:i w:val="0"/>
                <w:sz w:val="20"/>
              </w:rPr>
              <w:t>Editor</w:t>
            </w:r>
          </w:p>
        </w:tc>
        <w:tc>
          <w:tcPr>
            <w:tcW w:type="dxa" w:w="2232"/>
          </w:tcPr>
          <w:p>
            <w:pPr>
              <w:spacing w:after="40" w:before="40" w:line="240" w:lineRule="auto"/>
              <w:jc w:val="left"/>
            </w:pPr>
            <w:r/>
            <w:r>
              <w:rPr>
                <w:rFonts w:ascii="Times New Roman" w:hAnsi="Times New Roman" w:cs="Times New Roman" w:eastAsia="Times New Roman"/>
                <w:b w:val="0"/>
                <w:i w:val="0"/>
                <w:sz w:val="20"/>
              </w:rPr>
              <w:t>Visual Studio Code</w:t>
            </w:r>
          </w:p>
        </w:tc>
        <w:tc>
          <w:tcPr>
            <w:tcW w:type="dxa" w:w="1152"/>
          </w:tcPr>
          <w:p>
            <w:pPr>
              <w:spacing w:after="40" w:before="40" w:line="240" w:lineRule="auto"/>
              <w:jc w:val="left"/>
            </w:pPr>
            <w:r/>
            <w:r>
              <w:rPr>
                <w:rFonts w:ascii="Times New Roman" w:hAnsi="Times New Roman" w:cs="Times New Roman" w:eastAsia="Times New Roman"/>
                <w:b w:val="0"/>
                <w:i w:val="0"/>
                <w:sz w:val="20"/>
              </w:rPr>
              <w:t>—</w:t>
            </w:r>
          </w:p>
        </w:tc>
        <w:tc>
          <w:tcPr>
            <w:tcW w:type="dxa" w:w="3672"/>
          </w:tcPr>
          <w:p>
            <w:pPr>
              <w:spacing w:after="40" w:before="40" w:line="240" w:lineRule="auto"/>
              <w:jc w:val="left"/>
            </w:pPr>
            <w:r/>
            <w:r>
              <w:rPr>
                <w:rFonts w:ascii="Times New Roman" w:hAnsi="Times New Roman" w:cs="Times New Roman" w:eastAsia="Times New Roman"/>
                <w:b w:val="0"/>
                <w:i w:val="0"/>
                <w:sz w:val="20"/>
              </w:rPr>
              <w:t>Development environment.</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Technology stack of the Library Management System</w:t>
      </w:r>
    </w:p>
    <w:p>
      <w:pPr>
        <w:spacing w:line="360" w:lineRule="auto" w:after="40" w:before="0"/>
        <w:jc w:val="both"/>
      </w:pPr>
    </w:p>
    <w:p>
      <w:pPr>
        <w:pStyle w:val="Heading2"/>
      </w:pPr>
      <w:r>
        <w:rPr>
          <w:rFonts w:ascii="Times New Roman" w:hAnsi="Times New Roman" w:cs="Times New Roman" w:eastAsia="Times New Roman"/>
          <w:b/>
          <w:i w:val="0"/>
          <w:sz w:val="26"/>
        </w:rPr>
        <w:t>1.6  Development Methodology</w:t>
      </w:r>
    </w:p>
    <w:p>
      <w:pPr>
        <w:spacing w:line="360" w:lineRule="auto" w:after="160" w:before="0"/>
        <w:jc w:val="both"/>
      </w:pPr>
      <w:r>
        <w:rPr>
          <w:rFonts w:ascii="Times New Roman" w:hAnsi="Times New Roman" w:cs="Times New Roman" w:eastAsia="Times New Roman"/>
          <w:b w:val="0"/>
          <w:i w:val="0"/>
          <w:sz w:val="22"/>
        </w:rPr>
        <w:t>The project was developed using the classical Waterfall model of the Software Development Life Cycle. The Waterfall model organises development into a sequence of phases — requirement analysis, system design, implementation, integration and testing, deployment, and maintenance — in which each phase is completed and reviewed before the next begins.</w:t>
      </w:r>
    </w:p>
    <w:p>
      <w:pPr>
        <w:spacing w:line="360" w:lineRule="auto" w:after="160" w:before="0"/>
        <w:jc w:val="both"/>
      </w:pPr>
      <w:r>
        <w:rPr>
          <w:rFonts w:ascii="Times New Roman" w:hAnsi="Times New Roman" w:cs="Times New Roman" w:eastAsia="Times New Roman"/>
          <w:b w:val="0"/>
          <w:i w:val="0"/>
          <w:sz w:val="22"/>
        </w:rPr>
        <w:t>The model is frequently criticised for its rigidity, and for larger projects with volatile requirements that criticism is entirely justified. It was nevertheless the correct choice here for three reasons. First, the requirements of a library catalogue are extremely well understood and were stable from the first week of the study; there was no realistic prospect of them changing halfway through development. Second, the project was carried out by a single developer over a fixed academic timetable, so the co-ordination benefits of an iterative model did not apply. Third, the academic deliverable is a document as much as a piece of software, and the Waterfall model produces precisely the sequence of documents — system study, requirements specification, design, test report — that this report is required to contain.</w:t>
      </w:r>
    </w:p>
    <w:p>
      <w:pPr>
        <w:spacing w:line="360" w:lineRule="auto" w:after="160" w:before="0"/>
        <w:jc w:val="both"/>
      </w:pPr>
      <w:r>
        <w:rPr>
          <w:rFonts w:ascii="Times New Roman" w:hAnsi="Times New Roman" w:cs="Times New Roman" w:eastAsia="Times New Roman"/>
          <w:b w:val="0"/>
          <w:i w:val="0"/>
          <w:sz w:val="22"/>
        </w:rPr>
        <w:t>The one concession made to iterative practice was that the user interface was prototyped and shown to the librarian before the database layer was written. That early feedback caused two changes to the design: the search box was moved above the catalogue table rather than inside the form card, and the availability status was rendered as a coloured badge rather than as plain text, because the librarian reported that a colour could be recognised across a desk without reading.</w:t>
      </w:r>
    </w:p>
    <w:p>
      <w:pPr>
        <w:pStyle w:val="Heading2"/>
      </w:pPr>
      <w:r>
        <w:rPr>
          <w:rFonts w:ascii="Times New Roman" w:hAnsi="Times New Roman" w:cs="Times New Roman" w:eastAsia="Times New Roman"/>
          <w:b/>
          <w:i w:val="0"/>
          <w:sz w:val="26"/>
        </w:rPr>
        <w:t>1.7  Organisation of the Report</w:t>
      </w:r>
    </w:p>
    <w:p>
      <w:pPr>
        <w:spacing w:line="360" w:lineRule="auto" w:after="120" w:before="0"/>
        <w:jc w:val="both"/>
      </w:pPr>
      <w:r>
        <w:rPr>
          <w:rFonts w:ascii="Times New Roman" w:hAnsi="Times New Roman" w:cs="Times New Roman" w:eastAsia="Times New Roman"/>
          <w:b w:val="0"/>
          <w:i w:val="0"/>
          <w:sz w:val="22"/>
        </w:rPr>
        <w:t>The remainder of this report is arranged as follows.</w:t>
      </w:r>
    </w:p>
    <w:p>
      <w:pPr>
        <w:spacing w:line="360" w:lineRule="auto" w:after="120" w:before="0"/>
        <w:jc w:val="both"/>
      </w:pPr>
      <w:r>
        <w:rPr>
          <w:rFonts w:ascii="Times New Roman" w:hAnsi="Times New Roman" w:cs="Times New Roman" w:eastAsia="Times New Roman"/>
          <w:b/>
          <w:i w:val="0"/>
          <w:sz w:val="22"/>
        </w:rPr>
        <w:t>Chapter 2, System Study,</w:t>
      </w:r>
      <w:r>
        <w:rPr>
          <w:rFonts w:ascii="Times New Roman" w:hAnsi="Times New Roman" w:cs="Times New Roman" w:eastAsia="Times New Roman"/>
          <w:b w:val="0"/>
          <w:i w:val="0"/>
          <w:sz w:val="22"/>
        </w:rPr>
        <w:t xml:space="preserve"> describes the fact-finding techniques employed, gives an account of the existing manual system and the measured weaknesses found in it, states the proposed system, and presents a five-part feasibility study together with a cost-benefit analysis.</w:t>
      </w:r>
    </w:p>
    <w:p>
      <w:pPr>
        <w:spacing w:line="360" w:lineRule="auto" w:after="120" w:before="0"/>
        <w:jc w:val="both"/>
      </w:pPr>
      <w:r>
        <w:rPr>
          <w:rFonts w:ascii="Times New Roman" w:hAnsi="Times New Roman" w:cs="Times New Roman" w:eastAsia="Times New Roman"/>
          <w:b/>
          <w:i w:val="0"/>
          <w:sz w:val="22"/>
        </w:rPr>
        <w:t>Chapter 3, Software Requirements Specification,</w:t>
      </w:r>
      <w:r>
        <w:rPr>
          <w:rFonts w:ascii="Times New Roman" w:hAnsi="Times New Roman" w:cs="Times New Roman" w:eastAsia="Times New Roman"/>
          <w:b w:val="0"/>
          <w:i w:val="0"/>
          <w:sz w:val="22"/>
        </w:rPr>
        <w:t xml:space="preserve"> sets out the requirements formally in the manner recommended by IEEE Standard 830. It covers the product perspective, the characteristics assumed of the user, forty-two numbered functional requirements, twenty-four non-functional requirements, the external interfaces, the validation rules applied to every field, and a traceability matrix linking each requirement to the place where it is realised and the test that verifies it.</w:t>
      </w:r>
    </w:p>
    <w:p>
      <w:pPr>
        <w:spacing w:line="360" w:lineRule="auto" w:after="120" w:before="0"/>
        <w:jc w:val="both"/>
      </w:pPr>
      <w:r>
        <w:rPr>
          <w:rFonts w:ascii="Times New Roman" w:hAnsi="Times New Roman" w:cs="Times New Roman" w:eastAsia="Times New Roman"/>
          <w:b/>
          <w:i w:val="0"/>
          <w:sz w:val="22"/>
        </w:rPr>
        <w:t>Chapter 4, Data Flow Diagrams,</w:t>
      </w:r>
      <w:r>
        <w:rPr>
          <w:rFonts w:ascii="Times New Roman" w:hAnsi="Times New Roman" w:cs="Times New Roman" w:eastAsia="Times New Roman"/>
          <w:b w:val="0"/>
          <w:i w:val="0"/>
          <w:sz w:val="22"/>
        </w:rPr>
        <w:t xml:space="preserve"> presents the logical design of the system. It contains the Context Diagram, the Level 1 diagram and three Level 2 explosions, each with a narrative explanation, followed by the data dictionary and the database design.</w:t>
      </w:r>
    </w:p>
    <w:p>
      <w:pPr>
        <w:spacing w:line="360" w:lineRule="auto" w:after="120" w:before="0"/>
        <w:jc w:val="both"/>
      </w:pPr>
      <w:r>
        <w:rPr>
          <w:rFonts w:ascii="Times New Roman" w:hAnsi="Times New Roman" w:cs="Times New Roman" w:eastAsia="Times New Roman"/>
          <w:b/>
          <w:i w:val="0"/>
          <w:sz w:val="22"/>
        </w:rPr>
        <w:t>Chapter 5, Screenshots,</w:t>
      </w:r>
      <w:r>
        <w:rPr>
          <w:rFonts w:ascii="Times New Roman" w:hAnsi="Times New Roman" w:cs="Times New Roman" w:eastAsia="Times New Roman"/>
          <w:b w:val="0"/>
          <w:i w:val="0"/>
          <w:sz w:val="22"/>
        </w:rPr>
        <w:t xml:space="preserve"> reproduces every screen of the finished application in the order in which an operator encounters it, and explains the controls and behaviour of each.</w:t>
      </w:r>
    </w:p>
    <w:p>
      <w:pPr>
        <w:spacing w:line="360" w:lineRule="auto" w:after="120" w:before="0"/>
        <w:jc w:val="both"/>
      </w:pPr>
      <w:r>
        <w:rPr>
          <w:rFonts w:ascii="Times New Roman" w:hAnsi="Times New Roman" w:cs="Times New Roman" w:eastAsia="Times New Roman"/>
          <w:b/>
          <w:i w:val="0"/>
          <w:sz w:val="22"/>
        </w:rPr>
        <w:t>Chapter 6, User Manual,</w:t>
      </w:r>
      <w:r>
        <w:rPr>
          <w:rFonts w:ascii="Times New Roman" w:hAnsi="Times New Roman" w:cs="Times New Roman" w:eastAsia="Times New Roman"/>
          <w:b w:val="0"/>
          <w:i w:val="0"/>
          <w:sz w:val="22"/>
        </w:rPr>
        <w:t xml:space="preserve"> gives installation instructions, first start-up procedure, step-by-step operating procedures for all seven tasks the system supports, a backup procedure, a troubleshooting guide and a set of frequently asked questions. It is written for a reader with no technical background.</w:t>
      </w:r>
    </w:p>
    <w:p>
      <w:pPr>
        <w:spacing w:line="360" w:lineRule="auto" w:after="120" w:before="0"/>
        <w:jc w:val="both"/>
      </w:pPr>
      <w:r>
        <w:rPr>
          <w:rFonts w:ascii="Times New Roman" w:hAnsi="Times New Roman" w:cs="Times New Roman" w:eastAsia="Times New Roman"/>
          <w:b/>
          <w:i w:val="0"/>
          <w:sz w:val="22"/>
        </w:rPr>
        <w:t>Chapter 7, Testing and Results,</w:t>
      </w:r>
      <w:r>
        <w:rPr>
          <w:rFonts w:ascii="Times New Roman" w:hAnsi="Times New Roman" w:cs="Times New Roman" w:eastAsia="Times New Roman"/>
          <w:b w:val="0"/>
          <w:i w:val="0"/>
          <w:sz w:val="22"/>
        </w:rPr>
        <w:t xml:space="preserve"> describes the testing strategy, records the test cases executed at unit, integration and system level, lists the defects found and the corrections made, and reports the final results.</w:t>
      </w:r>
    </w:p>
    <w:p>
      <w:pPr>
        <w:spacing w:line="360" w:lineRule="auto" w:after="120" w:before="0"/>
        <w:jc w:val="both"/>
      </w:pPr>
      <w:r>
        <w:rPr>
          <w:rFonts w:ascii="Times New Roman" w:hAnsi="Times New Roman" w:cs="Times New Roman" w:eastAsia="Times New Roman"/>
          <w:b/>
          <w:i w:val="0"/>
          <w:sz w:val="22"/>
        </w:rPr>
        <w:t>Chapter 8, Conclusion and Future Enhancements,</w:t>
      </w:r>
      <w:r>
        <w:rPr>
          <w:rFonts w:ascii="Times New Roman" w:hAnsi="Times New Roman" w:cs="Times New Roman" w:eastAsia="Times New Roman"/>
          <w:b w:val="0"/>
          <w:i w:val="0"/>
          <w:sz w:val="22"/>
        </w:rPr>
        <w:t xml:space="preserve"> assesses the objectives against what was achieved, states the limitations of the delivered system honestly, and sets out a prioritised list of enhancements for a future version.</w:t>
      </w:r>
    </w:p>
    <w:p>
      <w:pPr>
        <w:spacing w:line="360" w:lineRule="auto" w:after="120" w:before="0"/>
        <w:jc w:val="both"/>
      </w:pPr>
      <w:r>
        <w:rPr>
          <w:rFonts w:ascii="Times New Roman" w:hAnsi="Times New Roman" w:cs="Times New Roman" w:eastAsia="Times New Roman"/>
          <w:b w:val="0"/>
          <w:i w:val="0"/>
          <w:sz w:val="22"/>
        </w:rPr>
        <w:t>The References and the Appendix, containing the complete source code of the application, follow Chapter 8.</w:t>
      </w:r>
    </w:p>
    <w:p>
      <w:r>
        <w:br w:type="page"/>
      </w:r>
    </w:p>
    <w:p>
      <w:pPr>
        <w:pStyle w:val="Heading1"/>
        <w:spacing w:after="40"/>
        <w:jc w:val="center"/>
      </w:pPr>
      <w:r>
        <w:rPr>
          <w:rFonts w:ascii="Times New Roman" w:hAnsi="Times New Roman" w:cs="Times New Roman" w:eastAsia="Times New Roman"/>
          <w:b/>
          <w:i w:val="0"/>
          <w:sz w:val="28"/>
        </w:rPr>
        <w:t>CHAPTER 2</w:t>
      </w:r>
    </w:p>
    <w:p>
      <w:pPr>
        <w:pStyle w:val="Heading1"/>
        <w:spacing w:after="320"/>
        <w:jc w:val="center"/>
      </w:pPr>
      <w:r>
        <w:rPr>
          <w:rFonts w:ascii="Times New Roman" w:hAnsi="Times New Roman" w:cs="Times New Roman" w:eastAsia="Times New Roman"/>
          <w:b/>
          <w:i w:val="0"/>
          <w:sz w:val="32"/>
        </w:rPr>
        <w:t>SYSTEM STUDY</w:t>
      </w:r>
    </w:p>
    <w:p>
      <w:pPr>
        <w:pStyle w:val="Heading2"/>
      </w:pPr>
      <w:r>
        <w:rPr>
          <w:rFonts w:ascii="Times New Roman" w:hAnsi="Times New Roman" w:cs="Times New Roman" w:eastAsia="Times New Roman"/>
          <w:b/>
          <w:i w:val="0"/>
          <w:sz w:val="26"/>
        </w:rPr>
        <w:t>2.1  Introduction</w:t>
      </w:r>
    </w:p>
    <w:p>
      <w:pPr>
        <w:spacing w:line="360" w:lineRule="auto" w:after="160" w:before="0"/>
        <w:jc w:val="both"/>
      </w:pPr>
      <w:r>
        <w:rPr>
          <w:rFonts w:ascii="Times New Roman" w:hAnsi="Times New Roman" w:cs="Times New Roman" w:eastAsia="Times New Roman"/>
          <w:b w:val="0"/>
          <w:i w:val="0"/>
          <w:sz w:val="22"/>
        </w:rPr>
        <w:t>System study is the first and, in many respects, the most decisive phase of the software development life cycle. Its purpose is not to design anything but to understand something: to establish, in detail and from evidence rather than assumption, how the present arrangement works, where it fails, what it costs, and whether a computerised replacement would be worth building at all. A design begun before this understanding exists will almost always automate the wrong thing.</w:t>
      </w:r>
    </w:p>
    <w:p>
      <w:pPr>
        <w:spacing w:line="360" w:lineRule="auto" w:after="160" w:before="0"/>
        <w:jc w:val="both"/>
      </w:pPr>
      <w:r>
        <w:rPr>
          <w:rFonts w:ascii="Times New Roman" w:hAnsi="Times New Roman" w:cs="Times New Roman" w:eastAsia="Times New Roman"/>
          <w:b w:val="0"/>
          <w:i w:val="0"/>
          <w:sz w:val="22"/>
        </w:rPr>
        <w:t>The study reported in this chapter was carried out over a period of two weeks at the library of [INSTITUTION NAME]. Four separate fact-finding techniques were used, each chosen because it reveals a kind of information the others do not. The findings were then consolidated into a description of the existing system, an itemised list of its shortcomings, a statement of the proposed system, and a feasibility study covering five dimensions.</w:t>
      </w:r>
    </w:p>
    <w:p>
      <w:pPr>
        <w:spacing w:line="360" w:lineRule="auto" w:after="160" w:before="0"/>
        <w:jc w:val="both"/>
      </w:pPr>
      <w:r>
        <w:rPr>
          <w:rFonts w:ascii="Times New Roman" w:hAnsi="Times New Roman" w:cs="Times New Roman" w:eastAsia="Times New Roman"/>
          <w:b w:val="0"/>
          <w:i w:val="0"/>
          <w:sz w:val="22"/>
        </w:rPr>
        <w:t>It should be said at the outset that the existing manual system is not incompetent. It is operated carefully by people who know it well, and for a small collection it is entirely serviceable. The case for replacing it rests not on any single catastrophic failure but on the accumulation of small, unavoidable inefficiencies that a manual method cannot escape, and which grow steadily worse as the collection grows.</w:t>
      </w:r>
    </w:p>
    <w:p>
      <w:pPr>
        <w:pStyle w:val="Heading2"/>
      </w:pPr>
      <w:r>
        <w:rPr>
          <w:rFonts w:ascii="Times New Roman" w:hAnsi="Times New Roman" w:cs="Times New Roman" w:eastAsia="Times New Roman"/>
          <w:b/>
          <w:i w:val="0"/>
          <w:sz w:val="26"/>
        </w:rPr>
        <w:t>2.2  Fact-Finding Techniques Employed</w:t>
      </w:r>
    </w:p>
    <w:p>
      <w:pPr>
        <w:spacing w:line="360" w:lineRule="auto" w:after="160" w:before="0"/>
        <w:jc w:val="both"/>
      </w:pPr>
      <w:r>
        <w:rPr>
          <w:rFonts w:ascii="Times New Roman" w:hAnsi="Times New Roman" w:cs="Times New Roman" w:eastAsia="Times New Roman"/>
          <w:b w:val="0"/>
          <w:i w:val="0"/>
          <w:sz w:val="22"/>
        </w:rPr>
        <w:t>Four techniques were used, in the order given below. Each is described together with what it contributed to the study.</w:t>
      </w:r>
    </w:p>
    <w:p>
      <w:pPr>
        <w:pStyle w:val="Heading3"/>
      </w:pPr>
      <w:r>
        <w:rPr>
          <w:rFonts w:ascii="Times New Roman" w:hAnsi="Times New Roman" w:cs="Times New Roman" w:eastAsia="Times New Roman"/>
          <w:b/>
          <w:i w:val="0"/>
          <w:sz w:val="24"/>
        </w:rPr>
        <w:t>2.2.1  Interview</w:t>
      </w:r>
    </w:p>
    <w:p>
      <w:pPr>
        <w:spacing w:line="360" w:lineRule="auto" w:after="160" w:before="0"/>
        <w:jc w:val="both"/>
      </w:pPr>
      <w:r>
        <w:rPr>
          <w:rFonts w:ascii="Times New Roman" w:hAnsi="Times New Roman" w:cs="Times New Roman" w:eastAsia="Times New Roman"/>
          <w:b w:val="0"/>
          <w:i w:val="0"/>
          <w:sz w:val="22"/>
        </w:rPr>
        <w:t>Three semi-structured interviews were conducted with the librarian and one with the assistant who handles the issue counter during peak hours. Interviews were chosen as the primary technique because they are the only method that allows a follow-up question, and in practice almost every important finding of this study emerged from a follow-up rather than from the question originally planned.</w:t>
      </w:r>
    </w:p>
    <w:p>
      <w:pPr>
        <w:spacing w:line="360" w:lineRule="auto" w:after="160" w:before="0"/>
        <w:jc w:val="both"/>
      </w:pPr>
      <w:r>
        <w:rPr>
          <w:rFonts w:ascii="Times New Roman" w:hAnsi="Times New Roman" w:cs="Times New Roman" w:eastAsia="Times New Roman"/>
          <w:b w:val="0"/>
          <w:i w:val="0"/>
          <w:sz w:val="22"/>
        </w:rPr>
        <w:t>The library was found to hold approximately 4,200 titles and to be growing by between 250 and 400 titles a year, with a large intake immediately after the annual budget is released. Four separate paper records are maintained: an accession register, a card catalogue held in two drawers, an issue register and a returns register. These are described in Section 2.3.</w:t>
      </w:r>
    </w:p>
    <w:p>
      <w:pPr>
        <w:spacing w:line="360" w:lineRule="auto" w:after="160" w:before="0"/>
        <w:jc w:val="both"/>
      </w:pPr>
      <w:r>
        <w:rPr>
          <w:rFonts w:ascii="Times New Roman" w:hAnsi="Times New Roman" w:cs="Times New Roman" w:eastAsia="Times New Roman"/>
          <w:b w:val="0"/>
          <w:i w:val="0"/>
          <w:sz w:val="22"/>
        </w:rPr>
        <w:t>The most revealing answer concerned what actually happens when a borrower asks whether a particular book is available. The librarian searches the title drawer of the card catalogue; if the card is found, walks to the shelf; and if the book is not on the shelf, searches the issue register to discover who is holding it. The librarian estimated this at a minute or two. It was later measured, and the true figure is given in Section 2.2.2.</w:t>
      </w:r>
    </w:p>
    <w:p>
      <w:pPr>
        <w:spacing w:line="360" w:lineRule="auto" w:after="160" w:before="0"/>
        <w:jc w:val="both"/>
      </w:pPr>
      <w:r>
        <w:rPr>
          <w:rFonts w:ascii="Times New Roman" w:hAnsi="Times New Roman" w:cs="Times New Roman" w:eastAsia="Times New Roman"/>
          <w:b w:val="0"/>
          <w:i w:val="0"/>
          <w:sz w:val="22"/>
        </w:rPr>
        <w:t>Two further points emerged that shaped the design directly. First, when a book is issued, the borrower's name, the title and the date are written into the issue register and nothing at all is written on the catalogue card — which is precisely why availability cannot be read from the catalogue. Second, determining how many copies of a title are presently on the shelf requires counting entries in the issue register and subtracting from the number recorded in the accession register, an operation nobody performs unless forced to.</w:t>
      </w:r>
    </w:p>
    <w:p>
      <w:pPr>
        <w:spacing w:line="360" w:lineRule="auto" w:after="160" w:before="0"/>
        <w:jc w:val="both"/>
      </w:pPr>
      <w:r>
        <w:rPr>
          <w:rFonts w:ascii="Times New Roman" w:hAnsi="Times New Roman" w:cs="Times New Roman" w:eastAsia="Times New Roman"/>
          <w:b w:val="0"/>
          <w:i w:val="0"/>
          <w:sz w:val="22"/>
        </w:rPr>
        <w:t>Asked which single improvement would be most valuable, the librarian answered without hesitation: “being able to type a few letters and see immediately whether we have the book and who has it.” Asked about computer confidence, the librarian reported being comfortable with a browser, e-mail and word processing, but uncomfortable with anything requiring installation or configuration — a constraint that is honoured in the design and in the user manual. Asked whether students should have direct access, the librarian preferred to remain the sole operator until the system had been in use for some time, which is why the delivered version supports exactly one class of user.</w:t>
      </w:r>
    </w:p>
    <w:p>
      <w:pPr>
        <w:spacing w:line="360" w:lineRule="auto" w:after="160" w:before="0"/>
        <w:jc w:val="both"/>
      </w:pPr>
      <w:r>
        <w:rPr>
          <w:rFonts w:ascii="Times New Roman" w:hAnsi="Times New Roman" w:cs="Times New Roman" w:eastAsia="Times New Roman"/>
          <w:b w:val="0"/>
          <w:i w:val="0"/>
          <w:sz w:val="22"/>
        </w:rPr>
        <w:t>The mistakes reported as most frequent were the same title entered twice with slightly different spelling, illegible handwriting in the issue register, returns not struck off, and cards misfiled into the wrong drawer. Each of these was subsequently confirmed by direct examination of the records.</w:t>
      </w:r>
    </w:p>
    <w:p>
      <w:pPr>
        <w:pStyle w:val="Heading3"/>
      </w:pPr>
      <w:r>
        <w:rPr>
          <w:rFonts w:ascii="Times New Roman" w:hAnsi="Times New Roman" w:cs="Times New Roman" w:eastAsia="Times New Roman"/>
          <w:b/>
          <w:i w:val="0"/>
          <w:sz w:val="24"/>
        </w:rPr>
        <w:t>2.2.2  Observation</w:t>
      </w:r>
    </w:p>
    <w:p>
      <w:pPr>
        <w:spacing w:line="360" w:lineRule="auto" w:after="120" w:before="0"/>
        <w:jc w:val="both"/>
      </w:pPr>
      <w:r>
        <w:rPr>
          <w:rFonts w:ascii="Times New Roman" w:hAnsi="Times New Roman" w:cs="Times New Roman" w:eastAsia="Times New Roman"/>
          <w:b w:val="0"/>
          <w:i w:val="0"/>
          <w:sz w:val="22"/>
        </w:rPr>
        <w:t>The investigator sat at the issue counter for four separate two-hour sessions, including one during the peak period immediately after classes, and timed the operations performed. Observation was used because it measures what actually happens rather than what people believe happens, and the two differed noticeably. The librarian had estimated a catalogue search at “a minute or two”; the measured mean was three minutes and eleven seconds, and the worst case observed was nine minutes, when a card had been misfiled.</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4320"/>
            <w:shd w:val="clear" w:color="auto" w:fill="D9D9D9"/>
          </w:tcPr>
          <w:p>
            <w:pPr>
              <w:spacing w:after="40" w:before="40" w:line="240" w:lineRule="auto"/>
              <w:jc w:val="center"/>
            </w:pPr>
            <w:r/>
            <w:r>
              <w:rPr>
                <w:rFonts w:ascii="Times New Roman" w:hAnsi="Times New Roman" w:cs="Times New Roman" w:eastAsia="Times New Roman"/>
                <w:b/>
                <w:i w:val="0"/>
                <w:sz w:val="20"/>
              </w:rPr>
              <w:t>Operation observed</w:t>
            </w:r>
          </w:p>
        </w:tc>
        <w:tc>
          <w:tcPr>
            <w:tcW w:type="dxa" w:w="1440"/>
            <w:shd w:val="clear" w:color="auto" w:fill="D9D9D9"/>
          </w:tcPr>
          <w:p>
            <w:pPr>
              <w:spacing w:after="40" w:before="40" w:line="240" w:lineRule="auto"/>
              <w:jc w:val="center"/>
            </w:pPr>
            <w:r/>
            <w:r>
              <w:rPr>
                <w:rFonts w:ascii="Times New Roman" w:hAnsi="Times New Roman" w:cs="Times New Roman" w:eastAsia="Times New Roman"/>
                <w:b/>
                <w:i w:val="0"/>
                <w:sz w:val="20"/>
              </w:rPr>
              <w:t>Occurrences timed</w:t>
            </w:r>
          </w:p>
        </w:tc>
        <w:tc>
          <w:tcPr>
            <w:tcW w:type="dxa" w:w="1440"/>
            <w:shd w:val="clear" w:color="auto" w:fill="D9D9D9"/>
          </w:tcPr>
          <w:p>
            <w:pPr>
              <w:spacing w:after="40" w:before="40" w:line="240" w:lineRule="auto"/>
              <w:jc w:val="center"/>
            </w:pPr>
            <w:r/>
            <w:r>
              <w:rPr>
                <w:rFonts w:ascii="Times New Roman" w:hAnsi="Times New Roman" w:cs="Times New Roman" w:eastAsia="Times New Roman"/>
                <w:b/>
                <w:i w:val="0"/>
                <w:sz w:val="20"/>
              </w:rPr>
              <w:t>Mean time</w:t>
            </w:r>
          </w:p>
        </w:tc>
        <w:tc>
          <w:tcPr>
            <w:tcW w:type="dxa" w:w="1440"/>
            <w:shd w:val="clear" w:color="auto" w:fill="D9D9D9"/>
          </w:tcPr>
          <w:p>
            <w:pPr>
              <w:spacing w:after="40" w:before="40" w:line="240" w:lineRule="auto"/>
              <w:jc w:val="center"/>
            </w:pPr>
            <w:r/>
            <w:r>
              <w:rPr>
                <w:rFonts w:ascii="Times New Roman" w:hAnsi="Times New Roman" w:cs="Times New Roman" w:eastAsia="Times New Roman"/>
                <w:b/>
                <w:i w:val="0"/>
                <w:sz w:val="20"/>
              </w:rPr>
              <w:t>Worst case</w:t>
            </w:r>
          </w:p>
        </w:tc>
      </w:tr>
      <w:tr>
        <w:tc>
          <w:tcPr>
            <w:tcW w:type="dxa" w:w="4320"/>
          </w:tcPr>
          <w:p>
            <w:pPr>
              <w:spacing w:after="40" w:before="40" w:line="240" w:lineRule="auto"/>
              <w:jc w:val="left"/>
            </w:pPr>
            <w:r/>
            <w:r>
              <w:rPr>
                <w:rFonts w:ascii="Times New Roman" w:hAnsi="Times New Roman" w:cs="Times New Roman" w:eastAsia="Times New Roman"/>
                <w:b w:val="0"/>
                <w:i w:val="0"/>
                <w:sz w:val="20"/>
              </w:rPr>
              <w:t>Availability enquiry answered from the card catalogue</w:t>
            </w:r>
          </w:p>
        </w:tc>
        <w:tc>
          <w:tcPr>
            <w:tcW w:type="dxa" w:w="1440"/>
          </w:tcPr>
          <w:p>
            <w:pPr>
              <w:spacing w:after="40" w:before="40" w:line="240" w:lineRule="auto"/>
              <w:jc w:val="left"/>
            </w:pPr>
            <w:r/>
            <w:r>
              <w:rPr>
                <w:rFonts w:ascii="Times New Roman" w:hAnsi="Times New Roman" w:cs="Times New Roman" w:eastAsia="Times New Roman"/>
                <w:b w:val="0"/>
                <w:i w:val="0"/>
                <w:sz w:val="20"/>
              </w:rPr>
              <w:t>38</w:t>
            </w:r>
          </w:p>
        </w:tc>
        <w:tc>
          <w:tcPr>
            <w:tcW w:type="dxa" w:w="1440"/>
          </w:tcPr>
          <w:p>
            <w:pPr>
              <w:spacing w:after="40" w:before="40" w:line="240" w:lineRule="auto"/>
              <w:jc w:val="left"/>
            </w:pPr>
            <w:r/>
            <w:r>
              <w:rPr>
                <w:rFonts w:ascii="Times New Roman" w:hAnsi="Times New Roman" w:cs="Times New Roman" w:eastAsia="Times New Roman"/>
                <w:b w:val="0"/>
                <w:i w:val="0"/>
                <w:sz w:val="20"/>
              </w:rPr>
              <w:t>3 min 11 s</w:t>
            </w:r>
          </w:p>
        </w:tc>
        <w:tc>
          <w:tcPr>
            <w:tcW w:type="dxa" w:w="1440"/>
          </w:tcPr>
          <w:p>
            <w:pPr>
              <w:spacing w:after="40" w:before="40" w:line="240" w:lineRule="auto"/>
              <w:jc w:val="left"/>
            </w:pPr>
            <w:r/>
            <w:r>
              <w:rPr>
                <w:rFonts w:ascii="Times New Roman" w:hAnsi="Times New Roman" w:cs="Times New Roman" w:eastAsia="Times New Roman"/>
                <w:b w:val="0"/>
                <w:i w:val="0"/>
                <w:sz w:val="20"/>
              </w:rPr>
              <w:t>9 min 04 s</w:t>
            </w:r>
          </w:p>
        </w:tc>
      </w:tr>
      <w:tr>
        <w:tc>
          <w:tcPr>
            <w:tcW w:type="dxa" w:w="4320"/>
          </w:tcPr>
          <w:p>
            <w:pPr>
              <w:spacing w:after="40" w:before="40" w:line="240" w:lineRule="auto"/>
              <w:jc w:val="left"/>
            </w:pPr>
            <w:r/>
            <w:r>
              <w:rPr>
                <w:rFonts w:ascii="Times New Roman" w:hAnsi="Times New Roman" w:cs="Times New Roman" w:eastAsia="Times New Roman"/>
                <w:b w:val="0"/>
                <w:i w:val="0"/>
                <w:sz w:val="20"/>
              </w:rPr>
              <w:t>Issue of a book, including register entry</w:t>
            </w:r>
          </w:p>
        </w:tc>
        <w:tc>
          <w:tcPr>
            <w:tcW w:type="dxa" w:w="1440"/>
          </w:tcPr>
          <w:p>
            <w:pPr>
              <w:spacing w:after="40" w:before="40" w:line="240" w:lineRule="auto"/>
              <w:jc w:val="left"/>
            </w:pPr>
            <w:r/>
            <w:r>
              <w:rPr>
                <w:rFonts w:ascii="Times New Roman" w:hAnsi="Times New Roman" w:cs="Times New Roman" w:eastAsia="Times New Roman"/>
                <w:b w:val="0"/>
                <w:i w:val="0"/>
                <w:sz w:val="20"/>
              </w:rPr>
              <w:t>45</w:t>
            </w:r>
          </w:p>
        </w:tc>
        <w:tc>
          <w:tcPr>
            <w:tcW w:type="dxa" w:w="1440"/>
          </w:tcPr>
          <w:p>
            <w:pPr>
              <w:spacing w:after="40" w:before="40" w:line="240" w:lineRule="auto"/>
              <w:jc w:val="left"/>
            </w:pPr>
            <w:r/>
            <w:r>
              <w:rPr>
                <w:rFonts w:ascii="Times New Roman" w:hAnsi="Times New Roman" w:cs="Times New Roman" w:eastAsia="Times New Roman"/>
                <w:b w:val="0"/>
                <w:i w:val="0"/>
                <w:sz w:val="20"/>
              </w:rPr>
              <w:t>1 min 48 s</w:t>
            </w:r>
          </w:p>
        </w:tc>
        <w:tc>
          <w:tcPr>
            <w:tcW w:type="dxa" w:w="1440"/>
          </w:tcPr>
          <w:p>
            <w:pPr>
              <w:spacing w:after="40" w:before="40" w:line="240" w:lineRule="auto"/>
              <w:jc w:val="left"/>
            </w:pPr>
            <w:r/>
            <w:r>
              <w:rPr>
                <w:rFonts w:ascii="Times New Roman" w:hAnsi="Times New Roman" w:cs="Times New Roman" w:eastAsia="Times New Roman"/>
                <w:b w:val="0"/>
                <w:i w:val="0"/>
                <w:sz w:val="20"/>
              </w:rPr>
              <w:t>4 min 20 s</w:t>
            </w:r>
          </w:p>
        </w:tc>
      </w:tr>
      <w:tr>
        <w:tc>
          <w:tcPr>
            <w:tcW w:type="dxa" w:w="4320"/>
          </w:tcPr>
          <w:p>
            <w:pPr>
              <w:spacing w:after="40" w:before="40" w:line="240" w:lineRule="auto"/>
              <w:jc w:val="left"/>
            </w:pPr>
            <w:r/>
            <w:r>
              <w:rPr>
                <w:rFonts w:ascii="Times New Roman" w:hAnsi="Times New Roman" w:cs="Times New Roman" w:eastAsia="Times New Roman"/>
                <w:b w:val="0"/>
                <w:i w:val="0"/>
                <w:sz w:val="20"/>
              </w:rPr>
              <w:t>Return of a book, including striking off</w:t>
            </w:r>
          </w:p>
        </w:tc>
        <w:tc>
          <w:tcPr>
            <w:tcW w:type="dxa" w:w="1440"/>
          </w:tcPr>
          <w:p>
            <w:pPr>
              <w:spacing w:after="40" w:before="40" w:line="240" w:lineRule="auto"/>
              <w:jc w:val="left"/>
            </w:pPr>
            <w:r/>
            <w:r>
              <w:rPr>
                <w:rFonts w:ascii="Times New Roman" w:hAnsi="Times New Roman" w:cs="Times New Roman" w:eastAsia="Times New Roman"/>
                <w:b w:val="0"/>
                <w:i w:val="0"/>
                <w:sz w:val="20"/>
              </w:rPr>
              <w:t>41</w:t>
            </w:r>
          </w:p>
        </w:tc>
        <w:tc>
          <w:tcPr>
            <w:tcW w:type="dxa" w:w="1440"/>
          </w:tcPr>
          <w:p>
            <w:pPr>
              <w:spacing w:after="40" w:before="40" w:line="240" w:lineRule="auto"/>
              <w:jc w:val="left"/>
            </w:pPr>
            <w:r/>
            <w:r>
              <w:rPr>
                <w:rFonts w:ascii="Times New Roman" w:hAnsi="Times New Roman" w:cs="Times New Roman" w:eastAsia="Times New Roman"/>
                <w:b w:val="0"/>
                <w:i w:val="0"/>
                <w:sz w:val="20"/>
              </w:rPr>
              <w:t>1 min 32 s</w:t>
            </w:r>
          </w:p>
        </w:tc>
        <w:tc>
          <w:tcPr>
            <w:tcW w:type="dxa" w:w="1440"/>
          </w:tcPr>
          <w:p>
            <w:pPr>
              <w:spacing w:after="40" w:before="40" w:line="240" w:lineRule="auto"/>
              <w:jc w:val="left"/>
            </w:pPr>
            <w:r/>
            <w:r>
              <w:rPr>
                <w:rFonts w:ascii="Times New Roman" w:hAnsi="Times New Roman" w:cs="Times New Roman" w:eastAsia="Times New Roman"/>
                <w:b w:val="0"/>
                <w:i w:val="0"/>
                <w:sz w:val="20"/>
              </w:rPr>
              <w:t>3 min 55 s</w:t>
            </w:r>
          </w:p>
        </w:tc>
      </w:tr>
      <w:tr>
        <w:tc>
          <w:tcPr>
            <w:tcW w:type="dxa" w:w="4320"/>
          </w:tcPr>
          <w:p>
            <w:pPr>
              <w:spacing w:after="40" w:before="40" w:line="240" w:lineRule="auto"/>
              <w:jc w:val="left"/>
            </w:pPr>
            <w:r/>
            <w:r>
              <w:rPr>
                <w:rFonts w:ascii="Times New Roman" w:hAnsi="Times New Roman" w:cs="Times New Roman" w:eastAsia="Times New Roman"/>
                <w:b w:val="0"/>
                <w:i w:val="0"/>
                <w:sz w:val="20"/>
              </w:rPr>
              <w:t>Registration of a newly acquired title</w:t>
            </w:r>
          </w:p>
        </w:tc>
        <w:tc>
          <w:tcPr>
            <w:tcW w:type="dxa" w:w="1440"/>
          </w:tcPr>
          <w:p>
            <w:pPr>
              <w:spacing w:after="40" w:before="40" w:line="240" w:lineRule="auto"/>
              <w:jc w:val="left"/>
            </w:pPr>
            <w:r/>
            <w:r>
              <w:rPr>
                <w:rFonts w:ascii="Times New Roman" w:hAnsi="Times New Roman" w:cs="Times New Roman" w:eastAsia="Times New Roman"/>
                <w:b w:val="0"/>
                <w:i w:val="0"/>
                <w:sz w:val="20"/>
              </w:rPr>
              <w:t>12</w:t>
            </w:r>
          </w:p>
        </w:tc>
        <w:tc>
          <w:tcPr>
            <w:tcW w:type="dxa" w:w="1440"/>
          </w:tcPr>
          <w:p>
            <w:pPr>
              <w:spacing w:after="40" w:before="40" w:line="240" w:lineRule="auto"/>
              <w:jc w:val="left"/>
            </w:pPr>
            <w:r/>
            <w:r>
              <w:rPr>
                <w:rFonts w:ascii="Times New Roman" w:hAnsi="Times New Roman" w:cs="Times New Roman" w:eastAsia="Times New Roman"/>
                <w:b w:val="0"/>
                <w:i w:val="0"/>
                <w:sz w:val="20"/>
              </w:rPr>
              <w:t>6 min 25 s</w:t>
            </w:r>
          </w:p>
        </w:tc>
        <w:tc>
          <w:tcPr>
            <w:tcW w:type="dxa" w:w="1440"/>
          </w:tcPr>
          <w:p>
            <w:pPr>
              <w:spacing w:after="40" w:before="40" w:line="240" w:lineRule="auto"/>
              <w:jc w:val="left"/>
            </w:pPr>
            <w:r/>
            <w:r>
              <w:rPr>
                <w:rFonts w:ascii="Times New Roman" w:hAnsi="Times New Roman" w:cs="Times New Roman" w:eastAsia="Times New Roman"/>
                <w:b w:val="0"/>
                <w:i w:val="0"/>
                <w:sz w:val="20"/>
              </w:rPr>
              <w:t>11 min 10 s</w:t>
            </w:r>
          </w:p>
        </w:tc>
      </w:tr>
      <w:tr>
        <w:tc>
          <w:tcPr>
            <w:tcW w:type="dxa" w:w="4320"/>
          </w:tcPr>
          <w:p>
            <w:pPr>
              <w:spacing w:after="40" w:before="40" w:line="240" w:lineRule="auto"/>
              <w:jc w:val="left"/>
            </w:pPr>
            <w:r/>
            <w:r>
              <w:rPr>
                <w:rFonts w:ascii="Times New Roman" w:hAnsi="Times New Roman" w:cs="Times New Roman" w:eastAsia="Times New Roman"/>
                <w:b w:val="0"/>
                <w:i w:val="0"/>
                <w:sz w:val="20"/>
              </w:rPr>
              <w:t>Counting available copies of one title</w:t>
            </w:r>
          </w:p>
        </w:tc>
        <w:tc>
          <w:tcPr>
            <w:tcW w:type="dxa" w:w="1440"/>
          </w:tcPr>
          <w:p>
            <w:pPr>
              <w:spacing w:after="40" w:before="40" w:line="240" w:lineRule="auto"/>
              <w:jc w:val="left"/>
            </w:pPr>
            <w:r/>
            <w:r>
              <w:rPr>
                <w:rFonts w:ascii="Times New Roman" w:hAnsi="Times New Roman" w:cs="Times New Roman" w:eastAsia="Times New Roman"/>
                <w:b w:val="0"/>
                <w:i w:val="0"/>
                <w:sz w:val="20"/>
              </w:rPr>
              <w:t>9</w:t>
            </w:r>
          </w:p>
        </w:tc>
        <w:tc>
          <w:tcPr>
            <w:tcW w:type="dxa" w:w="1440"/>
          </w:tcPr>
          <w:p>
            <w:pPr>
              <w:spacing w:after="40" w:before="40" w:line="240" w:lineRule="auto"/>
              <w:jc w:val="left"/>
            </w:pPr>
            <w:r/>
            <w:r>
              <w:rPr>
                <w:rFonts w:ascii="Times New Roman" w:hAnsi="Times New Roman" w:cs="Times New Roman" w:eastAsia="Times New Roman"/>
                <w:b w:val="0"/>
                <w:i w:val="0"/>
                <w:sz w:val="20"/>
              </w:rPr>
              <w:t>4 min 40 s</w:t>
            </w:r>
          </w:p>
        </w:tc>
        <w:tc>
          <w:tcPr>
            <w:tcW w:type="dxa" w:w="1440"/>
          </w:tcPr>
          <w:p>
            <w:pPr>
              <w:spacing w:after="40" w:before="40" w:line="240" w:lineRule="auto"/>
              <w:jc w:val="left"/>
            </w:pPr>
            <w:r/>
            <w:r>
              <w:rPr>
                <w:rFonts w:ascii="Times New Roman" w:hAnsi="Times New Roman" w:cs="Times New Roman" w:eastAsia="Times New Roman"/>
                <w:b w:val="0"/>
                <w:i w:val="0"/>
                <w:sz w:val="20"/>
              </w:rPr>
              <w:t>8 min 15 s</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Timings recorded during counter observation</w:t>
      </w:r>
    </w:p>
    <w:p>
      <w:pPr>
        <w:spacing w:line="360" w:lineRule="auto" w:after="40" w:before="0"/>
        <w:jc w:val="both"/>
      </w:pPr>
    </w:p>
    <w:p>
      <w:pPr>
        <w:pStyle w:val="Heading3"/>
      </w:pPr>
      <w:r>
        <w:rPr>
          <w:rFonts w:ascii="Times New Roman" w:hAnsi="Times New Roman" w:cs="Times New Roman" w:eastAsia="Times New Roman"/>
          <w:b/>
          <w:i w:val="0"/>
          <w:sz w:val="24"/>
        </w:rPr>
        <w:t>2.2.3  Record Review</w:t>
      </w:r>
    </w:p>
    <w:p>
      <w:pPr>
        <w:spacing w:line="360" w:lineRule="auto" w:after="160" w:before="0"/>
        <w:jc w:val="both"/>
      </w:pPr>
      <w:r>
        <w:rPr>
          <w:rFonts w:ascii="Times New Roman" w:hAnsi="Times New Roman" w:cs="Times New Roman" w:eastAsia="Times New Roman"/>
          <w:b w:val="0"/>
          <w:i w:val="0"/>
          <w:sz w:val="22"/>
        </w:rPr>
        <w:t>The accession register, the issue register and a sample of two hundred catalogue cards were examined directly. Reviewing records is the only technique that reveals defects the operators themselves are unaware of, and it duly produced the most uncomfortable finding of the study.</w:t>
      </w:r>
    </w:p>
    <w:p>
      <w:pPr>
        <w:spacing w:line="360" w:lineRule="auto" w:after="160" w:before="0"/>
        <w:jc w:val="both"/>
      </w:pPr>
      <w:r>
        <w:rPr>
          <w:rFonts w:ascii="Times New Roman" w:hAnsi="Times New Roman" w:cs="Times New Roman" w:eastAsia="Times New Roman"/>
          <w:b w:val="0"/>
          <w:i w:val="0"/>
          <w:sz w:val="22"/>
        </w:rPr>
        <w:t>Of the two hundred cards sampled, eleven were duplicates of another card for the same title, a duplication rate of 5.5 per cent, and seven recorded an author's name spelled differently from the same author's name on another card, a rate of 3.5 per cent. Four cards, two per cent of the sample, had been filed in the wrong alphabetical position and were therefore effectively invisible to anyone searching for them. Six of the two hundred accession records examined had an accession number that was missing or had been overwritten.</w:t>
      </w:r>
    </w:p>
    <w:p>
      <w:pPr>
        <w:spacing w:line="360" w:lineRule="auto" w:after="160" w:before="0"/>
        <w:jc w:val="both"/>
      </w:pPr>
      <w:r>
        <w:rPr>
          <w:rFonts w:ascii="Times New Roman" w:hAnsi="Times New Roman" w:cs="Times New Roman" w:eastAsia="Times New Roman"/>
          <w:b w:val="0"/>
          <w:i w:val="0"/>
          <w:sz w:val="22"/>
        </w:rPr>
        <w:t>The issue register fared no better. Of four hundred entries examined, twenty-three — 5.8 per cent — were illegible to the investigator in at least one field, and nine — 2.3 per cent — recorded a loan that had never been struck off although the book was found on the shelf. That last figure is the direct cause of the situation reported by two-thirds of the students surveyed, in which a book is said to be out on loan when it is in fact available.</w:t>
      </w:r>
    </w:p>
    <w:p>
      <w:pPr>
        <w:spacing w:line="360" w:lineRule="auto" w:after="160" w:before="0"/>
        <w:jc w:val="both"/>
      </w:pPr>
      <w:r>
        <w:rPr>
          <w:rFonts w:ascii="Times New Roman" w:hAnsi="Times New Roman" w:cs="Times New Roman" w:eastAsia="Times New Roman"/>
          <w:b w:val="0"/>
          <w:i w:val="0"/>
          <w:sz w:val="22"/>
        </w:rPr>
        <w:t>Taken together these rates mean that roughly one catalogue card in eighteen and one register entry in seventeen carries a defect that a computerised system with validated entry and a single record per title would make structurally impossible.</w:t>
      </w:r>
    </w:p>
    <w:p>
      <w:pPr>
        <w:pStyle w:val="Heading3"/>
      </w:pPr>
      <w:r>
        <w:rPr>
          <w:rFonts w:ascii="Times New Roman" w:hAnsi="Times New Roman" w:cs="Times New Roman" w:eastAsia="Times New Roman"/>
          <w:b/>
          <w:i w:val="0"/>
          <w:sz w:val="24"/>
        </w:rPr>
        <w:t>2.2.4  Questionnaire</w:t>
      </w:r>
    </w:p>
    <w:p>
      <w:pPr>
        <w:spacing w:line="360" w:lineRule="auto" w:after="120" w:before="0"/>
        <w:jc w:val="both"/>
      </w:pPr>
      <w:r>
        <w:rPr>
          <w:rFonts w:ascii="Times New Roman" w:hAnsi="Times New Roman" w:cs="Times New Roman" w:eastAsia="Times New Roman"/>
          <w:b w:val="0"/>
          <w:i w:val="0"/>
          <w:sz w:val="22"/>
        </w:rPr>
        <w:t>A short questionnaire of eight closed questions was distributed to sixty students who use the library regularly; fifty-two usable responses were returned. The questionnaire was included because the librarian's view of the service and the borrower's view of it are not the same thing, and because a written response from a student is more candid than a spoken one given at the counter. The results were striking.</w:t>
      </w:r>
    </w:p>
    <w:p>
      <w:pPr>
        <w:spacing w:line="360" w:lineRule="auto" w:after="80"/>
        <w:ind w:left="864" w:hanging="360"/>
        <w:jc w:val="both"/>
      </w:pPr>
      <w:r>
        <w:rPr>
          <w:rFonts w:ascii="Times New Roman" w:hAnsi="Times New Roman" w:cs="Times New Roman" w:eastAsia="Times New Roman"/>
          <w:b w:val="0"/>
          <w:i w:val="0"/>
          <w:sz w:val="22"/>
        </w:rPr>
        <w:t>•</w:t>
        <w:tab/>
        <w:t>Forty of the fifty-two respondents, 77 per cent, had at least once left the library without a book they believed the library held.</w:t>
      </w:r>
    </w:p>
    <w:p>
      <w:pPr>
        <w:spacing w:line="360" w:lineRule="auto" w:after="80"/>
        <w:ind w:left="864" w:hanging="360"/>
        <w:jc w:val="both"/>
      </w:pPr>
      <w:r>
        <w:rPr>
          <w:rFonts w:ascii="Times New Roman" w:hAnsi="Times New Roman" w:cs="Times New Roman" w:eastAsia="Times New Roman"/>
          <w:b w:val="0"/>
          <w:i w:val="0"/>
          <w:sz w:val="22"/>
        </w:rPr>
        <w:t>•</w:t>
        <w:tab/>
        <w:t>The median estimate of the time taken to establish whether a book is available was three to five minutes, which agrees closely with the timings measured at the counter.</w:t>
      </w:r>
    </w:p>
    <w:p>
      <w:pPr>
        <w:spacing w:line="360" w:lineRule="auto" w:after="80"/>
        <w:ind w:left="864" w:hanging="360"/>
        <w:jc w:val="both"/>
      </w:pPr>
      <w:r>
        <w:rPr>
          <w:rFonts w:ascii="Times New Roman" w:hAnsi="Times New Roman" w:cs="Times New Roman" w:eastAsia="Times New Roman"/>
          <w:b w:val="0"/>
          <w:i w:val="0"/>
          <w:sz w:val="22"/>
        </w:rPr>
        <w:t>•</w:t>
        <w:tab/>
        <w:t>Thirty-three respondents, 63 per cent, had been told a book was available and then found it was not on the shelf — the direct consequence of returns not being struck off.</w:t>
      </w:r>
    </w:p>
    <w:p>
      <w:pPr>
        <w:spacing w:line="360" w:lineRule="auto" w:after="80"/>
        <w:ind w:left="864" w:hanging="360"/>
        <w:jc w:val="both"/>
      </w:pPr>
      <w:r>
        <w:rPr>
          <w:rFonts w:ascii="Times New Roman" w:hAnsi="Times New Roman" w:cs="Times New Roman" w:eastAsia="Times New Roman"/>
          <w:b w:val="0"/>
          <w:i w:val="0"/>
          <w:sz w:val="22"/>
        </w:rPr>
        <w:t>•</w:t>
        <w:tab/>
        <w:t>Only fourteen respondents, 27 per cent, found the present card catalogue easy to use without help, and only twenty-one, 40 per cent, knew how to search it by author rather than by title.</w:t>
      </w:r>
    </w:p>
    <w:p>
      <w:pPr>
        <w:spacing w:line="360" w:lineRule="auto" w:after="80"/>
        <w:ind w:left="864" w:hanging="360"/>
        <w:jc w:val="both"/>
      </w:pPr>
      <w:r>
        <w:rPr>
          <w:rFonts w:ascii="Times New Roman" w:hAnsi="Times New Roman" w:cs="Times New Roman" w:eastAsia="Times New Roman"/>
          <w:b w:val="0"/>
          <w:i w:val="0"/>
          <w:sz w:val="22"/>
        </w:rPr>
        <w:t>•</w:t>
        <w:tab/>
        <w:t>Seventeen respondents, 33 per cent, had found the same book listed twice with different details.</w:t>
      </w:r>
    </w:p>
    <w:p>
      <w:pPr>
        <w:spacing w:line="360" w:lineRule="auto" w:after="80"/>
        <w:ind w:left="864" w:hanging="360"/>
        <w:jc w:val="both"/>
      </w:pPr>
      <w:r>
        <w:rPr>
          <w:rFonts w:ascii="Times New Roman" w:hAnsi="Times New Roman" w:cs="Times New Roman" w:eastAsia="Times New Roman"/>
          <w:b w:val="0"/>
          <w:i w:val="0"/>
          <w:sz w:val="22"/>
        </w:rPr>
        <w:t>•</w:t>
        <w:tab/>
        <w:t>Forty-nine respondents, 94 per cent, said they would use a search screen if one were provided at the counter, and forty-four, 85 per cent, said that faster availability information would change how often they used the library.</w:t>
      </w:r>
    </w:p>
    <w:p>
      <w:pPr>
        <w:pStyle w:val="Heading2"/>
      </w:pPr>
      <w:r>
        <w:rPr>
          <w:rFonts w:ascii="Times New Roman" w:hAnsi="Times New Roman" w:cs="Times New Roman" w:eastAsia="Times New Roman"/>
          <w:b/>
          <w:i w:val="0"/>
          <w:sz w:val="26"/>
        </w:rPr>
        <w:t>2.3  The Existing System</w:t>
      </w:r>
    </w:p>
    <w:p>
      <w:pPr>
        <w:pStyle w:val="Heading3"/>
      </w:pPr>
      <w:r>
        <w:rPr>
          <w:rFonts w:ascii="Times New Roman" w:hAnsi="Times New Roman" w:cs="Times New Roman" w:eastAsia="Times New Roman"/>
          <w:b/>
          <w:i w:val="0"/>
          <w:sz w:val="24"/>
        </w:rPr>
        <w:t>2.3.1  Description</w:t>
      </w:r>
    </w:p>
    <w:p>
      <w:pPr>
        <w:spacing w:line="360" w:lineRule="auto" w:after="160" w:before="0"/>
        <w:jc w:val="both"/>
      </w:pPr>
      <w:r>
        <w:rPr>
          <w:rFonts w:ascii="Times New Roman" w:hAnsi="Times New Roman" w:cs="Times New Roman" w:eastAsia="Times New Roman"/>
          <w:b w:val="0"/>
          <w:i w:val="0"/>
          <w:sz w:val="22"/>
        </w:rPr>
        <w:t>The existing system is entirely manual and is built around four paper records, each maintained separately and none of them cross-referenced to the others.</w:t>
      </w:r>
    </w:p>
    <w:p>
      <w:pPr>
        <w:spacing w:line="360" w:lineRule="auto" w:after="160" w:before="0"/>
        <w:jc w:val="both"/>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accession register</w:t>
      </w:r>
      <w:r>
        <w:rPr>
          <w:rFonts w:ascii="Times New Roman" w:hAnsi="Times New Roman" w:cs="Times New Roman" w:eastAsia="Times New Roman"/>
          <w:b w:val="0"/>
          <w:i w:val="0"/>
          <w:sz w:val="22"/>
        </w:rPr>
        <w:t xml:space="preserve"> is a bound ledger in which every physical volume acquired by the library is entered on receipt, in the order of acquisition, with an accession number, the title, the author, the publisher, the price and the date of purchase. It is the library's legal record of what it owns and is never amended except by striking through an entry when a volume is withdrawn.</w:t>
      </w:r>
    </w:p>
    <w:p>
      <w:pPr>
        <w:spacing w:line="360" w:lineRule="auto" w:after="160" w:before="0"/>
        <w:jc w:val="both"/>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card catalogue</w:t>
      </w:r>
      <w:r>
        <w:rPr>
          <w:rFonts w:ascii="Times New Roman" w:hAnsi="Times New Roman" w:cs="Times New Roman" w:eastAsia="Times New Roman"/>
          <w:b w:val="0"/>
          <w:i w:val="0"/>
          <w:sz w:val="22"/>
        </w:rPr>
        <w:t xml:space="preserve"> consists of two drawers of index cards. One drawer is ordered by title and the other by author; a title held under two authors therefore requires three cards in total. Each card carries the title, the author, the class number and the shelf location. The card catalogue is what a borrower actually consults, and it is the only searchable record in the system.</w:t>
      </w:r>
    </w:p>
    <w:p>
      <w:pPr>
        <w:spacing w:line="360" w:lineRule="auto" w:after="160" w:before="0"/>
        <w:jc w:val="both"/>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issue register</w:t>
      </w:r>
      <w:r>
        <w:rPr>
          <w:rFonts w:ascii="Times New Roman" w:hAnsi="Times New Roman" w:cs="Times New Roman" w:eastAsia="Times New Roman"/>
          <w:b w:val="0"/>
          <w:i w:val="0"/>
          <w:sz w:val="22"/>
        </w:rPr>
        <w:t xml:space="preserve"> is a ruled ledger in which each loan is recorded on one line: date, borrower name, class or department, book title and the borrower's signature. Loans are entered in chronological order, so all the loans of a single title are scattered throughout the register.</w:t>
      </w:r>
    </w:p>
    <w:p>
      <w:pPr>
        <w:spacing w:line="360" w:lineRule="auto" w:after="160" w:before="0"/>
        <w:jc w:val="both"/>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returns register</w:t>
      </w:r>
      <w:r>
        <w:rPr>
          <w:rFonts w:ascii="Times New Roman" w:hAnsi="Times New Roman" w:cs="Times New Roman" w:eastAsia="Times New Roman"/>
          <w:b w:val="0"/>
          <w:i w:val="0"/>
          <w:sz w:val="22"/>
        </w:rPr>
        <w:t xml:space="preserve"> duplicates part of the issue register: when a book comes back, the date of return is written here and the corresponding line in the issue register is supposed to be struck through. In practice the striking-through step is sometimes omitted, which is the origin of the 2.3 per cent error rate reported in Section 2.2.3.</w:t>
      </w:r>
    </w:p>
    <w:p>
      <w:pPr>
        <w:pStyle w:val="Heading3"/>
      </w:pPr>
      <w:r>
        <w:rPr>
          <w:rFonts w:ascii="Times New Roman" w:hAnsi="Times New Roman" w:cs="Times New Roman" w:eastAsia="Times New Roman"/>
          <w:b/>
          <w:i w:val="0"/>
          <w:sz w:val="24"/>
        </w:rPr>
        <w:t>2.3.2  Workflow of the Existing System</w:t>
      </w:r>
    </w:p>
    <w:p>
      <w:pPr>
        <w:spacing w:line="360" w:lineRule="auto" w:after="120" w:before="0"/>
        <w:jc w:val="both"/>
      </w:pPr>
      <w:r>
        <w:rPr>
          <w:rFonts w:ascii="Times New Roman" w:hAnsi="Times New Roman" w:cs="Times New Roman" w:eastAsia="Times New Roman"/>
          <w:b/>
          <w:i w:val="0"/>
          <w:sz w:val="22"/>
        </w:rPr>
        <w:t>Answering an availability enquiry.</w:t>
      </w:r>
      <w:r>
        <w:rPr>
          <w:rFonts w:ascii="Times New Roman" w:hAnsi="Times New Roman" w:cs="Times New Roman" w:eastAsia="Times New Roman"/>
          <w:b w:val="0"/>
          <w:i w:val="0"/>
          <w:sz w:val="22"/>
        </w:rPr>
        <w:t xml:space="preserve"> The librarian asks the borrower for the exact title or author, opens the corresponding drawer of the card catalogue, searches alphabetically for the card, reads the shelf location from it, and walks to the shelf. If the book is absent, the issue register must then be opened and scanned backwards, date by date, until the title is found. The finding is reported verbally; nothing is written down.</w:t>
      </w:r>
    </w:p>
    <w:p>
      <w:pPr>
        <w:spacing w:line="360" w:lineRule="auto" w:after="120" w:before="0"/>
        <w:jc w:val="both"/>
      </w:pPr>
      <w:r>
        <w:rPr>
          <w:rFonts w:ascii="Times New Roman" w:hAnsi="Times New Roman" w:cs="Times New Roman" w:eastAsia="Times New Roman"/>
          <w:b/>
          <w:i w:val="0"/>
          <w:sz w:val="22"/>
        </w:rPr>
        <w:t>Issuing a book.</w:t>
      </w:r>
      <w:r>
        <w:rPr>
          <w:rFonts w:ascii="Times New Roman" w:hAnsi="Times New Roman" w:cs="Times New Roman" w:eastAsia="Times New Roman"/>
          <w:b w:val="0"/>
          <w:i w:val="0"/>
          <w:sz w:val="22"/>
        </w:rPr>
        <w:t xml:space="preserve"> The librarian takes the physical book from the borrower, opens the issue register at the current date, writes the date, the borrower's name, the class or department and the title, obtains the borrower's signature and hands over the book. No entry whatsoever is made against the catalogue card, which is why the catalogue cannot answer an availability question.</w:t>
      </w:r>
    </w:p>
    <w:p>
      <w:pPr>
        <w:spacing w:line="360" w:lineRule="auto" w:after="160" w:before="0"/>
        <w:jc w:val="both"/>
      </w:pPr>
      <w:r>
        <w:rPr>
          <w:rFonts w:ascii="Times New Roman" w:hAnsi="Times New Roman" w:cs="Times New Roman" w:eastAsia="Times New Roman"/>
          <w:b/>
          <w:i w:val="0"/>
          <w:sz w:val="22"/>
        </w:rPr>
        <w:t>Registering a newly acquired title.</w:t>
      </w:r>
      <w:r>
        <w:rPr>
          <w:rFonts w:ascii="Times New Roman" w:hAnsi="Times New Roman" w:cs="Times New Roman" w:eastAsia="Times New Roman"/>
          <w:b w:val="0"/>
          <w:i w:val="0"/>
          <w:sz w:val="22"/>
        </w:rPr>
        <w:t xml:space="preserve"> The volume is entered in the accession register with the next accession number. A title card is then written out by hand and an author card after it. Both cards are filed in their correct alphabetical positions, the accession number is written inside the book, and the book is placed on the shelf. The measured mean for this sequence is six minutes and twenty-five seconds.</w:t>
      </w:r>
    </w:p>
    <w:p>
      <w:pPr>
        <w:pStyle w:val="Heading2"/>
      </w:pPr>
      <w:r>
        <w:rPr>
          <w:rFonts w:ascii="Times New Roman" w:hAnsi="Times New Roman" w:cs="Times New Roman" w:eastAsia="Times New Roman"/>
          <w:b/>
          <w:i w:val="0"/>
          <w:sz w:val="26"/>
        </w:rPr>
        <w:t>2.4  Limitations of the Existing System</w:t>
      </w:r>
    </w:p>
    <w:p>
      <w:pPr>
        <w:spacing w:line="360" w:lineRule="auto" w:after="120" w:before="0"/>
        <w:jc w:val="both"/>
      </w:pPr>
      <w:r>
        <w:rPr>
          <w:rFonts w:ascii="Times New Roman" w:hAnsi="Times New Roman" w:cs="Times New Roman" w:eastAsia="Times New Roman"/>
          <w:b w:val="0"/>
          <w:i w:val="0"/>
          <w:sz w:val="22"/>
        </w:rPr>
        <w:t>The limitations set out below are not opinions; each is supported by a measurement or a count reported in Section 2.2.</w:t>
      </w:r>
    </w:p>
    <w:p>
      <w:pPr>
        <w:spacing w:line="360" w:lineRule="auto" w:after="80"/>
        <w:ind w:left="936"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i w:val="0"/>
          <w:sz w:val="22"/>
        </w:rPr>
        <w:t>Search is slow and grows slower.</w:t>
      </w:r>
      <w:r>
        <w:rPr>
          <w:rFonts w:ascii="Times New Roman" w:hAnsi="Times New Roman" w:cs="Times New Roman" w:eastAsia="Times New Roman"/>
          <w:b w:val="0"/>
          <w:i w:val="0"/>
          <w:sz w:val="22"/>
        </w:rPr>
        <w:t xml:space="preserve"> A search of a linear paper file takes time proportional to the size of the file. At 4,200 titles the mean enquiry already takes 3 minutes 11 seconds; at the observed growth rate of 300 titles a year, that figure can only increase.</w:t>
      </w:r>
    </w:p>
    <w:p>
      <w:pPr>
        <w:spacing w:line="360" w:lineRule="auto" w:after="80"/>
        <w:ind w:left="936"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i w:val="0"/>
          <w:sz w:val="22"/>
        </w:rPr>
        <w:t>Only one search key is available at a time.</w:t>
      </w:r>
      <w:r>
        <w:rPr>
          <w:rFonts w:ascii="Times New Roman" w:hAnsi="Times New Roman" w:cs="Times New Roman" w:eastAsia="Times New Roman"/>
          <w:b w:val="0"/>
          <w:i w:val="0"/>
          <w:sz w:val="22"/>
        </w:rPr>
        <w:t xml:space="preserve"> A borrower who remembers a publisher, a category or a partial ISBN but not the exact title cannot use the catalogue at all, because the cards are ordered by title and author only.</w:t>
      </w:r>
    </w:p>
    <w:p>
      <w:pPr>
        <w:spacing w:line="360" w:lineRule="auto" w:after="80"/>
        <w:ind w:left="936"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i w:val="0"/>
          <w:sz w:val="22"/>
        </w:rPr>
        <w:t>Availability cannot be determined from the catalogue.</w:t>
      </w:r>
      <w:r>
        <w:rPr>
          <w:rFonts w:ascii="Times New Roman" w:hAnsi="Times New Roman" w:cs="Times New Roman" w:eastAsia="Times New Roman"/>
          <w:b w:val="0"/>
          <w:i w:val="0"/>
          <w:sz w:val="22"/>
        </w:rPr>
        <w:t xml:space="preserve"> The catalogue card does not record whether the book is out on loan. Determining availability requires a second, sequential search of an entirely different register.</w:t>
      </w:r>
    </w:p>
    <w:p>
      <w:pPr>
        <w:spacing w:line="360" w:lineRule="auto" w:after="80"/>
        <w:ind w:left="936"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i w:val="0"/>
          <w:sz w:val="22"/>
        </w:rPr>
        <w:t>The records are not cross-referenced.</w:t>
      </w:r>
      <w:r>
        <w:rPr>
          <w:rFonts w:ascii="Times New Roman" w:hAnsi="Times New Roman" w:cs="Times New Roman" w:eastAsia="Times New Roman"/>
          <w:b w:val="0"/>
          <w:i w:val="0"/>
          <w:sz w:val="22"/>
        </w:rPr>
        <w:t xml:space="preserve"> The accession register, the card catalogue and the issue register are three independent files describing the same objects. Nothing enforces agreement between them, and the record review found that in practice they disagree.</w:t>
      </w:r>
    </w:p>
    <w:p>
      <w:pPr>
        <w:spacing w:line="360" w:lineRule="auto" w:after="80"/>
        <w:ind w:left="936" w:hanging="432"/>
        <w:jc w:val="both"/>
      </w:pPr>
      <w:r>
        <w:rPr>
          <w:rFonts w:ascii="Times New Roman" w:hAnsi="Times New Roman" w:cs="Times New Roman" w:eastAsia="Times New Roman"/>
          <w:b w:val="0"/>
          <w:i w:val="0"/>
          <w:sz w:val="22"/>
        </w:rPr>
        <w:t>5.</w:t>
        <w:tab/>
      </w:r>
      <w:r>
        <w:rPr>
          <w:rFonts w:ascii="Times New Roman" w:hAnsi="Times New Roman" w:cs="Times New Roman" w:eastAsia="Times New Roman"/>
          <w:b/>
          <w:i w:val="0"/>
          <w:sz w:val="22"/>
        </w:rPr>
        <w:t>Data entry errors are undetectable.</w:t>
      </w:r>
      <w:r>
        <w:rPr>
          <w:rFonts w:ascii="Times New Roman" w:hAnsi="Times New Roman" w:cs="Times New Roman" w:eastAsia="Times New Roman"/>
          <w:b w:val="0"/>
          <w:i w:val="0"/>
          <w:sz w:val="22"/>
        </w:rPr>
        <w:t xml:space="preserve"> A misspelled author name, a duplicated title card or an illegible register entry is not caught by any process. The measured duplicate rate was 5.5 per cent and the illegibility rate 5.8 per cent.</w:t>
      </w:r>
    </w:p>
    <w:p>
      <w:pPr>
        <w:spacing w:line="360" w:lineRule="auto" w:after="80"/>
        <w:ind w:left="936" w:hanging="432"/>
        <w:jc w:val="both"/>
      </w:pPr>
      <w:r>
        <w:rPr>
          <w:rFonts w:ascii="Times New Roman" w:hAnsi="Times New Roman" w:cs="Times New Roman" w:eastAsia="Times New Roman"/>
          <w:b w:val="0"/>
          <w:i w:val="0"/>
          <w:sz w:val="22"/>
        </w:rPr>
        <w:t>6.</w:t>
        <w:tab/>
      </w:r>
      <w:r>
        <w:rPr>
          <w:rFonts w:ascii="Times New Roman" w:hAnsi="Times New Roman" w:cs="Times New Roman" w:eastAsia="Times New Roman"/>
          <w:b/>
          <w:i w:val="0"/>
          <w:sz w:val="22"/>
        </w:rPr>
        <w:t>Concurrent access is impossible.</w:t>
      </w:r>
      <w:r>
        <w:rPr>
          <w:rFonts w:ascii="Times New Roman" w:hAnsi="Times New Roman" w:cs="Times New Roman" w:eastAsia="Times New Roman"/>
          <w:b w:val="0"/>
          <w:i w:val="0"/>
          <w:sz w:val="22"/>
        </w:rPr>
        <w:t xml:space="preserve"> The issue register is a single physical object. While the librarian is using it, the assistant cannot, and a queue forms at the counter during peak hours.</w:t>
      </w:r>
    </w:p>
    <w:p>
      <w:pPr>
        <w:spacing w:line="360" w:lineRule="auto" w:after="80"/>
        <w:ind w:left="936" w:hanging="432"/>
        <w:jc w:val="both"/>
      </w:pPr>
      <w:r>
        <w:rPr>
          <w:rFonts w:ascii="Times New Roman" w:hAnsi="Times New Roman" w:cs="Times New Roman" w:eastAsia="Times New Roman"/>
          <w:b w:val="0"/>
          <w:i w:val="0"/>
          <w:sz w:val="22"/>
        </w:rPr>
        <w:t>7.</w:t>
        <w:tab/>
      </w:r>
      <w:r>
        <w:rPr>
          <w:rFonts w:ascii="Times New Roman" w:hAnsi="Times New Roman" w:cs="Times New Roman" w:eastAsia="Times New Roman"/>
          <w:b/>
          <w:i w:val="0"/>
          <w:sz w:val="22"/>
        </w:rPr>
        <w:t>No summary information is available.</w:t>
      </w:r>
      <w:r>
        <w:rPr>
          <w:rFonts w:ascii="Times New Roman" w:hAnsi="Times New Roman" w:cs="Times New Roman" w:eastAsia="Times New Roman"/>
          <w:b w:val="0"/>
          <w:i w:val="0"/>
          <w:sz w:val="22"/>
        </w:rPr>
        <w:t xml:space="preserve"> Simple management questions — how many books are on loan today, which category is most heavily borrowed, how many volumes the library holds in total — require manual counting and are therefore never asked.</w:t>
      </w:r>
    </w:p>
    <w:p>
      <w:pPr>
        <w:spacing w:line="360" w:lineRule="auto" w:after="80"/>
        <w:ind w:left="936" w:hanging="432"/>
        <w:jc w:val="both"/>
      </w:pPr>
      <w:r>
        <w:rPr>
          <w:rFonts w:ascii="Times New Roman" w:hAnsi="Times New Roman" w:cs="Times New Roman" w:eastAsia="Times New Roman"/>
          <w:b w:val="0"/>
          <w:i w:val="0"/>
          <w:sz w:val="22"/>
        </w:rPr>
        <w:t>8.</w:t>
        <w:tab/>
      </w:r>
      <w:r>
        <w:rPr>
          <w:rFonts w:ascii="Times New Roman" w:hAnsi="Times New Roman" w:cs="Times New Roman" w:eastAsia="Times New Roman"/>
          <w:b/>
          <w:i w:val="0"/>
          <w:sz w:val="22"/>
        </w:rPr>
        <w:t>Stock verification is disruptive.</w:t>
      </w:r>
      <w:r>
        <w:rPr>
          <w:rFonts w:ascii="Times New Roman" w:hAnsi="Times New Roman" w:cs="Times New Roman" w:eastAsia="Times New Roman"/>
          <w:b w:val="0"/>
          <w:i w:val="0"/>
          <w:sz w:val="22"/>
        </w:rPr>
        <w:t xml:space="preserve"> Annual verification takes four to six working days, during which issue is suspended, because every shelf must be reconciled against a register that is not sorted in shelf order.</w:t>
      </w:r>
    </w:p>
    <w:p>
      <w:pPr>
        <w:spacing w:line="360" w:lineRule="auto" w:after="80"/>
        <w:ind w:left="936" w:hanging="432"/>
        <w:jc w:val="both"/>
      </w:pPr>
      <w:r>
        <w:rPr>
          <w:rFonts w:ascii="Times New Roman" w:hAnsi="Times New Roman" w:cs="Times New Roman" w:eastAsia="Times New Roman"/>
          <w:b w:val="0"/>
          <w:i w:val="0"/>
          <w:sz w:val="22"/>
        </w:rPr>
        <w:t>9.</w:t>
        <w:tab/>
      </w:r>
      <w:r>
        <w:rPr>
          <w:rFonts w:ascii="Times New Roman" w:hAnsi="Times New Roman" w:cs="Times New Roman" w:eastAsia="Times New Roman"/>
          <w:b/>
          <w:i w:val="0"/>
          <w:sz w:val="22"/>
        </w:rPr>
        <w:t>The records are physically vulnerable.</w:t>
      </w:r>
      <w:r>
        <w:rPr>
          <w:rFonts w:ascii="Times New Roman" w:hAnsi="Times New Roman" w:cs="Times New Roman" w:eastAsia="Times New Roman"/>
          <w:b w:val="0"/>
          <w:i w:val="0"/>
          <w:sz w:val="22"/>
        </w:rPr>
        <w:t xml:space="preserve"> A single ledger is a single point of failure. Fire, water, insect damage or simple loss would destroy the library's only record of its holdings, and no backup exists.</w:t>
      </w:r>
    </w:p>
    <w:p>
      <w:pPr>
        <w:spacing w:line="360" w:lineRule="auto" w:after="80"/>
        <w:ind w:left="936" w:hanging="432"/>
        <w:jc w:val="both"/>
      </w:pPr>
      <w:r>
        <w:rPr>
          <w:rFonts w:ascii="Times New Roman" w:hAnsi="Times New Roman" w:cs="Times New Roman" w:eastAsia="Times New Roman"/>
          <w:b w:val="0"/>
          <w:i w:val="0"/>
          <w:sz w:val="22"/>
        </w:rPr>
        <w:t>10.</w:t>
        <w:tab/>
      </w:r>
      <w:r>
        <w:rPr>
          <w:rFonts w:ascii="Times New Roman" w:hAnsi="Times New Roman" w:cs="Times New Roman" w:eastAsia="Times New Roman"/>
          <w:b/>
          <w:i w:val="0"/>
          <w:sz w:val="22"/>
        </w:rPr>
        <w:t>Correction is destructive.</w:t>
      </w:r>
      <w:r>
        <w:rPr>
          <w:rFonts w:ascii="Times New Roman" w:hAnsi="Times New Roman" w:cs="Times New Roman" w:eastAsia="Times New Roman"/>
          <w:b w:val="0"/>
          <w:i w:val="0"/>
          <w:sz w:val="22"/>
        </w:rPr>
        <w:t xml:space="preserve"> Amending a paper record means striking through or overwriting the previous value. The earlier value, and the fact that a change was made at all, are lost.</w:t>
      </w:r>
    </w:p>
    <w:p>
      <w:pPr>
        <w:spacing w:line="360" w:lineRule="auto" w:after="80"/>
        <w:ind w:left="936" w:hanging="432"/>
        <w:jc w:val="both"/>
      </w:pPr>
      <w:r>
        <w:rPr>
          <w:rFonts w:ascii="Times New Roman" w:hAnsi="Times New Roman" w:cs="Times New Roman" w:eastAsia="Times New Roman"/>
          <w:b w:val="0"/>
          <w:i w:val="0"/>
          <w:sz w:val="22"/>
        </w:rPr>
        <w:t>11.</w:t>
        <w:tab/>
      </w:r>
      <w:r>
        <w:rPr>
          <w:rFonts w:ascii="Times New Roman" w:hAnsi="Times New Roman" w:cs="Times New Roman" w:eastAsia="Times New Roman"/>
          <w:b/>
          <w:i w:val="0"/>
          <w:sz w:val="22"/>
        </w:rPr>
        <w:t>Handwriting dependence.</w:t>
      </w:r>
      <w:r>
        <w:rPr>
          <w:rFonts w:ascii="Times New Roman" w:hAnsi="Times New Roman" w:cs="Times New Roman" w:eastAsia="Times New Roman"/>
          <w:b w:val="0"/>
          <w:i w:val="0"/>
          <w:sz w:val="22"/>
        </w:rPr>
        <w:t xml:space="preserve"> The usability of the entire system depends on the legibility of whoever made the entry, and on that person's spelling.</w:t>
      </w:r>
    </w:p>
    <w:p>
      <w:pPr>
        <w:spacing w:line="360" w:lineRule="auto" w:after="80"/>
        <w:ind w:left="936" w:hanging="432"/>
        <w:jc w:val="both"/>
      </w:pPr>
      <w:r>
        <w:rPr>
          <w:rFonts w:ascii="Times New Roman" w:hAnsi="Times New Roman" w:cs="Times New Roman" w:eastAsia="Times New Roman"/>
          <w:b w:val="0"/>
          <w:i w:val="0"/>
          <w:sz w:val="22"/>
        </w:rPr>
        <w:t>12.</w:t>
        <w:tab/>
      </w:r>
      <w:r>
        <w:rPr>
          <w:rFonts w:ascii="Times New Roman" w:hAnsi="Times New Roman" w:cs="Times New Roman" w:eastAsia="Times New Roman"/>
          <w:b/>
          <w:i w:val="0"/>
          <w:sz w:val="22"/>
        </w:rPr>
        <w:t>Space and material cost.</w:t>
      </w:r>
      <w:r>
        <w:rPr>
          <w:rFonts w:ascii="Times New Roman" w:hAnsi="Times New Roman" w:cs="Times New Roman" w:eastAsia="Times New Roman"/>
          <w:b w:val="0"/>
          <w:i w:val="0"/>
          <w:sz w:val="22"/>
        </w:rPr>
        <w:t xml:space="preserve"> Two card drawers and four ledgers occupy counter space permanently and must be replaced as they fill.</w:t>
      </w:r>
    </w:p>
    <w:p>
      <w:pPr>
        <w:pStyle w:val="Heading2"/>
      </w:pPr>
      <w:r>
        <w:rPr>
          <w:rFonts w:ascii="Times New Roman" w:hAnsi="Times New Roman" w:cs="Times New Roman" w:eastAsia="Times New Roman"/>
          <w:b/>
          <w:i w:val="0"/>
          <w:sz w:val="26"/>
        </w:rPr>
        <w:t>2.5  The Need for Computerisation</w:t>
      </w:r>
    </w:p>
    <w:p>
      <w:pPr>
        <w:spacing w:line="360" w:lineRule="auto" w:after="160" w:before="0"/>
        <w:jc w:val="both"/>
      </w:pPr>
      <w:r>
        <w:rPr>
          <w:rFonts w:ascii="Times New Roman" w:hAnsi="Times New Roman" w:cs="Times New Roman" w:eastAsia="Times New Roman"/>
          <w:b w:val="0"/>
          <w:i w:val="0"/>
          <w:sz w:val="22"/>
        </w:rPr>
        <w:t>Every limitation listed in Section 2.4 traces back to a single underlying cause: in a paper system the record and the index are the same physical object, so the file can be ordered in exactly one way, read by exactly one person, and searched only by the key it happens to be ordered on. A computerised system separates the stored record from the means of retrieving it, and that one change dissolves most of the problems at once.</w:t>
      </w:r>
    </w:p>
    <w:p>
      <w:pPr>
        <w:spacing w:line="360" w:lineRule="auto" w:after="160" w:before="0"/>
        <w:jc w:val="both"/>
      </w:pPr>
      <w:r>
        <w:rPr>
          <w:rFonts w:ascii="Times New Roman" w:hAnsi="Times New Roman" w:cs="Times New Roman" w:eastAsia="Times New Roman"/>
          <w:b w:val="0"/>
          <w:i w:val="0"/>
          <w:sz w:val="22"/>
        </w:rPr>
        <w:t>Once the catalogue is a set of database documents rather than a drawer of cards, a search on title, author or ISBN costs the same as a search on any other field; availability can be recorded on the catalogue record itself rather than in a separate register, so the two can never disagree; a summary count is a query rather than an afternoon of counting; and the whole collection can be duplicated to a backup medium in seconds.</w:t>
      </w:r>
    </w:p>
    <w:p>
      <w:pPr>
        <w:spacing w:line="360" w:lineRule="auto" w:after="160" w:before="0"/>
        <w:jc w:val="both"/>
      </w:pPr>
      <w:r>
        <w:rPr>
          <w:rFonts w:ascii="Times New Roman" w:hAnsi="Times New Roman" w:cs="Times New Roman" w:eastAsia="Times New Roman"/>
          <w:b w:val="0"/>
          <w:i w:val="0"/>
          <w:sz w:val="22"/>
        </w:rPr>
        <w:t>The remaining question is whether the benefit justifies the cost of building and operating such a system. That question is addressed in the feasibility study in Section 2.9 and the cost-benefit analysis in Section 2.10.</w:t>
      </w:r>
    </w:p>
    <w:p>
      <w:pPr>
        <w:pStyle w:val="Heading2"/>
      </w:pPr>
      <w:r>
        <w:rPr>
          <w:rFonts w:ascii="Times New Roman" w:hAnsi="Times New Roman" w:cs="Times New Roman" w:eastAsia="Times New Roman"/>
          <w:b/>
          <w:i w:val="0"/>
          <w:sz w:val="26"/>
        </w:rPr>
        <w:t>2.6  The Proposed System</w:t>
      </w:r>
    </w:p>
    <w:p>
      <w:pPr>
        <w:spacing w:line="360" w:lineRule="auto" w:after="160" w:before="0"/>
        <w:jc w:val="both"/>
      </w:pPr>
      <w:r>
        <w:rPr>
          <w:rFonts w:ascii="Times New Roman" w:hAnsi="Times New Roman" w:cs="Times New Roman" w:eastAsia="Times New Roman"/>
          <w:b w:val="0"/>
          <w:i w:val="0"/>
          <w:sz w:val="22"/>
        </w:rPr>
        <w:t>The proposed system is a browser-based Library Management System backed by a MongoDB database running on the library's own computer. It presents a single working screen on which the entire catalogue is visible as a table, with a form above it for adding or editing a record and a search box between the two.</w:t>
      </w:r>
    </w:p>
    <w:p>
      <w:pPr>
        <w:spacing w:line="360" w:lineRule="auto" w:after="160" w:before="0"/>
        <w:jc w:val="both"/>
      </w:pPr>
      <w:r>
        <w:rPr>
          <w:rFonts w:ascii="Times New Roman" w:hAnsi="Times New Roman" w:cs="Times New Roman" w:eastAsia="Times New Roman"/>
          <w:b w:val="0"/>
          <w:i w:val="0"/>
          <w:sz w:val="22"/>
        </w:rPr>
        <w:t>All four paper records are replaced by one collection of documents. Each document describes one title and carries within it both the descriptive information that used to live on the catalogue card and the circulation information that used to live in the issue register. Because these are now attributes of the same record, they cannot fall out of step with one another.</w:t>
      </w:r>
    </w:p>
    <w:p>
      <w:pPr>
        <w:spacing w:line="360" w:lineRule="auto" w:after="160" w:before="0"/>
        <w:jc w:val="both"/>
      </w:pPr>
      <w:r>
        <w:rPr>
          <w:rFonts w:ascii="Times New Roman" w:hAnsi="Times New Roman" w:cs="Times New Roman" w:eastAsia="Times New Roman"/>
          <w:b w:val="0"/>
          <w:i w:val="0"/>
          <w:sz w:val="22"/>
        </w:rPr>
        <w:t>The interface has been designed around the observation that the librarian performs a small number of operations very frequently. Every one of those operations is reachable from the single screen without navigation: the search box filters as the operator types, the Issue and Return controls sit on the row of the book they act on, and the summary counts are printed in the page header and update themselves after every change.</w:t>
      </w:r>
    </w:p>
    <w:p>
      <w:pPr>
        <w:pStyle w:val="Heading3"/>
      </w:pPr>
      <w:r>
        <w:rPr>
          <w:rFonts w:ascii="Times New Roman" w:hAnsi="Times New Roman" w:cs="Times New Roman" w:eastAsia="Times New Roman"/>
          <w:b/>
          <w:i w:val="0"/>
          <w:sz w:val="24"/>
        </w:rPr>
        <w:t>2.6.1  Features of the Proposed System</w:t>
      </w:r>
    </w:p>
    <w:p>
      <w:pPr>
        <w:spacing w:line="360" w:lineRule="auto" w:after="80"/>
        <w:ind w:left="936"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i w:val="0"/>
          <w:sz w:val="22"/>
        </w:rPr>
        <w:t>Single-screen operation.</w:t>
      </w:r>
      <w:r>
        <w:rPr>
          <w:rFonts w:ascii="Times New Roman" w:hAnsi="Times New Roman" w:cs="Times New Roman" w:eastAsia="Times New Roman"/>
          <w:b w:val="0"/>
          <w:i w:val="0"/>
          <w:sz w:val="22"/>
        </w:rPr>
        <w:t xml:space="preserve"> Catalogue, search, data entry and circulation controls are all present on one page; no menu navigation is required.</w:t>
      </w:r>
    </w:p>
    <w:p>
      <w:pPr>
        <w:spacing w:line="360" w:lineRule="auto" w:after="80"/>
        <w:ind w:left="936"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i w:val="0"/>
          <w:sz w:val="22"/>
        </w:rPr>
        <w:t>Instant multi-field search.</w:t>
      </w:r>
      <w:r>
        <w:rPr>
          <w:rFonts w:ascii="Times New Roman" w:hAnsi="Times New Roman" w:cs="Times New Roman" w:eastAsia="Times New Roman"/>
          <w:b w:val="0"/>
          <w:i w:val="0"/>
          <w:sz w:val="22"/>
        </w:rPr>
        <w:t xml:space="preserve"> One input box searches title, author and ISBN simultaneously, case-insensitively, and matches partial words.</w:t>
      </w:r>
    </w:p>
    <w:p>
      <w:pPr>
        <w:spacing w:line="360" w:lineRule="auto" w:after="80"/>
        <w:ind w:left="936"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i w:val="0"/>
          <w:sz w:val="22"/>
        </w:rPr>
        <w:t>Search as you type.</w:t>
      </w:r>
      <w:r>
        <w:rPr>
          <w:rFonts w:ascii="Times New Roman" w:hAnsi="Times New Roman" w:cs="Times New Roman" w:eastAsia="Times New Roman"/>
          <w:b w:val="0"/>
          <w:i w:val="0"/>
          <w:sz w:val="22"/>
        </w:rPr>
        <w:t xml:space="preserve"> Results are refreshed automatically 300 milliseconds after the last keystroke, so the operator never presses a search button.</w:t>
      </w:r>
    </w:p>
    <w:p>
      <w:pPr>
        <w:spacing w:line="360" w:lineRule="auto" w:after="80"/>
        <w:ind w:left="936"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i w:val="0"/>
          <w:sz w:val="22"/>
        </w:rPr>
        <w:t>Circulation recorded on the catalogue record.</w:t>
      </w:r>
      <w:r>
        <w:rPr>
          <w:rFonts w:ascii="Times New Roman" w:hAnsi="Times New Roman" w:cs="Times New Roman" w:eastAsia="Times New Roman"/>
          <w:b w:val="0"/>
          <w:i w:val="0"/>
          <w:sz w:val="22"/>
        </w:rPr>
        <w:t xml:space="preserve"> Issuing a book writes the borrower's name and the date onto the book's own record; returning it clears them. Availability is therefore always correct by construction.</w:t>
      </w:r>
    </w:p>
    <w:p>
      <w:pPr>
        <w:spacing w:line="360" w:lineRule="auto" w:after="80"/>
        <w:ind w:left="936" w:hanging="432"/>
        <w:jc w:val="both"/>
      </w:pPr>
      <w:r>
        <w:rPr>
          <w:rFonts w:ascii="Times New Roman" w:hAnsi="Times New Roman" w:cs="Times New Roman" w:eastAsia="Times New Roman"/>
          <w:b w:val="0"/>
          <w:i w:val="0"/>
          <w:sz w:val="22"/>
        </w:rPr>
        <w:t>5.</w:t>
        <w:tab/>
      </w:r>
      <w:r>
        <w:rPr>
          <w:rFonts w:ascii="Times New Roman" w:hAnsi="Times New Roman" w:cs="Times New Roman" w:eastAsia="Times New Roman"/>
          <w:b/>
          <w:i w:val="0"/>
          <w:sz w:val="22"/>
        </w:rPr>
        <w:t>Colour-coded status.</w:t>
      </w:r>
      <w:r>
        <w:rPr>
          <w:rFonts w:ascii="Times New Roman" w:hAnsi="Times New Roman" w:cs="Times New Roman" w:eastAsia="Times New Roman"/>
          <w:b w:val="0"/>
          <w:i w:val="0"/>
          <w:sz w:val="22"/>
        </w:rPr>
        <w:t xml:space="preserve"> Every row shows a green Available badge or an amber Issued to &lt;name&gt; badge, recognisable at a glance without reading.</w:t>
      </w:r>
    </w:p>
    <w:p>
      <w:pPr>
        <w:spacing w:line="360" w:lineRule="auto" w:after="80"/>
        <w:ind w:left="936" w:hanging="432"/>
        <w:jc w:val="both"/>
      </w:pPr>
      <w:r>
        <w:rPr>
          <w:rFonts w:ascii="Times New Roman" w:hAnsi="Times New Roman" w:cs="Times New Roman" w:eastAsia="Times New Roman"/>
          <w:b w:val="0"/>
          <w:i w:val="0"/>
          <w:sz w:val="22"/>
        </w:rPr>
        <w:t>6.</w:t>
        <w:tab/>
      </w:r>
      <w:r>
        <w:rPr>
          <w:rFonts w:ascii="Times New Roman" w:hAnsi="Times New Roman" w:cs="Times New Roman" w:eastAsia="Times New Roman"/>
          <w:b/>
          <w:i w:val="0"/>
          <w:sz w:val="22"/>
        </w:rPr>
        <w:t>Live summary counts.</w:t>
      </w:r>
      <w:r>
        <w:rPr>
          <w:rFonts w:ascii="Times New Roman" w:hAnsi="Times New Roman" w:cs="Times New Roman" w:eastAsia="Times New Roman"/>
          <w:b w:val="0"/>
          <w:i w:val="0"/>
          <w:sz w:val="22"/>
        </w:rPr>
        <w:t xml:space="preserve"> The header shows total, available and issued counts, recomputed after every operation.</w:t>
      </w:r>
    </w:p>
    <w:p>
      <w:pPr>
        <w:spacing w:line="360" w:lineRule="auto" w:after="80"/>
        <w:ind w:left="936" w:hanging="432"/>
        <w:jc w:val="both"/>
      </w:pPr>
      <w:r>
        <w:rPr>
          <w:rFonts w:ascii="Times New Roman" w:hAnsi="Times New Roman" w:cs="Times New Roman" w:eastAsia="Times New Roman"/>
          <w:b w:val="0"/>
          <w:i w:val="0"/>
          <w:sz w:val="22"/>
        </w:rPr>
        <w:t>7.</w:t>
        <w:tab/>
      </w:r>
      <w:r>
        <w:rPr>
          <w:rFonts w:ascii="Times New Roman" w:hAnsi="Times New Roman" w:cs="Times New Roman" w:eastAsia="Times New Roman"/>
          <w:b/>
          <w:i w:val="0"/>
          <w:sz w:val="22"/>
        </w:rPr>
        <w:t>Validated data entry.</w:t>
      </w:r>
      <w:r>
        <w:rPr>
          <w:rFonts w:ascii="Times New Roman" w:hAnsi="Times New Roman" w:cs="Times New Roman" w:eastAsia="Times New Roman"/>
          <w:b w:val="0"/>
          <w:i w:val="0"/>
          <w:sz w:val="22"/>
        </w:rPr>
        <w:t xml:space="preserve"> Title and author are mandatory and are checked both in the browser and again on the server, so a record can never be created without them.</w:t>
      </w:r>
    </w:p>
    <w:p>
      <w:pPr>
        <w:spacing w:line="360" w:lineRule="auto" w:after="80"/>
        <w:ind w:left="936" w:hanging="432"/>
        <w:jc w:val="both"/>
      </w:pPr>
      <w:r>
        <w:rPr>
          <w:rFonts w:ascii="Times New Roman" w:hAnsi="Times New Roman" w:cs="Times New Roman" w:eastAsia="Times New Roman"/>
          <w:b w:val="0"/>
          <w:i w:val="0"/>
          <w:sz w:val="22"/>
        </w:rPr>
        <w:t>8.</w:t>
        <w:tab/>
      </w:r>
      <w:r>
        <w:rPr>
          <w:rFonts w:ascii="Times New Roman" w:hAnsi="Times New Roman" w:cs="Times New Roman" w:eastAsia="Times New Roman"/>
          <w:b/>
          <w:i w:val="0"/>
          <w:sz w:val="22"/>
        </w:rPr>
        <w:t>In-place editing.</w:t>
      </w:r>
      <w:r>
        <w:rPr>
          <w:rFonts w:ascii="Times New Roman" w:hAnsi="Times New Roman" w:cs="Times New Roman" w:eastAsia="Times New Roman"/>
          <w:b w:val="0"/>
          <w:i w:val="0"/>
          <w:sz w:val="22"/>
        </w:rPr>
        <w:t xml:space="preserve"> Selecting Edit loads the existing values into the same form used for adding, so there is only one form to learn.</w:t>
      </w:r>
    </w:p>
    <w:p>
      <w:pPr>
        <w:spacing w:line="360" w:lineRule="auto" w:after="80"/>
        <w:ind w:left="936" w:hanging="432"/>
        <w:jc w:val="both"/>
      </w:pPr>
      <w:r>
        <w:rPr>
          <w:rFonts w:ascii="Times New Roman" w:hAnsi="Times New Roman" w:cs="Times New Roman" w:eastAsia="Times New Roman"/>
          <w:b w:val="0"/>
          <w:i w:val="0"/>
          <w:sz w:val="22"/>
        </w:rPr>
        <w:t>9.</w:t>
        <w:tab/>
      </w:r>
      <w:r>
        <w:rPr>
          <w:rFonts w:ascii="Times New Roman" w:hAnsi="Times New Roman" w:cs="Times New Roman" w:eastAsia="Times New Roman"/>
          <w:b/>
          <w:i w:val="0"/>
          <w:sz w:val="22"/>
        </w:rPr>
        <w:t>Confirmed deletion.</w:t>
      </w:r>
      <w:r>
        <w:rPr>
          <w:rFonts w:ascii="Times New Roman" w:hAnsi="Times New Roman" w:cs="Times New Roman" w:eastAsia="Times New Roman"/>
          <w:b w:val="0"/>
          <w:i w:val="0"/>
          <w:sz w:val="22"/>
        </w:rPr>
        <w:t xml:space="preserve"> Deletion requires explicit confirmation, protecting against an accidental click.</w:t>
      </w:r>
    </w:p>
    <w:p>
      <w:pPr>
        <w:spacing w:line="360" w:lineRule="auto" w:after="80"/>
        <w:ind w:left="936" w:hanging="432"/>
        <w:jc w:val="both"/>
      </w:pPr>
      <w:r>
        <w:rPr>
          <w:rFonts w:ascii="Times New Roman" w:hAnsi="Times New Roman" w:cs="Times New Roman" w:eastAsia="Times New Roman"/>
          <w:b w:val="0"/>
          <w:i w:val="0"/>
          <w:sz w:val="22"/>
        </w:rPr>
        <w:t>10.</w:t>
        <w:tab/>
      </w:r>
      <w:r>
        <w:rPr>
          <w:rFonts w:ascii="Times New Roman" w:hAnsi="Times New Roman" w:cs="Times New Roman" w:eastAsia="Times New Roman"/>
          <w:b/>
          <w:i w:val="0"/>
          <w:sz w:val="22"/>
        </w:rPr>
        <w:t>Local and offline.</w:t>
      </w:r>
      <w:r>
        <w:rPr>
          <w:rFonts w:ascii="Times New Roman" w:hAnsi="Times New Roman" w:cs="Times New Roman" w:eastAsia="Times New Roman"/>
          <w:b w:val="0"/>
          <w:i w:val="0"/>
          <w:sz w:val="22"/>
        </w:rPr>
        <w:t xml:space="preserve"> The application and the database both run on the library's own machine and require no internet connection.</w:t>
      </w:r>
    </w:p>
    <w:p>
      <w:pPr>
        <w:spacing w:line="360" w:lineRule="auto" w:after="80"/>
        <w:ind w:left="936" w:hanging="432"/>
        <w:jc w:val="both"/>
      </w:pPr>
      <w:r>
        <w:rPr>
          <w:rFonts w:ascii="Times New Roman" w:hAnsi="Times New Roman" w:cs="Times New Roman" w:eastAsia="Times New Roman"/>
          <w:b w:val="0"/>
          <w:i w:val="0"/>
          <w:sz w:val="22"/>
        </w:rPr>
        <w:t>11.</w:t>
        <w:tab/>
      </w:r>
      <w:r>
        <w:rPr>
          <w:rFonts w:ascii="Times New Roman" w:hAnsi="Times New Roman" w:cs="Times New Roman" w:eastAsia="Times New Roman"/>
          <w:b/>
          <w:i w:val="0"/>
          <w:sz w:val="22"/>
        </w:rPr>
        <w:t>Zero licensing cost.</w:t>
      </w:r>
      <w:r>
        <w:rPr>
          <w:rFonts w:ascii="Times New Roman" w:hAnsi="Times New Roman" w:cs="Times New Roman" w:eastAsia="Times New Roman"/>
          <w:b w:val="0"/>
          <w:i w:val="0"/>
          <w:sz w:val="22"/>
        </w:rPr>
        <w:t xml:space="preserve"> Every component of the stack is free and open source.</w:t>
      </w:r>
    </w:p>
    <w:p>
      <w:pPr>
        <w:spacing w:line="360" w:lineRule="auto" w:after="80"/>
        <w:ind w:left="936" w:hanging="432"/>
        <w:jc w:val="both"/>
      </w:pPr>
      <w:r>
        <w:rPr>
          <w:rFonts w:ascii="Times New Roman" w:hAnsi="Times New Roman" w:cs="Times New Roman" w:eastAsia="Times New Roman"/>
          <w:b w:val="0"/>
          <w:i w:val="0"/>
          <w:sz w:val="22"/>
        </w:rPr>
        <w:t>12.</w:t>
        <w:tab/>
      </w:r>
      <w:r>
        <w:rPr>
          <w:rFonts w:ascii="Times New Roman" w:hAnsi="Times New Roman" w:cs="Times New Roman" w:eastAsia="Times New Roman"/>
          <w:b/>
          <w:i w:val="0"/>
          <w:sz w:val="22"/>
        </w:rPr>
        <w:t>Backed up by a single command.</w:t>
      </w:r>
      <w:r>
        <w:rPr>
          <w:rFonts w:ascii="Times New Roman" w:hAnsi="Times New Roman" w:cs="Times New Roman" w:eastAsia="Times New Roman"/>
          <w:b w:val="0"/>
          <w:i w:val="0"/>
          <w:sz w:val="22"/>
        </w:rPr>
        <w:t xml:space="preserve"> The whole collection can be dumped to a file with one command and restored just as easily.</w:t>
      </w:r>
    </w:p>
    <w:p>
      <w:pPr>
        <w:pStyle w:val="Heading2"/>
      </w:pPr>
      <w:r>
        <w:rPr>
          <w:rFonts w:ascii="Times New Roman" w:hAnsi="Times New Roman" w:cs="Times New Roman" w:eastAsia="Times New Roman"/>
          <w:b/>
          <w:i w:val="0"/>
          <w:sz w:val="26"/>
        </w:rPr>
        <w:t>2.7  Comparison of the Existing and Proposed Systems</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2160"/>
            <w:shd w:val="clear" w:color="auto" w:fill="D9D9D9"/>
          </w:tcPr>
          <w:p>
            <w:pPr>
              <w:spacing w:after="40" w:before="40" w:line="240" w:lineRule="auto"/>
              <w:jc w:val="center"/>
            </w:pPr>
            <w:r/>
            <w:r>
              <w:rPr>
                <w:rFonts w:ascii="Times New Roman" w:hAnsi="Times New Roman" w:cs="Times New Roman" w:eastAsia="Times New Roman"/>
                <w:b/>
                <w:i w:val="0"/>
                <w:sz w:val="20"/>
              </w:rPr>
              <w:t>Criterion</w:t>
            </w:r>
          </w:p>
        </w:tc>
        <w:tc>
          <w:tcPr>
            <w:tcW w:type="dxa" w:w="3312"/>
            <w:shd w:val="clear" w:color="auto" w:fill="D9D9D9"/>
          </w:tcPr>
          <w:p>
            <w:pPr>
              <w:spacing w:after="40" w:before="40" w:line="240" w:lineRule="auto"/>
              <w:jc w:val="center"/>
            </w:pPr>
            <w:r/>
            <w:r>
              <w:rPr>
                <w:rFonts w:ascii="Times New Roman" w:hAnsi="Times New Roman" w:cs="Times New Roman" w:eastAsia="Times New Roman"/>
                <w:b/>
                <w:i w:val="0"/>
                <w:sz w:val="20"/>
              </w:rPr>
              <w:t>Existing manual system</w:t>
            </w:r>
          </w:p>
        </w:tc>
        <w:tc>
          <w:tcPr>
            <w:tcW w:type="dxa" w:w="3168"/>
            <w:shd w:val="clear" w:color="auto" w:fill="D9D9D9"/>
          </w:tcPr>
          <w:p>
            <w:pPr>
              <w:spacing w:after="40" w:before="40" w:line="240" w:lineRule="auto"/>
              <w:jc w:val="center"/>
            </w:pPr>
            <w:r/>
            <w:r>
              <w:rPr>
                <w:rFonts w:ascii="Times New Roman" w:hAnsi="Times New Roman" w:cs="Times New Roman" w:eastAsia="Times New Roman"/>
                <w:b/>
                <w:i w:val="0"/>
                <w:sz w:val="20"/>
              </w:rPr>
              <w:t>Proposed computerised system</w:t>
            </w:r>
          </w:p>
        </w:tc>
      </w:tr>
      <w:tr>
        <w:tc>
          <w:tcPr>
            <w:tcW w:type="dxa" w:w="2160"/>
          </w:tcPr>
          <w:p>
            <w:pPr>
              <w:spacing w:after="40" w:before="40" w:line="240" w:lineRule="auto"/>
              <w:jc w:val="left"/>
            </w:pPr>
            <w:r/>
            <w:r>
              <w:rPr>
                <w:rFonts w:ascii="Times New Roman" w:hAnsi="Times New Roman" w:cs="Times New Roman" w:eastAsia="Times New Roman"/>
                <w:b w:val="0"/>
                <w:i w:val="0"/>
                <w:sz w:val="20"/>
              </w:rPr>
              <w:t>Catalogue search time</w:t>
            </w:r>
          </w:p>
        </w:tc>
        <w:tc>
          <w:tcPr>
            <w:tcW w:type="dxa" w:w="3312"/>
          </w:tcPr>
          <w:p>
            <w:pPr>
              <w:spacing w:after="40" w:before="40" w:line="240" w:lineRule="auto"/>
              <w:jc w:val="left"/>
            </w:pPr>
            <w:r/>
            <w:r>
              <w:rPr>
                <w:rFonts w:ascii="Times New Roman" w:hAnsi="Times New Roman" w:cs="Times New Roman" w:eastAsia="Times New Roman"/>
                <w:b w:val="0"/>
                <w:i w:val="0"/>
                <w:sz w:val="20"/>
              </w:rPr>
              <w:t>3 min 11 s mean, 9 min worst case</w:t>
            </w:r>
          </w:p>
        </w:tc>
        <w:tc>
          <w:tcPr>
            <w:tcW w:type="dxa" w:w="3168"/>
          </w:tcPr>
          <w:p>
            <w:pPr>
              <w:spacing w:after="40" w:before="40" w:line="240" w:lineRule="auto"/>
              <w:jc w:val="left"/>
            </w:pPr>
            <w:r/>
            <w:r>
              <w:rPr>
                <w:rFonts w:ascii="Times New Roman" w:hAnsi="Times New Roman" w:cs="Times New Roman" w:eastAsia="Times New Roman"/>
                <w:b w:val="0"/>
                <w:i w:val="0"/>
                <w:sz w:val="20"/>
              </w:rPr>
              <w:t>Under one second</w:t>
            </w:r>
          </w:p>
        </w:tc>
      </w:tr>
      <w:tr>
        <w:tc>
          <w:tcPr>
            <w:tcW w:type="dxa" w:w="2160"/>
          </w:tcPr>
          <w:p>
            <w:pPr>
              <w:spacing w:after="40" w:before="40" w:line="240" w:lineRule="auto"/>
              <w:jc w:val="left"/>
            </w:pPr>
            <w:r/>
            <w:r>
              <w:rPr>
                <w:rFonts w:ascii="Times New Roman" w:hAnsi="Times New Roman" w:cs="Times New Roman" w:eastAsia="Times New Roman"/>
                <w:b w:val="0"/>
                <w:i w:val="0"/>
                <w:sz w:val="20"/>
              </w:rPr>
              <w:t>Search keys available</w:t>
            </w:r>
          </w:p>
        </w:tc>
        <w:tc>
          <w:tcPr>
            <w:tcW w:type="dxa" w:w="3312"/>
          </w:tcPr>
          <w:p>
            <w:pPr>
              <w:spacing w:after="40" w:before="40" w:line="240" w:lineRule="auto"/>
              <w:jc w:val="left"/>
            </w:pPr>
            <w:r/>
            <w:r>
              <w:rPr>
                <w:rFonts w:ascii="Times New Roman" w:hAnsi="Times New Roman" w:cs="Times New Roman" w:eastAsia="Times New Roman"/>
                <w:b w:val="0"/>
                <w:i w:val="0"/>
                <w:sz w:val="20"/>
              </w:rPr>
              <w:t>Title or author only, one at a time</w:t>
            </w:r>
          </w:p>
        </w:tc>
        <w:tc>
          <w:tcPr>
            <w:tcW w:type="dxa" w:w="3168"/>
          </w:tcPr>
          <w:p>
            <w:pPr>
              <w:spacing w:after="40" w:before="40" w:line="240" w:lineRule="auto"/>
              <w:jc w:val="left"/>
            </w:pPr>
            <w:r/>
            <w:r>
              <w:rPr>
                <w:rFonts w:ascii="Times New Roman" w:hAnsi="Times New Roman" w:cs="Times New Roman" w:eastAsia="Times New Roman"/>
                <w:b w:val="0"/>
                <w:i w:val="0"/>
                <w:sz w:val="20"/>
              </w:rPr>
              <w:t>Title, author and ISBN simultaneously</w:t>
            </w:r>
          </w:p>
        </w:tc>
      </w:tr>
      <w:tr>
        <w:tc>
          <w:tcPr>
            <w:tcW w:type="dxa" w:w="2160"/>
          </w:tcPr>
          <w:p>
            <w:pPr>
              <w:spacing w:after="40" w:before="40" w:line="240" w:lineRule="auto"/>
              <w:jc w:val="left"/>
            </w:pPr>
            <w:r/>
            <w:r>
              <w:rPr>
                <w:rFonts w:ascii="Times New Roman" w:hAnsi="Times New Roman" w:cs="Times New Roman" w:eastAsia="Times New Roman"/>
                <w:b w:val="0"/>
                <w:i w:val="0"/>
                <w:sz w:val="20"/>
              </w:rPr>
              <w:t>Partial-word search</w:t>
            </w:r>
          </w:p>
        </w:tc>
        <w:tc>
          <w:tcPr>
            <w:tcW w:type="dxa" w:w="3312"/>
          </w:tcPr>
          <w:p>
            <w:pPr>
              <w:spacing w:after="40" w:before="40" w:line="240" w:lineRule="auto"/>
              <w:jc w:val="left"/>
            </w:pPr>
            <w:r/>
            <w:r>
              <w:rPr>
                <w:rFonts w:ascii="Times New Roman" w:hAnsi="Times New Roman" w:cs="Times New Roman" w:eastAsia="Times New Roman"/>
                <w:b w:val="0"/>
                <w:i w:val="0"/>
                <w:sz w:val="20"/>
              </w:rPr>
              <w:t>Not possible</w:t>
            </w:r>
          </w:p>
        </w:tc>
        <w:tc>
          <w:tcPr>
            <w:tcW w:type="dxa" w:w="3168"/>
          </w:tcPr>
          <w:p>
            <w:pPr>
              <w:spacing w:after="40" w:before="40" w:line="240" w:lineRule="auto"/>
              <w:jc w:val="left"/>
            </w:pPr>
            <w:r/>
            <w:r>
              <w:rPr>
                <w:rFonts w:ascii="Times New Roman" w:hAnsi="Times New Roman" w:cs="Times New Roman" w:eastAsia="Times New Roman"/>
                <w:b w:val="0"/>
                <w:i w:val="0"/>
                <w:sz w:val="20"/>
              </w:rPr>
              <w:t>Supported</w:t>
            </w:r>
          </w:p>
        </w:tc>
      </w:tr>
      <w:tr>
        <w:tc>
          <w:tcPr>
            <w:tcW w:type="dxa" w:w="2160"/>
          </w:tcPr>
          <w:p>
            <w:pPr>
              <w:spacing w:after="40" w:before="40" w:line="240" w:lineRule="auto"/>
              <w:jc w:val="left"/>
            </w:pPr>
            <w:r/>
            <w:r>
              <w:rPr>
                <w:rFonts w:ascii="Times New Roman" w:hAnsi="Times New Roman" w:cs="Times New Roman" w:eastAsia="Times New Roman"/>
                <w:b w:val="0"/>
                <w:i w:val="0"/>
                <w:sz w:val="20"/>
              </w:rPr>
              <w:t>Availability check</w:t>
            </w:r>
          </w:p>
        </w:tc>
        <w:tc>
          <w:tcPr>
            <w:tcW w:type="dxa" w:w="3312"/>
          </w:tcPr>
          <w:p>
            <w:pPr>
              <w:spacing w:after="40" w:before="40" w:line="240" w:lineRule="auto"/>
              <w:jc w:val="left"/>
            </w:pPr>
            <w:r/>
            <w:r>
              <w:rPr>
                <w:rFonts w:ascii="Times New Roman" w:hAnsi="Times New Roman" w:cs="Times New Roman" w:eastAsia="Times New Roman"/>
                <w:b w:val="0"/>
                <w:i w:val="0"/>
                <w:sz w:val="20"/>
              </w:rPr>
              <w:t>Second search of a separate register</w:t>
            </w:r>
          </w:p>
        </w:tc>
        <w:tc>
          <w:tcPr>
            <w:tcW w:type="dxa" w:w="3168"/>
          </w:tcPr>
          <w:p>
            <w:pPr>
              <w:spacing w:after="40" w:before="40" w:line="240" w:lineRule="auto"/>
              <w:jc w:val="left"/>
            </w:pPr>
            <w:r/>
            <w:r>
              <w:rPr>
                <w:rFonts w:ascii="Times New Roman" w:hAnsi="Times New Roman" w:cs="Times New Roman" w:eastAsia="Times New Roman"/>
                <w:b w:val="0"/>
                <w:i w:val="0"/>
                <w:sz w:val="20"/>
              </w:rPr>
              <w:t>Visible on the same row as the title</w:t>
            </w:r>
          </w:p>
        </w:tc>
      </w:tr>
      <w:tr>
        <w:tc>
          <w:tcPr>
            <w:tcW w:type="dxa" w:w="2160"/>
          </w:tcPr>
          <w:p>
            <w:pPr>
              <w:spacing w:after="40" w:before="40" w:line="240" w:lineRule="auto"/>
              <w:jc w:val="left"/>
            </w:pPr>
            <w:r/>
            <w:r>
              <w:rPr>
                <w:rFonts w:ascii="Times New Roman" w:hAnsi="Times New Roman" w:cs="Times New Roman" w:eastAsia="Times New Roman"/>
                <w:b w:val="0"/>
                <w:i w:val="0"/>
                <w:sz w:val="20"/>
              </w:rPr>
              <w:t>Consistency between records</w:t>
            </w:r>
          </w:p>
        </w:tc>
        <w:tc>
          <w:tcPr>
            <w:tcW w:type="dxa" w:w="3312"/>
          </w:tcPr>
          <w:p>
            <w:pPr>
              <w:spacing w:after="40" w:before="40" w:line="240" w:lineRule="auto"/>
              <w:jc w:val="left"/>
            </w:pPr>
            <w:r/>
            <w:r>
              <w:rPr>
                <w:rFonts w:ascii="Times New Roman" w:hAnsi="Times New Roman" w:cs="Times New Roman" w:eastAsia="Times New Roman"/>
                <w:b w:val="0"/>
                <w:i w:val="0"/>
                <w:sz w:val="20"/>
              </w:rPr>
              <w:t>Not enforced; 5.5 % duplication observed</w:t>
            </w:r>
          </w:p>
        </w:tc>
        <w:tc>
          <w:tcPr>
            <w:tcW w:type="dxa" w:w="3168"/>
          </w:tcPr>
          <w:p>
            <w:pPr>
              <w:spacing w:after="40" w:before="40" w:line="240" w:lineRule="auto"/>
              <w:jc w:val="left"/>
            </w:pPr>
            <w:r/>
            <w:r>
              <w:rPr>
                <w:rFonts w:ascii="Times New Roman" w:hAnsi="Times New Roman" w:cs="Times New Roman" w:eastAsia="Times New Roman"/>
                <w:b w:val="0"/>
                <w:i w:val="0"/>
                <w:sz w:val="20"/>
              </w:rPr>
              <w:t>One record per title; duplication structurally impossible</w:t>
            </w:r>
          </w:p>
        </w:tc>
      </w:tr>
      <w:tr>
        <w:tc>
          <w:tcPr>
            <w:tcW w:type="dxa" w:w="2160"/>
          </w:tcPr>
          <w:p>
            <w:pPr>
              <w:spacing w:after="40" w:before="40" w:line="240" w:lineRule="auto"/>
              <w:jc w:val="left"/>
            </w:pPr>
            <w:r/>
            <w:r>
              <w:rPr>
                <w:rFonts w:ascii="Times New Roman" w:hAnsi="Times New Roman" w:cs="Times New Roman" w:eastAsia="Times New Roman"/>
                <w:b w:val="0"/>
                <w:i w:val="0"/>
                <w:sz w:val="20"/>
              </w:rPr>
              <w:t>Concurrent use</w:t>
            </w:r>
          </w:p>
        </w:tc>
        <w:tc>
          <w:tcPr>
            <w:tcW w:type="dxa" w:w="3312"/>
          </w:tcPr>
          <w:p>
            <w:pPr>
              <w:spacing w:after="40" w:before="40" w:line="240" w:lineRule="auto"/>
              <w:jc w:val="left"/>
            </w:pPr>
            <w:r/>
            <w:r>
              <w:rPr>
                <w:rFonts w:ascii="Times New Roman" w:hAnsi="Times New Roman" w:cs="Times New Roman" w:eastAsia="Times New Roman"/>
                <w:b w:val="0"/>
                <w:i w:val="0"/>
                <w:sz w:val="20"/>
              </w:rPr>
              <w:t>One person at a time</w:t>
            </w:r>
          </w:p>
        </w:tc>
        <w:tc>
          <w:tcPr>
            <w:tcW w:type="dxa" w:w="3168"/>
          </w:tcPr>
          <w:p>
            <w:pPr>
              <w:spacing w:after="40" w:before="40" w:line="240" w:lineRule="auto"/>
              <w:jc w:val="left"/>
            </w:pPr>
            <w:r/>
            <w:r>
              <w:rPr>
                <w:rFonts w:ascii="Times New Roman" w:hAnsi="Times New Roman" w:cs="Times New Roman" w:eastAsia="Times New Roman"/>
                <w:b w:val="0"/>
                <w:i w:val="0"/>
                <w:sz w:val="20"/>
              </w:rPr>
              <w:t>Multiple browser tabs against one database</w:t>
            </w:r>
          </w:p>
        </w:tc>
      </w:tr>
      <w:tr>
        <w:tc>
          <w:tcPr>
            <w:tcW w:type="dxa" w:w="2160"/>
          </w:tcPr>
          <w:p>
            <w:pPr>
              <w:spacing w:after="40" w:before="40" w:line="240" w:lineRule="auto"/>
              <w:jc w:val="left"/>
            </w:pPr>
            <w:r/>
            <w:r>
              <w:rPr>
                <w:rFonts w:ascii="Times New Roman" w:hAnsi="Times New Roman" w:cs="Times New Roman" w:eastAsia="Times New Roman"/>
                <w:b w:val="0"/>
                <w:i w:val="0"/>
                <w:sz w:val="20"/>
              </w:rPr>
              <w:t>Summary statistics</w:t>
            </w:r>
          </w:p>
        </w:tc>
        <w:tc>
          <w:tcPr>
            <w:tcW w:type="dxa" w:w="3312"/>
          </w:tcPr>
          <w:p>
            <w:pPr>
              <w:spacing w:after="40" w:before="40" w:line="240" w:lineRule="auto"/>
              <w:jc w:val="left"/>
            </w:pPr>
            <w:r/>
            <w:r>
              <w:rPr>
                <w:rFonts w:ascii="Times New Roman" w:hAnsi="Times New Roman" w:cs="Times New Roman" w:eastAsia="Times New Roman"/>
                <w:b w:val="0"/>
                <w:i w:val="0"/>
                <w:sz w:val="20"/>
              </w:rPr>
              <w:t>Manual counting; never done in practice</w:t>
            </w:r>
          </w:p>
        </w:tc>
        <w:tc>
          <w:tcPr>
            <w:tcW w:type="dxa" w:w="3168"/>
          </w:tcPr>
          <w:p>
            <w:pPr>
              <w:spacing w:after="40" w:before="40" w:line="240" w:lineRule="auto"/>
              <w:jc w:val="left"/>
            </w:pPr>
            <w:r/>
            <w:r>
              <w:rPr>
                <w:rFonts w:ascii="Times New Roman" w:hAnsi="Times New Roman" w:cs="Times New Roman" w:eastAsia="Times New Roman"/>
                <w:b w:val="0"/>
                <w:i w:val="0"/>
                <w:sz w:val="20"/>
              </w:rPr>
              <w:t>Displayed continuously in the header</w:t>
            </w:r>
          </w:p>
        </w:tc>
      </w:tr>
      <w:tr>
        <w:tc>
          <w:tcPr>
            <w:tcW w:type="dxa" w:w="2160"/>
          </w:tcPr>
          <w:p>
            <w:pPr>
              <w:spacing w:after="40" w:before="40" w:line="240" w:lineRule="auto"/>
              <w:jc w:val="left"/>
            </w:pPr>
            <w:r/>
            <w:r>
              <w:rPr>
                <w:rFonts w:ascii="Times New Roman" w:hAnsi="Times New Roman" w:cs="Times New Roman" w:eastAsia="Times New Roman"/>
                <w:b w:val="0"/>
                <w:i w:val="0"/>
                <w:sz w:val="20"/>
              </w:rPr>
              <w:t>Data entry validation</w:t>
            </w:r>
          </w:p>
        </w:tc>
        <w:tc>
          <w:tcPr>
            <w:tcW w:type="dxa" w:w="3312"/>
          </w:tcPr>
          <w:p>
            <w:pPr>
              <w:spacing w:after="40" w:before="40" w:line="240" w:lineRule="auto"/>
              <w:jc w:val="left"/>
            </w:pPr>
            <w:r/>
            <w:r>
              <w:rPr>
                <w:rFonts w:ascii="Times New Roman" w:hAnsi="Times New Roman" w:cs="Times New Roman" w:eastAsia="Times New Roman"/>
                <w:b w:val="0"/>
                <w:i w:val="0"/>
                <w:sz w:val="20"/>
              </w:rPr>
              <w:t>None</w:t>
            </w:r>
          </w:p>
        </w:tc>
        <w:tc>
          <w:tcPr>
            <w:tcW w:type="dxa" w:w="3168"/>
          </w:tcPr>
          <w:p>
            <w:pPr>
              <w:spacing w:after="40" w:before="40" w:line="240" w:lineRule="auto"/>
              <w:jc w:val="left"/>
            </w:pPr>
            <w:r/>
            <w:r>
              <w:rPr>
                <w:rFonts w:ascii="Times New Roman" w:hAnsi="Times New Roman" w:cs="Times New Roman" w:eastAsia="Times New Roman"/>
                <w:b w:val="0"/>
                <w:i w:val="0"/>
                <w:sz w:val="20"/>
              </w:rPr>
              <w:t>Enforced in browser and on server</w:t>
            </w:r>
          </w:p>
        </w:tc>
      </w:tr>
      <w:tr>
        <w:tc>
          <w:tcPr>
            <w:tcW w:type="dxa" w:w="2160"/>
          </w:tcPr>
          <w:p>
            <w:pPr>
              <w:spacing w:after="40" w:before="40" w:line="240" w:lineRule="auto"/>
              <w:jc w:val="left"/>
            </w:pPr>
            <w:r/>
            <w:r>
              <w:rPr>
                <w:rFonts w:ascii="Times New Roman" w:hAnsi="Times New Roman" w:cs="Times New Roman" w:eastAsia="Times New Roman"/>
                <w:b w:val="0"/>
                <w:i w:val="0"/>
                <w:sz w:val="20"/>
              </w:rPr>
              <w:t>Correction of an error</w:t>
            </w:r>
          </w:p>
        </w:tc>
        <w:tc>
          <w:tcPr>
            <w:tcW w:type="dxa" w:w="3312"/>
          </w:tcPr>
          <w:p>
            <w:pPr>
              <w:spacing w:after="40" w:before="40" w:line="240" w:lineRule="auto"/>
              <w:jc w:val="left"/>
            </w:pPr>
            <w:r/>
            <w:r>
              <w:rPr>
                <w:rFonts w:ascii="Times New Roman" w:hAnsi="Times New Roman" w:cs="Times New Roman" w:eastAsia="Times New Roman"/>
                <w:b w:val="0"/>
                <w:i w:val="0"/>
                <w:sz w:val="20"/>
              </w:rPr>
              <w:t>Overwriting; previous value lost</w:t>
            </w:r>
          </w:p>
        </w:tc>
        <w:tc>
          <w:tcPr>
            <w:tcW w:type="dxa" w:w="3168"/>
          </w:tcPr>
          <w:p>
            <w:pPr>
              <w:spacing w:after="40" w:before="40" w:line="240" w:lineRule="auto"/>
              <w:jc w:val="left"/>
            </w:pPr>
            <w:r/>
            <w:r>
              <w:rPr>
                <w:rFonts w:ascii="Times New Roman" w:hAnsi="Times New Roman" w:cs="Times New Roman" w:eastAsia="Times New Roman"/>
                <w:b w:val="0"/>
                <w:i w:val="0"/>
                <w:sz w:val="20"/>
              </w:rPr>
              <w:t>Edit form; record replaced cleanly</w:t>
            </w:r>
          </w:p>
        </w:tc>
      </w:tr>
      <w:tr>
        <w:tc>
          <w:tcPr>
            <w:tcW w:type="dxa" w:w="2160"/>
          </w:tcPr>
          <w:p>
            <w:pPr>
              <w:spacing w:after="40" w:before="40" w:line="240" w:lineRule="auto"/>
              <w:jc w:val="left"/>
            </w:pPr>
            <w:r/>
            <w:r>
              <w:rPr>
                <w:rFonts w:ascii="Times New Roman" w:hAnsi="Times New Roman" w:cs="Times New Roman" w:eastAsia="Times New Roman"/>
                <w:b w:val="0"/>
                <w:i w:val="0"/>
                <w:sz w:val="20"/>
              </w:rPr>
              <w:t>Stock verification</w:t>
            </w:r>
          </w:p>
        </w:tc>
        <w:tc>
          <w:tcPr>
            <w:tcW w:type="dxa" w:w="3312"/>
          </w:tcPr>
          <w:p>
            <w:pPr>
              <w:spacing w:after="40" w:before="40" w:line="240" w:lineRule="auto"/>
              <w:jc w:val="left"/>
            </w:pPr>
            <w:r/>
            <w:r>
              <w:rPr>
                <w:rFonts w:ascii="Times New Roman" w:hAnsi="Times New Roman" w:cs="Times New Roman" w:eastAsia="Times New Roman"/>
                <w:b w:val="0"/>
                <w:i w:val="0"/>
                <w:sz w:val="20"/>
              </w:rPr>
              <w:t>4–6 working days</w:t>
            </w:r>
          </w:p>
        </w:tc>
        <w:tc>
          <w:tcPr>
            <w:tcW w:type="dxa" w:w="3168"/>
          </w:tcPr>
          <w:p>
            <w:pPr>
              <w:spacing w:after="40" w:before="40" w:line="240" w:lineRule="auto"/>
              <w:jc w:val="left"/>
            </w:pPr>
            <w:r/>
            <w:r>
              <w:rPr>
                <w:rFonts w:ascii="Times New Roman" w:hAnsi="Times New Roman" w:cs="Times New Roman" w:eastAsia="Times New Roman"/>
                <w:b w:val="0"/>
                <w:i w:val="0"/>
                <w:sz w:val="20"/>
              </w:rPr>
              <w:t>A single sorted listing</w:t>
            </w:r>
          </w:p>
        </w:tc>
      </w:tr>
      <w:tr>
        <w:tc>
          <w:tcPr>
            <w:tcW w:type="dxa" w:w="2160"/>
          </w:tcPr>
          <w:p>
            <w:pPr>
              <w:spacing w:after="40" w:before="40" w:line="240" w:lineRule="auto"/>
              <w:jc w:val="left"/>
            </w:pPr>
            <w:r/>
            <w:r>
              <w:rPr>
                <w:rFonts w:ascii="Times New Roman" w:hAnsi="Times New Roman" w:cs="Times New Roman" w:eastAsia="Times New Roman"/>
                <w:b w:val="0"/>
                <w:i w:val="0"/>
                <w:sz w:val="20"/>
              </w:rPr>
              <w:t>Backup</w:t>
            </w:r>
          </w:p>
        </w:tc>
        <w:tc>
          <w:tcPr>
            <w:tcW w:type="dxa" w:w="3312"/>
          </w:tcPr>
          <w:p>
            <w:pPr>
              <w:spacing w:after="40" w:before="40" w:line="240" w:lineRule="auto"/>
              <w:jc w:val="left"/>
            </w:pPr>
            <w:r/>
            <w:r>
              <w:rPr>
                <w:rFonts w:ascii="Times New Roman" w:hAnsi="Times New Roman" w:cs="Times New Roman" w:eastAsia="Times New Roman"/>
                <w:b w:val="0"/>
                <w:i w:val="0"/>
                <w:sz w:val="20"/>
              </w:rPr>
              <w:t>None</w:t>
            </w:r>
          </w:p>
        </w:tc>
        <w:tc>
          <w:tcPr>
            <w:tcW w:type="dxa" w:w="3168"/>
          </w:tcPr>
          <w:p>
            <w:pPr>
              <w:spacing w:after="40" w:before="40" w:line="240" w:lineRule="auto"/>
              <w:jc w:val="left"/>
            </w:pPr>
            <w:r/>
            <w:r>
              <w:rPr>
                <w:rFonts w:ascii="Times New Roman" w:hAnsi="Times New Roman" w:cs="Times New Roman" w:eastAsia="Times New Roman"/>
                <w:b w:val="0"/>
                <w:i w:val="0"/>
                <w:sz w:val="20"/>
              </w:rPr>
              <w:t>One mongodump command</w:t>
            </w:r>
          </w:p>
        </w:tc>
      </w:tr>
      <w:tr>
        <w:tc>
          <w:tcPr>
            <w:tcW w:type="dxa" w:w="2160"/>
          </w:tcPr>
          <w:p>
            <w:pPr>
              <w:spacing w:after="40" w:before="40" w:line="240" w:lineRule="auto"/>
              <w:jc w:val="left"/>
            </w:pPr>
            <w:r/>
            <w:r>
              <w:rPr>
                <w:rFonts w:ascii="Times New Roman" w:hAnsi="Times New Roman" w:cs="Times New Roman" w:eastAsia="Times New Roman"/>
                <w:b w:val="0"/>
                <w:i w:val="0"/>
                <w:sz w:val="20"/>
              </w:rPr>
              <w:t>Risk of physical loss</w:t>
            </w:r>
          </w:p>
        </w:tc>
        <w:tc>
          <w:tcPr>
            <w:tcW w:type="dxa" w:w="3312"/>
          </w:tcPr>
          <w:p>
            <w:pPr>
              <w:spacing w:after="40" w:before="40" w:line="240" w:lineRule="auto"/>
              <w:jc w:val="left"/>
            </w:pPr>
            <w:r/>
            <w:r>
              <w:rPr>
                <w:rFonts w:ascii="Times New Roman" w:hAnsi="Times New Roman" w:cs="Times New Roman" w:eastAsia="Times New Roman"/>
                <w:b w:val="0"/>
                <w:i w:val="0"/>
                <w:sz w:val="20"/>
              </w:rPr>
              <w:t>Total loss if register destroyed</w:t>
            </w:r>
          </w:p>
        </w:tc>
        <w:tc>
          <w:tcPr>
            <w:tcW w:type="dxa" w:w="3168"/>
          </w:tcPr>
          <w:p>
            <w:pPr>
              <w:spacing w:after="40" w:before="40" w:line="240" w:lineRule="auto"/>
              <w:jc w:val="left"/>
            </w:pPr>
            <w:r/>
            <w:r>
              <w:rPr>
                <w:rFonts w:ascii="Times New Roman" w:hAnsi="Times New Roman" w:cs="Times New Roman" w:eastAsia="Times New Roman"/>
                <w:b w:val="0"/>
                <w:i w:val="0"/>
                <w:sz w:val="20"/>
              </w:rPr>
              <w:t>Restorable from backup</w:t>
            </w:r>
          </w:p>
        </w:tc>
      </w:tr>
      <w:tr>
        <w:tc>
          <w:tcPr>
            <w:tcW w:type="dxa" w:w="2160"/>
          </w:tcPr>
          <w:p>
            <w:pPr>
              <w:spacing w:after="40" w:before="40" w:line="240" w:lineRule="auto"/>
              <w:jc w:val="left"/>
            </w:pPr>
            <w:r/>
            <w:r>
              <w:rPr>
                <w:rFonts w:ascii="Times New Roman" w:hAnsi="Times New Roman" w:cs="Times New Roman" w:eastAsia="Times New Roman"/>
                <w:b w:val="0"/>
                <w:i w:val="0"/>
                <w:sz w:val="20"/>
              </w:rPr>
              <w:t>Legibility</w:t>
            </w:r>
          </w:p>
        </w:tc>
        <w:tc>
          <w:tcPr>
            <w:tcW w:type="dxa" w:w="3312"/>
          </w:tcPr>
          <w:p>
            <w:pPr>
              <w:spacing w:after="40" w:before="40" w:line="240" w:lineRule="auto"/>
              <w:jc w:val="left"/>
            </w:pPr>
            <w:r/>
            <w:r>
              <w:rPr>
                <w:rFonts w:ascii="Times New Roman" w:hAnsi="Times New Roman" w:cs="Times New Roman" w:eastAsia="Times New Roman"/>
                <w:b w:val="0"/>
                <w:i w:val="0"/>
                <w:sz w:val="20"/>
              </w:rPr>
              <w:t>Depends on handwriting</w:t>
            </w:r>
          </w:p>
        </w:tc>
        <w:tc>
          <w:tcPr>
            <w:tcW w:type="dxa" w:w="3168"/>
          </w:tcPr>
          <w:p>
            <w:pPr>
              <w:spacing w:after="40" w:before="40" w:line="240" w:lineRule="auto"/>
              <w:jc w:val="left"/>
            </w:pPr>
            <w:r/>
            <w:r>
              <w:rPr>
                <w:rFonts w:ascii="Times New Roman" w:hAnsi="Times New Roman" w:cs="Times New Roman" w:eastAsia="Times New Roman"/>
                <w:b w:val="0"/>
                <w:i w:val="0"/>
                <w:sz w:val="20"/>
              </w:rPr>
              <w:t>Uniform typography</w:t>
            </w:r>
          </w:p>
        </w:tc>
      </w:tr>
      <w:tr>
        <w:tc>
          <w:tcPr>
            <w:tcW w:type="dxa" w:w="2160"/>
          </w:tcPr>
          <w:p>
            <w:pPr>
              <w:spacing w:after="40" w:before="40" w:line="240" w:lineRule="auto"/>
              <w:jc w:val="left"/>
            </w:pPr>
            <w:r/>
            <w:r>
              <w:rPr>
                <w:rFonts w:ascii="Times New Roman" w:hAnsi="Times New Roman" w:cs="Times New Roman" w:eastAsia="Times New Roman"/>
                <w:b w:val="0"/>
                <w:i w:val="0"/>
                <w:sz w:val="20"/>
              </w:rPr>
              <w:t>Space occupied</w:t>
            </w:r>
          </w:p>
        </w:tc>
        <w:tc>
          <w:tcPr>
            <w:tcW w:type="dxa" w:w="3312"/>
          </w:tcPr>
          <w:p>
            <w:pPr>
              <w:spacing w:after="40" w:before="40" w:line="240" w:lineRule="auto"/>
              <w:jc w:val="left"/>
            </w:pPr>
            <w:r/>
            <w:r>
              <w:rPr>
                <w:rFonts w:ascii="Times New Roman" w:hAnsi="Times New Roman" w:cs="Times New Roman" w:eastAsia="Times New Roman"/>
                <w:b w:val="0"/>
                <w:i w:val="0"/>
                <w:sz w:val="20"/>
              </w:rPr>
              <w:t>Two card drawers and four ledgers</w:t>
            </w:r>
          </w:p>
        </w:tc>
        <w:tc>
          <w:tcPr>
            <w:tcW w:type="dxa" w:w="3168"/>
          </w:tcPr>
          <w:p>
            <w:pPr>
              <w:spacing w:after="40" w:before="40" w:line="240" w:lineRule="auto"/>
              <w:jc w:val="left"/>
            </w:pPr>
            <w:r/>
            <w:r>
              <w:rPr>
                <w:rFonts w:ascii="Times New Roman" w:hAnsi="Times New Roman" w:cs="Times New Roman" w:eastAsia="Times New Roman"/>
                <w:b w:val="0"/>
                <w:i w:val="0"/>
                <w:sz w:val="20"/>
              </w:rPr>
              <w:t>None beyond the computer</w:t>
            </w:r>
          </w:p>
        </w:tc>
      </w:tr>
      <w:tr>
        <w:tc>
          <w:tcPr>
            <w:tcW w:type="dxa" w:w="2160"/>
          </w:tcPr>
          <w:p>
            <w:pPr>
              <w:spacing w:after="40" w:before="40" w:line="240" w:lineRule="auto"/>
              <w:jc w:val="left"/>
            </w:pPr>
            <w:r/>
            <w:r>
              <w:rPr>
                <w:rFonts w:ascii="Times New Roman" w:hAnsi="Times New Roman" w:cs="Times New Roman" w:eastAsia="Times New Roman"/>
                <w:b w:val="0"/>
                <w:i w:val="0"/>
                <w:sz w:val="20"/>
              </w:rPr>
              <w:t>Consumable cost</w:t>
            </w:r>
          </w:p>
        </w:tc>
        <w:tc>
          <w:tcPr>
            <w:tcW w:type="dxa" w:w="3312"/>
          </w:tcPr>
          <w:p>
            <w:pPr>
              <w:spacing w:after="40" w:before="40" w:line="240" w:lineRule="auto"/>
              <w:jc w:val="left"/>
            </w:pPr>
            <w:r/>
            <w:r>
              <w:rPr>
                <w:rFonts w:ascii="Times New Roman" w:hAnsi="Times New Roman" w:cs="Times New Roman" w:eastAsia="Times New Roman"/>
                <w:b w:val="0"/>
                <w:i w:val="0"/>
                <w:sz w:val="20"/>
              </w:rPr>
              <w:t>Registers and cards replaced annually</w:t>
            </w:r>
          </w:p>
        </w:tc>
        <w:tc>
          <w:tcPr>
            <w:tcW w:type="dxa" w:w="3168"/>
          </w:tcPr>
          <w:p>
            <w:pPr>
              <w:spacing w:after="40" w:before="40" w:line="240" w:lineRule="auto"/>
              <w:jc w:val="left"/>
            </w:pPr>
            <w:r/>
            <w:r>
              <w:rPr>
                <w:rFonts w:ascii="Times New Roman" w:hAnsi="Times New Roman" w:cs="Times New Roman" w:eastAsia="Times New Roman"/>
                <w:b w:val="0"/>
                <w:i w:val="0"/>
                <w:sz w:val="20"/>
              </w:rPr>
              <w:t>Nil</w:t>
            </w:r>
          </w:p>
        </w:tc>
      </w:tr>
      <w:tr>
        <w:tc>
          <w:tcPr>
            <w:tcW w:type="dxa" w:w="2160"/>
          </w:tcPr>
          <w:p>
            <w:pPr>
              <w:spacing w:after="40" w:before="40" w:line="240" w:lineRule="auto"/>
              <w:jc w:val="left"/>
            </w:pPr>
            <w:r/>
            <w:r>
              <w:rPr>
                <w:rFonts w:ascii="Times New Roman" w:hAnsi="Times New Roman" w:cs="Times New Roman" w:eastAsia="Times New Roman"/>
                <w:b w:val="0"/>
                <w:i w:val="0"/>
                <w:sz w:val="20"/>
              </w:rPr>
              <w:t>Training required</w:t>
            </w:r>
          </w:p>
        </w:tc>
        <w:tc>
          <w:tcPr>
            <w:tcW w:type="dxa" w:w="3312"/>
          </w:tcPr>
          <w:p>
            <w:pPr>
              <w:spacing w:after="40" w:before="40" w:line="240" w:lineRule="auto"/>
              <w:jc w:val="left"/>
            </w:pPr>
            <w:r/>
            <w:r>
              <w:rPr>
                <w:rFonts w:ascii="Times New Roman" w:hAnsi="Times New Roman" w:cs="Times New Roman" w:eastAsia="Times New Roman"/>
                <w:b w:val="0"/>
                <w:i w:val="0"/>
                <w:sz w:val="20"/>
              </w:rPr>
              <w:t>Weeks of familiarity with the filing scheme</w:t>
            </w:r>
          </w:p>
        </w:tc>
        <w:tc>
          <w:tcPr>
            <w:tcW w:type="dxa" w:w="3168"/>
          </w:tcPr>
          <w:p>
            <w:pPr>
              <w:spacing w:after="40" w:before="40" w:line="240" w:lineRule="auto"/>
              <w:jc w:val="left"/>
            </w:pPr>
            <w:r/>
            <w:r>
              <w:rPr>
                <w:rFonts w:ascii="Times New Roman" w:hAnsi="Times New Roman" w:cs="Times New Roman" w:eastAsia="Times New Roman"/>
                <w:b w:val="0"/>
                <w:i w:val="0"/>
                <w:sz w:val="20"/>
              </w:rPr>
              <w:t>Under thirty minutes</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Comparison of the existing and proposed systems</w:t>
      </w:r>
    </w:p>
    <w:p>
      <w:pPr>
        <w:spacing w:line="360" w:lineRule="auto" w:after="40" w:before="0"/>
        <w:jc w:val="both"/>
      </w:pPr>
    </w:p>
    <w:p>
      <w:pPr>
        <w:pStyle w:val="Heading2"/>
      </w:pPr>
      <w:r>
        <w:rPr>
          <w:rFonts w:ascii="Times New Roman" w:hAnsi="Times New Roman" w:cs="Times New Roman" w:eastAsia="Times New Roman"/>
          <w:b/>
          <w:i w:val="0"/>
          <w:sz w:val="26"/>
        </w:rPr>
        <w:t>2.8  Advantages of the Proposed System</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Speed.</w:t>
      </w:r>
      <w:r>
        <w:rPr>
          <w:rFonts w:ascii="Times New Roman" w:hAnsi="Times New Roman" w:cs="Times New Roman" w:eastAsia="Times New Roman"/>
          <w:b w:val="0"/>
          <w:i w:val="0"/>
          <w:sz w:val="22"/>
        </w:rPr>
        <w:t xml:space="preserve"> The dominant operation of the library — finding out whether a book is held and whether it is available — is reduced from minutes to under a second.</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Accuracy.</w:t>
      </w:r>
      <w:r>
        <w:rPr>
          <w:rFonts w:ascii="Times New Roman" w:hAnsi="Times New Roman" w:cs="Times New Roman" w:eastAsia="Times New Roman"/>
          <w:b w:val="0"/>
          <w:i w:val="0"/>
          <w:sz w:val="22"/>
        </w:rPr>
        <w:t xml:space="preserve"> Mandatory-field validation and a single record per title remove the two largest categories of error found during the record review.</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Consistency.</w:t>
      </w:r>
      <w:r>
        <w:rPr>
          <w:rFonts w:ascii="Times New Roman" w:hAnsi="Times New Roman" w:cs="Times New Roman" w:eastAsia="Times New Roman"/>
          <w:b w:val="0"/>
          <w:i w:val="0"/>
          <w:sz w:val="22"/>
        </w:rPr>
        <w:t xml:space="preserve"> Descriptive and circulation data live in one document, so they cannot contradict each other.</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Visibility.</w:t>
      </w:r>
      <w:r>
        <w:rPr>
          <w:rFonts w:ascii="Times New Roman" w:hAnsi="Times New Roman" w:cs="Times New Roman" w:eastAsia="Times New Roman"/>
          <w:b w:val="0"/>
          <w:i w:val="0"/>
          <w:sz w:val="22"/>
        </w:rPr>
        <w:t xml:space="preserve"> Summary counts that were previously never computed are now always on screen.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Durability.</w:t>
      </w:r>
      <w:r>
        <w:rPr>
          <w:rFonts w:ascii="Times New Roman" w:hAnsi="Times New Roman" w:cs="Times New Roman" w:eastAsia="Times New Roman"/>
          <w:b w:val="0"/>
          <w:i w:val="0"/>
          <w:sz w:val="22"/>
        </w:rPr>
        <w:t xml:space="preserve"> The collection can be backed up in seconds and restored to any machine.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Simplicity of training.</w:t>
      </w:r>
      <w:r>
        <w:rPr>
          <w:rFonts w:ascii="Times New Roman" w:hAnsi="Times New Roman" w:cs="Times New Roman" w:eastAsia="Times New Roman"/>
          <w:b w:val="0"/>
          <w:i w:val="0"/>
          <w:sz w:val="22"/>
        </w:rPr>
        <w:t xml:space="preserve"> A single screen with familiar controls; no filing scheme to memorise.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Economy.</w:t>
      </w:r>
      <w:r>
        <w:rPr>
          <w:rFonts w:ascii="Times New Roman" w:hAnsi="Times New Roman" w:cs="Times New Roman" w:eastAsia="Times New Roman"/>
          <w:b w:val="0"/>
          <w:i w:val="0"/>
          <w:sz w:val="22"/>
        </w:rPr>
        <w:t xml:space="preserve"> No licence fees, no new hardware, and no recurring stationery cost.</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Extensibility.</w:t>
      </w:r>
      <w:r>
        <w:rPr>
          <w:rFonts w:ascii="Times New Roman" w:hAnsi="Times New Roman" w:cs="Times New Roman" w:eastAsia="Times New Roman"/>
          <w:b w:val="0"/>
          <w:i w:val="0"/>
          <w:sz w:val="22"/>
        </w:rPr>
        <w:t xml:space="preserve"> The document model accepts new fields without migrating existing records, so members, fines and reservations can be added later without disturbing the catalogue that already exists.</w:t>
      </w:r>
    </w:p>
    <w:p>
      <w:pPr>
        <w:pStyle w:val="Heading2"/>
      </w:pPr>
      <w:r>
        <w:rPr>
          <w:rFonts w:ascii="Times New Roman" w:hAnsi="Times New Roman" w:cs="Times New Roman" w:eastAsia="Times New Roman"/>
          <w:b/>
          <w:i w:val="0"/>
          <w:sz w:val="26"/>
        </w:rPr>
        <w:t>2.9  Feasibility Study</w:t>
      </w:r>
    </w:p>
    <w:p>
      <w:pPr>
        <w:spacing w:line="360" w:lineRule="auto" w:after="160" w:before="0"/>
        <w:jc w:val="both"/>
      </w:pPr>
      <w:r>
        <w:rPr>
          <w:rFonts w:ascii="Times New Roman" w:hAnsi="Times New Roman" w:cs="Times New Roman" w:eastAsia="Times New Roman"/>
          <w:b w:val="0"/>
          <w:i w:val="0"/>
          <w:sz w:val="22"/>
        </w:rPr>
        <w:t>A feasibility study asks whether a proposed system can be built and operated successfully within the constraints that apply to the organisation. Five dimensions were examined.</w:t>
      </w:r>
    </w:p>
    <w:p>
      <w:pPr>
        <w:pStyle w:val="Heading3"/>
      </w:pPr>
      <w:r>
        <w:rPr>
          <w:rFonts w:ascii="Times New Roman" w:hAnsi="Times New Roman" w:cs="Times New Roman" w:eastAsia="Times New Roman"/>
          <w:b/>
          <w:i w:val="0"/>
          <w:sz w:val="24"/>
        </w:rPr>
        <w:t>2.9.1  Technical Feasibility</w:t>
      </w:r>
    </w:p>
    <w:p>
      <w:pPr>
        <w:spacing w:line="360" w:lineRule="auto" w:after="160" w:before="0"/>
        <w:jc w:val="both"/>
      </w:pPr>
      <w:r>
        <w:rPr>
          <w:rFonts w:ascii="Times New Roman" w:hAnsi="Times New Roman" w:cs="Times New Roman" w:eastAsia="Times New Roman"/>
          <w:b w:val="0"/>
          <w:i w:val="0"/>
          <w:sz w:val="22"/>
        </w:rPr>
        <w:t>Technical feasibility asks whether the technology needed to build the system exists, is available to the developer, and can run on the hardware the organisation possesses.</w:t>
      </w:r>
    </w:p>
    <w:p>
      <w:pPr>
        <w:spacing w:line="360" w:lineRule="auto" w:after="160" w:before="0"/>
        <w:jc w:val="both"/>
      </w:pPr>
      <w:r>
        <w:rPr>
          <w:rFonts w:ascii="Times New Roman" w:hAnsi="Times New Roman" w:cs="Times New Roman" w:eastAsia="Times New Roman"/>
          <w:b w:val="0"/>
          <w:i w:val="0"/>
          <w:sz w:val="22"/>
        </w:rPr>
        <w:t>The functional requirements of this system are modest: store a few thousand documents, query them by three text fields, update one field of one document at a time, and render the result as a table. Every element of the chosen stack is mature and freely available, and the whole application runs comfortably on the library's existing desktop computer, which has an Intel Core i3 processor and 8 GB of RAM — well above the 4 GB minimum the stack requires.</w:t>
      </w:r>
    </w:p>
    <w:p>
      <w:pPr>
        <w:spacing w:line="360" w:lineRule="auto" w:after="160" w:before="0"/>
        <w:jc w:val="both"/>
      </w:pPr>
      <w:r>
        <w:rPr>
          <w:rFonts w:ascii="Times New Roman" w:hAnsi="Times New Roman" w:cs="Times New Roman" w:eastAsia="Times New Roman"/>
          <w:b/>
          <w:i w:val="0"/>
          <w:sz w:val="22"/>
        </w:rPr>
        <w:t>Choice of Next.js.</w:t>
      </w:r>
      <w:r>
        <w:rPr>
          <w:rFonts w:ascii="Times New Roman" w:hAnsi="Times New Roman" w:cs="Times New Roman" w:eastAsia="Times New Roman"/>
          <w:b w:val="0"/>
          <w:i w:val="0"/>
          <w:sz w:val="22"/>
        </w:rPr>
        <w:t xml:space="preserve"> Next.js was chosen because it provides both the browser interface and the server-side API in a single project and a single language. A conventional split of a React front end and a separate Express back end would have produced two projects, two dependency trees and two processes to start, all for a system with two endpoints. The App Router's route handlers place the server code in the same directory tree as the pages that call it.</w:t>
      </w:r>
    </w:p>
    <w:p>
      <w:pPr>
        <w:spacing w:line="360" w:lineRule="auto" w:after="160" w:before="0"/>
        <w:jc w:val="both"/>
      </w:pPr>
      <w:r>
        <w:rPr>
          <w:rFonts w:ascii="Times New Roman" w:hAnsi="Times New Roman" w:cs="Times New Roman" w:eastAsia="Times New Roman"/>
          <w:b/>
          <w:i w:val="0"/>
          <w:sz w:val="22"/>
        </w:rPr>
        <w:t>Choice of MongoDB.</w:t>
      </w:r>
      <w:r>
        <w:rPr>
          <w:rFonts w:ascii="Times New Roman" w:hAnsi="Times New Roman" w:cs="Times New Roman" w:eastAsia="Times New Roman"/>
          <w:b w:val="0"/>
          <w:i w:val="0"/>
          <w:sz w:val="22"/>
        </w:rPr>
        <w:t xml:space="preserve"> A catalogue entry is naturally a single self-contained record with no meaningful relationships to other tables; it is, in the precise sense, a document. In a relational design the optional fields — ISBN, category and borrower — would have been nullable columns, and any later addition of a field would have required an ALTER TABLE migration against live data. MongoDB stores the record as it is naturally shaped, allows optional fields to be simply absent, and accepts new fields without any migration at all. Its regular-expression queries provide the case-insensitive partial-word matching the search requires without any additional search engine. The Community Server edition is free, installs on Windows in a few minutes, and runs as a background service.</w:t>
      </w:r>
    </w:p>
    <w:p>
      <w:pPr>
        <w:spacing w:line="360" w:lineRule="auto" w:after="160" w:before="0"/>
        <w:jc w:val="both"/>
      </w:pPr>
      <w:r>
        <w:rPr>
          <w:rFonts w:ascii="Times New Roman" w:hAnsi="Times New Roman" w:cs="Times New Roman" w:eastAsia="Times New Roman"/>
          <w:b/>
          <w:i w:val="0"/>
          <w:sz w:val="22"/>
        </w:rPr>
        <w:t>Choice of Tailwind CSS.</w:t>
      </w:r>
      <w:r>
        <w:rPr>
          <w:rFonts w:ascii="Times New Roman" w:hAnsi="Times New Roman" w:cs="Times New Roman" w:eastAsia="Times New Roman"/>
          <w:b w:val="0"/>
          <w:i w:val="0"/>
          <w:sz w:val="22"/>
        </w:rPr>
        <w:t xml:space="preserve"> Styling is applied through utility classes written directly in the markup, which removes the need to maintain a separate stylesheet and keeps the appearance of a component visible in the same place as its structure.</w:t>
      </w:r>
    </w:p>
    <w:p>
      <w:pPr>
        <w:spacing w:line="360" w:lineRule="auto" w:after="160" w:before="0"/>
        <w:jc w:val="both"/>
      </w:pPr>
      <w:r>
        <w:rPr>
          <w:rFonts w:ascii="Times New Roman" w:hAnsi="Times New Roman" w:cs="Times New Roman" w:eastAsia="Times New Roman"/>
          <w:b w:val="0"/>
          <w:i w:val="0"/>
          <w:sz w:val="22"/>
        </w:rPr>
        <w:t xml:space="preserve">The project is therefore judged </w:t>
      </w:r>
      <w:r>
        <w:rPr>
          <w:rFonts w:ascii="Times New Roman" w:hAnsi="Times New Roman" w:cs="Times New Roman" w:eastAsia="Times New Roman"/>
          <w:b/>
          <w:i w:val="0"/>
          <w:sz w:val="22"/>
        </w:rPr>
        <w:t>technically feasible</w:t>
      </w:r>
      <w:r>
        <w:rPr>
          <w:rFonts w:ascii="Times New Roman" w:hAnsi="Times New Roman" w:cs="Times New Roman" w:eastAsia="Times New Roman"/>
          <w:b w:val="0"/>
          <w:i w:val="0"/>
          <w:sz w:val="22"/>
        </w:rPr>
        <w:t>.</w:t>
      </w:r>
    </w:p>
    <w:p>
      <w:pPr>
        <w:pStyle w:val="Heading3"/>
      </w:pPr>
      <w:r>
        <w:rPr>
          <w:rFonts w:ascii="Times New Roman" w:hAnsi="Times New Roman" w:cs="Times New Roman" w:eastAsia="Times New Roman"/>
          <w:b/>
          <w:i w:val="0"/>
          <w:sz w:val="24"/>
        </w:rPr>
        <w:t>2.9.2  Economic Feasibility</w:t>
      </w:r>
    </w:p>
    <w:p>
      <w:pPr>
        <w:spacing w:line="360" w:lineRule="auto" w:after="160" w:before="0"/>
        <w:jc w:val="both"/>
      </w:pPr>
      <w:r>
        <w:rPr>
          <w:rFonts w:ascii="Times New Roman" w:hAnsi="Times New Roman" w:cs="Times New Roman" w:eastAsia="Times New Roman"/>
          <w:b w:val="0"/>
          <w:i w:val="0"/>
          <w:sz w:val="22"/>
        </w:rPr>
        <w:t>Economic feasibility compares the cost of developing and operating the system with the value of the benefits it delivers.</w:t>
      </w:r>
    </w:p>
    <w:p>
      <w:pPr>
        <w:spacing w:line="360" w:lineRule="auto" w:after="160" w:before="0"/>
        <w:jc w:val="both"/>
      </w:pPr>
      <w:r>
        <w:rPr>
          <w:rFonts w:ascii="Times New Roman" w:hAnsi="Times New Roman" w:cs="Times New Roman" w:eastAsia="Times New Roman"/>
          <w:b w:val="0"/>
          <w:i w:val="0"/>
          <w:sz w:val="22"/>
        </w:rPr>
        <w:t>The direct monetary outlay is nil. The library's existing desktop computer was reused, so no hardware was purchased; Windows was already licensed on that machine; and every software component of the stack is free. Node.js, React, Next.js and Tailwind CSS are distributed under the MIT licence, MongoDB Community Server under the Server Side Public License, and Visual Studio Code free of charge. Training was delivered in-house in a single two-hour session.</w:t>
      </w:r>
    </w:p>
    <w:p>
      <w:pPr>
        <w:spacing w:line="360" w:lineRule="auto" w:after="160" w:before="0"/>
        <w:jc w:val="both"/>
      </w:pPr>
      <w:r>
        <w:rPr>
          <w:rFonts w:ascii="Times New Roman" w:hAnsi="Times New Roman" w:cs="Times New Roman" w:eastAsia="Times New Roman"/>
          <w:b w:val="0"/>
          <w:i w:val="0"/>
          <w:sz w:val="22"/>
        </w:rPr>
        <w:t>The only cost of any substance is the developer's time. Fifty-six working days at six hours a day, valued at a conservative ₹150 per hour, gives a notional development cost of ₹50,400. This figure is shown so that the economic case can be assessed on the same basis as a system procured commercially; the institution itself pays none of it.</w:t>
      </w:r>
    </w:p>
    <w:p>
      <w:pPr>
        <w:spacing w:line="360" w:lineRule="auto" w:after="160" w:before="0"/>
        <w:jc w:val="both"/>
      </w:pPr>
      <w:r>
        <w:rPr>
          <w:rFonts w:ascii="Times New Roman" w:hAnsi="Times New Roman" w:cs="Times New Roman" w:eastAsia="Times New Roman"/>
          <w:b w:val="0"/>
          <w:i w:val="0"/>
          <w:sz w:val="22"/>
        </w:rPr>
        <w:t>Against this, the recurring savings are substantial and continue for as long as the system is in use. Thirty-eight enquiries a day, each two minutes and fifty-one seconds faster, over 280 working days, recovers approximately ₹25,830 of librarian time a year. Eighty-six issue and return transactions a day, each about a minute and six seconds faster, recovers a further ₹66,220. Four of the six working days lost annually to stock verification are recovered, worth ₹3,600. Registers, index cards and card drawers no longer consumed account for roughly ₹2,400 a year, and the value of errors avoided — untraced and duplicated records — is conservatively put at ₹5,000. The total annual benefit is therefore approximately ₹103,050.</w:t>
      </w:r>
    </w:p>
    <w:p>
      <w:pPr>
        <w:spacing w:line="360" w:lineRule="auto" w:after="160" w:before="0"/>
        <w:jc w:val="both"/>
      </w:pPr>
      <w:r>
        <w:rPr>
          <w:rFonts w:ascii="Times New Roman" w:hAnsi="Times New Roman" w:cs="Times New Roman" w:eastAsia="Times New Roman"/>
          <w:b w:val="0"/>
          <w:i w:val="0"/>
          <w:sz w:val="22"/>
        </w:rPr>
        <w:t xml:space="preserve">On these figures the notional development cost is recovered in approximately six months, and the direct cost to the institution is recovered immediately because it is zero. The project is therefore judged </w:t>
      </w:r>
      <w:r>
        <w:rPr>
          <w:rFonts w:ascii="Times New Roman" w:hAnsi="Times New Roman" w:cs="Times New Roman" w:eastAsia="Times New Roman"/>
          <w:b/>
          <w:i w:val="0"/>
          <w:sz w:val="22"/>
        </w:rPr>
        <w:t>economically feasible</w:t>
      </w:r>
      <w:r>
        <w:rPr>
          <w:rFonts w:ascii="Times New Roman" w:hAnsi="Times New Roman" w:cs="Times New Roman" w:eastAsia="Times New Roman"/>
          <w:b w:val="0"/>
          <w:i w:val="0"/>
          <w:sz w:val="22"/>
        </w:rPr>
        <w:t>.</w:t>
      </w:r>
    </w:p>
    <w:p>
      <w:pPr>
        <w:pStyle w:val="Heading3"/>
      </w:pPr>
      <w:r>
        <w:rPr>
          <w:rFonts w:ascii="Times New Roman" w:hAnsi="Times New Roman" w:cs="Times New Roman" w:eastAsia="Times New Roman"/>
          <w:b/>
          <w:i w:val="0"/>
          <w:sz w:val="24"/>
        </w:rPr>
        <w:t>2.9.3  Operational Feasibility</w:t>
      </w:r>
    </w:p>
    <w:p>
      <w:pPr>
        <w:spacing w:line="360" w:lineRule="auto" w:after="160" w:before="0"/>
        <w:jc w:val="both"/>
      </w:pPr>
      <w:r>
        <w:rPr>
          <w:rFonts w:ascii="Times New Roman" w:hAnsi="Times New Roman" w:cs="Times New Roman" w:eastAsia="Times New Roman"/>
          <w:b w:val="0"/>
          <w:i w:val="0"/>
          <w:sz w:val="22"/>
        </w:rPr>
        <w:t>Operational feasibility asks whether the people who must use the system will actually use it, and whether it fits the way the organisation works.</w:t>
      </w:r>
    </w:p>
    <w:p>
      <w:pPr>
        <w:spacing w:line="360" w:lineRule="auto" w:after="160" w:before="0"/>
        <w:jc w:val="both"/>
      </w:pPr>
      <w:r>
        <w:rPr>
          <w:rFonts w:ascii="Times New Roman" w:hAnsi="Times New Roman" w:cs="Times New Roman" w:eastAsia="Times New Roman"/>
          <w:b w:val="0"/>
          <w:i w:val="0"/>
          <w:sz w:val="22"/>
        </w:rPr>
        <w:t>The evidence collected during the study is strongly positive. The librarian identified fast availability lookup, unprompted, as the single improvement most wanted. Ninety-four per cent of the students surveyed said they would use a search screen if one were provided. There is no resistance to overcome, because the system removes drudgery rather than removing anyone's job: the librarian continues to operate the counter, but stops copying the same information into three registers.</w:t>
      </w:r>
    </w:p>
    <w:p>
      <w:pPr>
        <w:spacing w:line="360" w:lineRule="auto" w:after="160" w:before="0"/>
        <w:jc w:val="both"/>
      </w:pPr>
      <w:r>
        <w:rPr>
          <w:rFonts w:ascii="Times New Roman" w:hAnsi="Times New Roman" w:cs="Times New Roman" w:eastAsia="Times New Roman"/>
          <w:b w:val="0"/>
          <w:i w:val="0"/>
          <w:sz w:val="22"/>
        </w:rPr>
        <w:t>The interface was deliberately constrained to one screen and to controls the librarian already recognises from ordinary web use — a text box, a table, and buttons on the row they act on. The librarian described themselves as comfortable with a browser but uncomfortable with installation and configuration, which is precisely why the installation is documented step by step in Chapter 6 and is intended to be performed once by the developer rather than by the librarian.</w:t>
      </w:r>
    </w:p>
    <w:p>
      <w:pPr>
        <w:spacing w:line="360" w:lineRule="auto" w:after="160" w:before="0"/>
        <w:jc w:val="both"/>
      </w:pPr>
      <w:r>
        <w:rPr>
          <w:rFonts w:ascii="Times New Roman" w:hAnsi="Times New Roman" w:cs="Times New Roman" w:eastAsia="Times New Roman"/>
          <w:b w:val="0"/>
          <w:i w:val="0"/>
          <w:sz w:val="22"/>
        </w:rPr>
        <w:t xml:space="preserve">The project is therefore judged </w:t>
      </w:r>
      <w:r>
        <w:rPr>
          <w:rFonts w:ascii="Times New Roman" w:hAnsi="Times New Roman" w:cs="Times New Roman" w:eastAsia="Times New Roman"/>
          <w:b/>
          <w:i w:val="0"/>
          <w:sz w:val="22"/>
        </w:rPr>
        <w:t>operationally feasible</w:t>
      </w:r>
      <w:r>
        <w:rPr>
          <w:rFonts w:ascii="Times New Roman" w:hAnsi="Times New Roman" w:cs="Times New Roman" w:eastAsia="Times New Roman"/>
          <w:b w:val="0"/>
          <w:i w:val="0"/>
          <w:sz w:val="22"/>
        </w:rPr>
        <w:t>.</w:t>
      </w:r>
    </w:p>
    <w:p>
      <w:pPr>
        <w:pStyle w:val="Heading3"/>
      </w:pPr>
      <w:r>
        <w:rPr>
          <w:rFonts w:ascii="Times New Roman" w:hAnsi="Times New Roman" w:cs="Times New Roman" w:eastAsia="Times New Roman"/>
          <w:b/>
          <w:i w:val="0"/>
          <w:sz w:val="24"/>
        </w:rPr>
        <w:t>2.9.4  Schedule Feasibility</w:t>
      </w:r>
    </w:p>
    <w:p>
      <w:pPr>
        <w:spacing w:line="360" w:lineRule="auto" w:after="120" w:before="0"/>
        <w:jc w:val="both"/>
      </w:pPr>
      <w:r>
        <w:rPr>
          <w:rFonts w:ascii="Times New Roman" w:hAnsi="Times New Roman" w:cs="Times New Roman" w:eastAsia="Times New Roman"/>
          <w:b w:val="0"/>
          <w:i w:val="0"/>
          <w:sz w:val="22"/>
        </w:rPr>
        <w:t>The work was planned against the academic calendar and completed within it. The phase-wise plan and the actual outcome are shown below.</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3168"/>
            <w:shd w:val="clear" w:color="auto" w:fill="D9D9D9"/>
          </w:tcPr>
          <w:p>
            <w:pPr>
              <w:spacing w:after="40" w:before="40" w:line="240" w:lineRule="auto"/>
              <w:jc w:val="center"/>
            </w:pPr>
            <w:r/>
            <w:r>
              <w:rPr>
                <w:rFonts w:ascii="Times New Roman" w:hAnsi="Times New Roman" w:cs="Times New Roman" w:eastAsia="Times New Roman"/>
                <w:b/>
                <w:i w:val="0"/>
                <w:sz w:val="20"/>
              </w:rPr>
              <w:t>Phase</w:t>
            </w:r>
          </w:p>
        </w:tc>
        <w:tc>
          <w:tcPr>
            <w:tcW w:type="dxa" w:w="1584"/>
            <w:shd w:val="clear" w:color="auto" w:fill="D9D9D9"/>
          </w:tcPr>
          <w:p>
            <w:pPr>
              <w:spacing w:after="40" w:before="40" w:line="240" w:lineRule="auto"/>
              <w:jc w:val="center"/>
            </w:pPr>
            <w:r/>
            <w:r>
              <w:rPr>
                <w:rFonts w:ascii="Times New Roman" w:hAnsi="Times New Roman" w:cs="Times New Roman" w:eastAsia="Times New Roman"/>
                <w:b/>
                <w:i w:val="0"/>
                <w:sz w:val="20"/>
              </w:rPr>
              <w:t>Planned (days)</w:t>
            </w:r>
          </w:p>
        </w:tc>
        <w:tc>
          <w:tcPr>
            <w:tcW w:type="dxa" w:w="1584"/>
            <w:shd w:val="clear" w:color="auto" w:fill="D9D9D9"/>
          </w:tcPr>
          <w:p>
            <w:pPr>
              <w:spacing w:after="40" w:before="40" w:line="240" w:lineRule="auto"/>
              <w:jc w:val="center"/>
            </w:pPr>
            <w:r/>
            <w:r>
              <w:rPr>
                <w:rFonts w:ascii="Times New Roman" w:hAnsi="Times New Roman" w:cs="Times New Roman" w:eastAsia="Times New Roman"/>
                <w:b/>
                <w:i w:val="0"/>
                <w:sz w:val="20"/>
              </w:rPr>
              <w:t>Actual (days)</w:t>
            </w:r>
          </w:p>
        </w:tc>
        <w:tc>
          <w:tcPr>
            <w:tcW w:type="dxa" w:w="2304"/>
            <w:shd w:val="clear" w:color="auto" w:fill="D9D9D9"/>
          </w:tcPr>
          <w:p>
            <w:pPr>
              <w:spacing w:after="40" w:before="40" w:line="240" w:lineRule="auto"/>
              <w:jc w:val="center"/>
            </w:pPr>
            <w:r/>
            <w:r>
              <w:rPr>
                <w:rFonts w:ascii="Times New Roman" w:hAnsi="Times New Roman" w:cs="Times New Roman" w:eastAsia="Times New Roman"/>
                <w:b/>
                <w:i w:val="0"/>
                <w:sz w:val="20"/>
              </w:rPr>
              <w:t>Remarks</w:t>
            </w:r>
          </w:p>
        </w:tc>
      </w:tr>
      <w:tr>
        <w:tc>
          <w:tcPr>
            <w:tcW w:type="dxa" w:w="3168"/>
          </w:tcPr>
          <w:p>
            <w:pPr>
              <w:spacing w:after="40" w:before="40" w:line="240" w:lineRule="auto"/>
              <w:jc w:val="left"/>
            </w:pPr>
            <w:r/>
            <w:r>
              <w:rPr>
                <w:rFonts w:ascii="Times New Roman" w:hAnsi="Times New Roman" w:cs="Times New Roman" w:eastAsia="Times New Roman"/>
                <w:b w:val="0"/>
                <w:i w:val="0"/>
                <w:sz w:val="20"/>
              </w:rPr>
              <w:t>Requirement gathering</w:t>
            </w:r>
          </w:p>
        </w:tc>
        <w:tc>
          <w:tcPr>
            <w:tcW w:type="dxa" w:w="1584"/>
          </w:tcPr>
          <w:p>
            <w:pPr>
              <w:spacing w:after="40" w:before="40" w:line="240" w:lineRule="auto"/>
              <w:jc w:val="left"/>
            </w:pPr>
            <w:r/>
            <w:r>
              <w:rPr>
                <w:rFonts w:ascii="Times New Roman" w:hAnsi="Times New Roman" w:cs="Times New Roman" w:eastAsia="Times New Roman"/>
                <w:b w:val="0"/>
                <w:i w:val="0"/>
                <w:sz w:val="20"/>
              </w:rPr>
              <w:t>6</w:t>
            </w:r>
          </w:p>
        </w:tc>
        <w:tc>
          <w:tcPr>
            <w:tcW w:type="dxa" w:w="1584"/>
          </w:tcPr>
          <w:p>
            <w:pPr>
              <w:spacing w:after="40" w:before="40" w:line="240" w:lineRule="auto"/>
              <w:jc w:val="left"/>
            </w:pPr>
            <w:r/>
            <w:r>
              <w:rPr>
                <w:rFonts w:ascii="Times New Roman" w:hAnsi="Times New Roman" w:cs="Times New Roman" w:eastAsia="Times New Roman"/>
                <w:b w:val="0"/>
                <w:i w:val="0"/>
                <w:sz w:val="20"/>
              </w:rPr>
              <w:t>6</w:t>
            </w:r>
          </w:p>
        </w:tc>
        <w:tc>
          <w:tcPr>
            <w:tcW w:type="dxa" w:w="2304"/>
          </w:tcPr>
          <w:p>
            <w:pPr>
              <w:spacing w:after="40" w:before="40" w:line="240" w:lineRule="auto"/>
              <w:jc w:val="left"/>
            </w:pPr>
            <w:r/>
            <w:r>
              <w:rPr>
                <w:rFonts w:ascii="Times New Roman" w:hAnsi="Times New Roman" w:cs="Times New Roman" w:eastAsia="Times New Roman"/>
                <w:b w:val="0"/>
                <w:i w:val="0"/>
                <w:sz w:val="20"/>
              </w:rPr>
              <w:t>Completed as planned.</w:t>
            </w:r>
          </w:p>
        </w:tc>
      </w:tr>
      <w:tr>
        <w:tc>
          <w:tcPr>
            <w:tcW w:type="dxa" w:w="3168"/>
          </w:tcPr>
          <w:p>
            <w:pPr>
              <w:spacing w:after="40" w:before="40" w:line="240" w:lineRule="auto"/>
              <w:jc w:val="left"/>
            </w:pPr>
            <w:r/>
            <w:r>
              <w:rPr>
                <w:rFonts w:ascii="Times New Roman" w:hAnsi="Times New Roman" w:cs="Times New Roman" w:eastAsia="Times New Roman"/>
                <w:b w:val="0"/>
                <w:i w:val="0"/>
                <w:sz w:val="20"/>
              </w:rPr>
              <w:t>System study and feasibility</w:t>
            </w:r>
          </w:p>
        </w:tc>
        <w:tc>
          <w:tcPr>
            <w:tcW w:type="dxa" w:w="1584"/>
          </w:tcPr>
          <w:p>
            <w:pPr>
              <w:spacing w:after="40" w:before="40" w:line="240" w:lineRule="auto"/>
              <w:jc w:val="left"/>
            </w:pPr>
            <w:r/>
            <w:r>
              <w:rPr>
                <w:rFonts w:ascii="Times New Roman" w:hAnsi="Times New Roman" w:cs="Times New Roman" w:eastAsia="Times New Roman"/>
                <w:b w:val="0"/>
                <w:i w:val="0"/>
                <w:sz w:val="20"/>
              </w:rPr>
              <w:t>6</w:t>
            </w:r>
          </w:p>
        </w:tc>
        <w:tc>
          <w:tcPr>
            <w:tcW w:type="dxa" w:w="1584"/>
          </w:tcPr>
          <w:p>
            <w:pPr>
              <w:spacing w:after="40" w:before="40" w:line="240" w:lineRule="auto"/>
              <w:jc w:val="left"/>
            </w:pPr>
            <w:r/>
            <w:r>
              <w:rPr>
                <w:rFonts w:ascii="Times New Roman" w:hAnsi="Times New Roman" w:cs="Times New Roman" w:eastAsia="Times New Roman"/>
                <w:b w:val="0"/>
                <w:i w:val="0"/>
                <w:sz w:val="20"/>
              </w:rPr>
              <w:t>7</w:t>
            </w:r>
          </w:p>
        </w:tc>
        <w:tc>
          <w:tcPr>
            <w:tcW w:type="dxa" w:w="2304"/>
          </w:tcPr>
          <w:p>
            <w:pPr>
              <w:spacing w:after="40" w:before="40" w:line="240" w:lineRule="auto"/>
              <w:jc w:val="left"/>
            </w:pPr>
            <w:r/>
            <w:r>
              <w:rPr>
                <w:rFonts w:ascii="Times New Roman" w:hAnsi="Times New Roman" w:cs="Times New Roman" w:eastAsia="Times New Roman"/>
                <w:b w:val="0"/>
                <w:i w:val="0"/>
                <w:sz w:val="20"/>
              </w:rPr>
              <w:t>One extra day for counter observation.</w:t>
            </w:r>
          </w:p>
        </w:tc>
      </w:tr>
      <w:tr>
        <w:tc>
          <w:tcPr>
            <w:tcW w:type="dxa" w:w="3168"/>
          </w:tcPr>
          <w:p>
            <w:pPr>
              <w:spacing w:after="40" w:before="40" w:line="240" w:lineRule="auto"/>
              <w:jc w:val="left"/>
            </w:pPr>
            <w:r/>
            <w:r>
              <w:rPr>
                <w:rFonts w:ascii="Times New Roman" w:hAnsi="Times New Roman" w:cs="Times New Roman" w:eastAsia="Times New Roman"/>
                <w:b w:val="0"/>
                <w:i w:val="0"/>
                <w:sz w:val="20"/>
              </w:rPr>
              <w:t>SRS preparation</w:t>
            </w:r>
          </w:p>
        </w:tc>
        <w:tc>
          <w:tcPr>
            <w:tcW w:type="dxa" w:w="1584"/>
          </w:tcPr>
          <w:p>
            <w:pPr>
              <w:spacing w:after="40" w:before="40" w:line="240" w:lineRule="auto"/>
              <w:jc w:val="left"/>
            </w:pPr>
            <w:r/>
            <w:r>
              <w:rPr>
                <w:rFonts w:ascii="Times New Roman" w:hAnsi="Times New Roman" w:cs="Times New Roman" w:eastAsia="Times New Roman"/>
                <w:b w:val="0"/>
                <w:i w:val="0"/>
                <w:sz w:val="20"/>
              </w:rPr>
              <w:t>7</w:t>
            </w:r>
          </w:p>
        </w:tc>
        <w:tc>
          <w:tcPr>
            <w:tcW w:type="dxa" w:w="1584"/>
          </w:tcPr>
          <w:p>
            <w:pPr>
              <w:spacing w:after="40" w:before="40" w:line="240" w:lineRule="auto"/>
              <w:jc w:val="left"/>
            </w:pPr>
            <w:r/>
            <w:r>
              <w:rPr>
                <w:rFonts w:ascii="Times New Roman" w:hAnsi="Times New Roman" w:cs="Times New Roman" w:eastAsia="Times New Roman"/>
                <w:b w:val="0"/>
                <w:i w:val="0"/>
                <w:sz w:val="20"/>
              </w:rPr>
              <w:t>7</w:t>
            </w:r>
          </w:p>
        </w:tc>
        <w:tc>
          <w:tcPr>
            <w:tcW w:type="dxa" w:w="2304"/>
          </w:tcPr>
          <w:p>
            <w:pPr>
              <w:spacing w:after="40" w:before="40" w:line="240" w:lineRule="auto"/>
              <w:jc w:val="left"/>
            </w:pPr>
            <w:r/>
            <w:r>
              <w:rPr>
                <w:rFonts w:ascii="Times New Roman" w:hAnsi="Times New Roman" w:cs="Times New Roman" w:eastAsia="Times New Roman"/>
                <w:b w:val="0"/>
                <w:i w:val="0"/>
                <w:sz w:val="20"/>
              </w:rPr>
              <w:t>Completed as planned.</w:t>
            </w:r>
          </w:p>
        </w:tc>
      </w:tr>
      <w:tr>
        <w:tc>
          <w:tcPr>
            <w:tcW w:type="dxa" w:w="3168"/>
          </w:tcPr>
          <w:p>
            <w:pPr>
              <w:spacing w:after="40" w:before="40" w:line="240" w:lineRule="auto"/>
              <w:jc w:val="left"/>
            </w:pPr>
            <w:r/>
            <w:r>
              <w:rPr>
                <w:rFonts w:ascii="Times New Roman" w:hAnsi="Times New Roman" w:cs="Times New Roman" w:eastAsia="Times New Roman"/>
                <w:b w:val="0"/>
                <w:i w:val="0"/>
                <w:sz w:val="20"/>
              </w:rPr>
              <w:t>Data flow design and data dictionary</w:t>
            </w:r>
          </w:p>
        </w:tc>
        <w:tc>
          <w:tcPr>
            <w:tcW w:type="dxa" w:w="1584"/>
          </w:tcPr>
          <w:p>
            <w:pPr>
              <w:spacing w:after="40" w:before="40" w:line="240" w:lineRule="auto"/>
              <w:jc w:val="left"/>
            </w:pPr>
            <w:r/>
            <w:r>
              <w:rPr>
                <w:rFonts w:ascii="Times New Roman" w:hAnsi="Times New Roman" w:cs="Times New Roman" w:eastAsia="Times New Roman"/>
                <w:b w:val="0"/>
                <w:i w:val="0"/>
                <w:sz w:val="20"/>
              </w:rPr>
              <w:t>9</w:t>
            </w:r>
          </w:p>
        </w:tc>
        <w:tc>
          <w:tcPr>
            <w:tcW w:type="dxa" w:w="1584"/>
          </w:tcPr>
          <w:p>
            <w:pPr>
              <w:spacing w:after="40" w:before="40" w:line="240" w:lineRule="auto"/>
              <w:jc w:val="left"/>
            </w:pPr>
            <w:r/>
            <w:r>
              <w:rPr>
                <w:rFonts w:ascii="Times New Roman" w:hAnsi="Times New Roman" w:cs="Times New Roman" w:eastAsia="Times New Roman"/>
                <w:b w:val="0"/>
                <w:i w:val="0"/>
                <w:sz w:val="20"/>
              </w:rPr>
              <w:t>8</w:t>
            </w:r>
          </w:p>
        </w:tc>
        <w:tc>
          <w:tcPr>
            <w:tcW w:type="dxa" w:w="2304"/>
          </w:tcPr>
          <w:p>
            <w:pPr>
              <w:spacing w:after="40" w:before="40" w:line="240" w:lineRule="auto"/>
              <w:jc w:val="left"/>
            </w:pPr>
            <w:r/>
            <w:r>
              <w:rPr>
                <w:rFonts w:ascii="Times New Roman" w:hAnsi="Times New Roman" w:cs="Times New Roman" w:eastAsia="Times New Roman"/>
                <w:b w:val="0"/>
                <w:i w:val="0"/>
                <w:sz w:val="20"/>
              </w:rPr>
              <w:t>Fewer Level 2 processes than expected.</w:t>
            </w:r>
          </w:p>
        </w:tc>
      </w:tr>
      <w:tr>
        <w:tc>
          <w:tcPr>
            <w:tcW w:type="dxa" w:w="3168"/>
          </w:tcPr>
          <w:p>
            <w:pPr>
              <w:spacing w:after="40" w:before="40" w:line="240" w:lineRule="auto"/>
              <w:jc w:val="left"/>
            </w:pPr>
            <w:r/>
            <w:r>
              <w:rPr>
                <w:rFonts w:ascii="Times New Roman" w:hAnsi="Times New Roman" w:cs="Times New Roman" w:eastAsia="Times New Roman"/>
                <w:b w:val="0"/>
                <w:i w:val="0"/>
                <w:sz w:val="20"/>
              </w:rPr>
              <w:t>Database schema design</w:t>
            </w:r>
          </w:p>
        </w:tc>
        <w:tc>
          <w:tcPr>
            <w:tcW w:type="dxa" w:w="1584"/>
          </w:tcPr>
          <w:p>
            <w:pPr>
              <w:spacing w:after="40" w:before="40" w:line="240" w:lineRule="auto"/>
              <w:jc w:val="left"/>
            </w:pPr>
            <w:r/>
            <w:r>
              <w:rPr>
                <w:rFonts w:ascii="Times New Roman" w:hAnsi="Times New Roman" w:cs="Times New Roman" w:eastAsia="Times New Roman"/>
                <w:b w:val="0"/>
                <w:i w:val="0"/>
                <w:sz w:val="20"/>
              </w:rPr>
              <w:t>5</w:t>
            </w:r>
          </w:p>
        </w:tc>
        <w:tc>
          <w:tcPr>
            <w:tcW w:type="dxa" w:w="1584"/>
          </w:tcPr>
          <w:p>
            <w:pPr>
              <w:spacing w:after="40" w:before="40" w:line="240" w:lineRule="auto"/>
              <w:jc w:val="left"/>
            </w:pPr>
            <w:r/>
            <w:r>
              <w:rPr>
                <w:rFonts w:ascii="Times New Roman" w:hAnsi="Times New Roman" w:cs="Times New Roman" w:eastAsia="Times New Roman"/>
                <w:b w:val="0"/>
                <w:i w:val="0"/>
                <w:sz w:val="20"/>
              </w:rPr>
              <w:t>3</w:t>
            </w:r>
          </w:p>
        </w:tc>
        <w:tc>
          <w:tcPr>
            <w:tcW w:type="dxa" w:w="2304"/>
          </w:tcPr>
          <w:p>
            <w:pPr>
              <w:spacing w:after="40" w:before="40" w:line="240" w:lineRule="auto"/>
              <w:jc w:val="left"/>
            </w:pPr>
            <w:r/>
            <w:r>
              <w:rPr>
                <w:rFonts w:ascii="Times New Roman" w:hAnsi="Times New Roman" w:cs="Times New Roman" w:eastAsia="Times New Roman"/>
                <w:b w:val="0"/>
                <w:i w:val="0"/>
                <w:sz w:val="20"/>
              </w:rPr>
              <w:t>A single collection required little design.</w:t>
            </w:r>
          </w:p>
        </w:tc>
      </w:tr>
      <w:tr>
        <w:tc>
          <w:tcPr>
            <w:tcW w:type="dxa" w:w="3168"/>
          </w:tcPr>
          <w:p>
            <w:pPr>
              <w:spacing w:after="40" w:before="40" w:line="240" w:lineRule="auto"/>
              <w:jc w:val="left"/>
            </w:pPr>
            <w:r/>
            <w:r>
              <w:rPr>
                <w:rFonts w:ascii="Times New Roman" w:hAnsi="Times New Roman" w:cs="Times New Roman" w:eastAsia="Times New Roman"/>
                <w:b w:val="0"/>
                <w:i w:val="0"/>
                <w:sz w:val="20"/>
              </w:rPr>
              <w:t>Front-end development</w:t>
            </w:r>
          </w:p>
        </w:tc>
        <w:tc>
          <w:tcPr>
            <w:tcW w:type="dxa" w:w="1584"/>
          </w:tcPr>
          <w:p>
            <w:pPr>
              <w:spacing w:after="40" w:before="40" w:line="240" w:lineRule="auto"/>
              <w:jc w:val="left"/>
            </w:pPr>
            <w:r/>
            <w:r>
              <w:rPr>
                <w:rFonts w:ascii="Times New Roman" w:hAnsi="Times New Roman" w:cs="Times New Roman" w:eastAsia="Times New Roman"/>
                <w:b w:val="0"/>
                <w:i w:val="0"/>
                <w:sz w:val="20"/>
              </w:rPr>
              <w:t>12</w:t>
            </w:r>
          </w:p>
        </w:tc>
        <w:tc>
          <w:tcPr>
            <w:tcW w:type="dxa" w:w="1584"/>
          </w:tcPr>
          <w:p>
            <w:pPr>
              <w:spacing w:after="40" w:before="40" w:line="240" w:lineRule="auto"/>
              <w:jc w:val="left"/>
            </w:pPr>
            <w:r/>
            <w:r>
              <w:rPr>
                <w:rFonts w:ascii="Times New Roman" w:hAnsi="Times New Roman" w:cs="Times New Roman" w:eastAsia="Times New Roman"/>
                <w:b w:val="0"/>
                <w:i w:val="0"/>
                <w:sz w:val="20"/>
              </w:rPr>
              <w:t>13</w:t>
            </w:r>
          </w:p>
        </w:tc>
        <w:tc>
          <w:tcPr>
            <w:tcW w:type="dxa" w:w="2304"/>
          </w:tcPr>
          <w:p>
            <w:pPr>
              <w:spacing w:after="40" w:before="40" w:line="240" w:lineRule="auto"/>
              <w:jc w:val="left"/>
            </w:pPr>
            <w:r/>
            <w:r>
              <w:rPr>
                <w:rFonts w:ascii="Times New Roman" w:hAnsi="Times New Roman" w:cs="Times New Roman" w:eastAsia="Times New Roman"/>
                <w:b w:val="0"/>
                <w:i w:val="0"/>
                <w:sz w:val="20"/>
              </w:rPr>
              <w:t>Search debouncing needed rework.</w:t>
            </w:r>
          </w:p>
        </w:tc>
      </w:tr>
      <w:tr>
        <w:tc>
          <w:tcPr>
            <w:tcW w:type="dxa" w:w="3168"/>
          </w:tcPr>
          <w:p>
            <w:pPr>
              <w:spacing w:after="40" w:before="40" w:line="240" w:lineRule="auto"/>
              <w:jc w:val="left"/>
            </w:pPr>
            <w:r/>
            <w:r>
              <w:rPr>
                <w:rFonts w:ascii="Times New Roman" w:hAnsi="Times New Roman" w:cs="Times New Roman" w:eastAsia="Times New Roman"/>
                <w:b w:val="0"/>
                <w:i w:val="0"/>
                <w:sz w:val="20"/>
              </w:rPr>
              <w:t>Route handler development</w:t>
            </w:r>
          </w:p>
        </w:tc>
        <w:tc>
          <w:tcPr>
            <w:tcW w:type="dxa" w:w="1584"/>
          </w:tcPr>
          <w:p>
            <w:pPr>
              <w:spacing w:after="40" w:before="40" w:line="240" w:lineRule="auto"/>
              <w:jc w:val="left"/>
            </w:pPr>
            <w:r/>
            <w:r>
              <w:rPr>
                <w:rFonts w:ascii="Times New Roman" w:hAnsi="Times New Roman" w:cs="Times New Roman" w:eastAsia="Times New Roman"/>
                <w:b w:val="0"/>
                <w:i w:val="0"/>
                <w:sz w:val="20"/>
              </w:rPr>
              <w:t>12</w:t>
            </w:r>
          </w:p>
        </w:tc>
        <w:tc>
          <w:tcPr>
            <w:tcW w:type="dxa" w:w="1584"/>
          </w:tcPr>
          <w:p>
            <w:pPr>
              <w:spacing w:after="40" w:before="40" w:line="240" w:lineRule="auto"/>
              <w:jc w:val="left"/>
            </w:pPr>
            <w:r/>
            <w:r>
              <w:rPr>
                <w:rFonts w:ascii="Times New Roman" w:hAnsi="Times New Roman" w:cs="Times New Roman" w:eastAsia="Times New Roman"/>
                <w:b w:val="0"/>
                <w:i w:val="0"/>
                <w:sz w:val="20"/>
              </w:rPr>
              <w:t>11</w:t>
            </w:r>
          </w:p>
        </w:tc>
        <w:tc>
          <w:tcPr>
            <w:tcW w:type="dxa" w:w="2304"/>
          </w:tcPr>
          <w:p>
            <w:pPr>
              <w:spacing w:after="40" w:before="40" w:line="240" w:lineRule="auto"/>
              <w:jc w:val="left"/>
            </w:pPr>
            <w:r/>
            <w:r>
              <w:rPr>
                <w:rFonts w:ascii="Times New Roman" w:hAnsi="Times New Roman" w:cs="Times New Roman" w:eastAsia="Times New Roman"/>
                <w:b w:val="0"/>
                <w:i w:val="0"/>
                <w:sz w:val="20"/>
              </w:rPr>
              <w:t>Two endpoints only.</w:t>
            </w:r>
          </w:p>
        </w:tc>
      </w:tr>
      <w:tr>
        <w:tc>
          <w:tcPr>
            <w:tcW w:type="dxa" w:w="3168"/>
          </w:tcPr>
          <w:p>
            <w:pPr>
              <w:spacing w:after="40" w:before="40" w:line="240" w:lineRule="auto"/>
              <w:jc w:val="left"/>
            </w:pPr>
            <w:r/>
            <w:r>
              <w:rPr>
                <w:rFonts w:ascii="Times New Roman" w:hAnsi="Times New Roman" w:cs="Times New Roman" w:eastAsia="Times New Roman"/>
                <w:b w:val="0"/>
                <w:i w:val="0"/>
                <w:sz w:val="20"/>
              </w:rPr>
              <w:t>Database integration</w:t>
            </w:r>
          </w:p>
        </w:tc>
        <w:tc>
          <w:tcPr>
            <w:tcW w:type="dxa" w:w="1584"/>
          </w:tcPr>
          <w:p>
            <w:pPr>
              <w:spacing w:after="40" w:before="40" w:line="240" w:lineRule="auto"/>
              <w:jc w:val="left"/>
            </w:pPr>
            <w:r/>
            <w:r>
              <w:rPr>
                <w:rFonts w:ascii="Times New Roman" w:hAnsi="Times New Roman" w:cs="Times New Roman" w:eastAsia="Times New Roman"/>
                <w:b w:val="0"/>
                <w:i w:val="0"/>
                <w:sz w:val="20"/>
              </w:rPr>
              <w:t>6</w:t>
            </w:r>
          </w:p>
        </w:tc>
        <w:tc>
          <w:tcPr>
            <w:tcW w:type="dxa" w:w="1584"/>
          </w:tcPr>
          <w:p>
            <w:pPr>
              <w:spacing w:after="40" w:before="40" w:line="240" w:lineRule="auto"/>
              <w:jc w:val="left"/>
            </w:pPr>
            <w:r/>
            <w:r>
              <w:rPr>
                <w:rFonts w:ascii="Times New Roman" w:hAnsi="Times New Roman" w:cs="Times New Roman" w:eastAsia="Times New Roman"/>
                <w:b w:val="0"/>
                <w:i w:val="0"/>
                <w:sz w:val="20"/>
              </w:rPr>
              <w:t>5</w:t>
            </w:r>
          </w:p>
        </w:tc>
        <w:tc>
          <w:tcPr>
            <w:tcW w:type="dxa" w:w="2304"/>
          </w:tcPr>
          <w:p>
            <w:pPr>
              <w:spacing w:after="40" w:before="40" w:line="240" w:lineRule="auto"/>
              <w:jc w:val="left"/>
            </w:pPr>
            <w:r/>
            <w:r>
              <w:rPr>
                <w:rFonts w:ascii="Times New Roman" w:hAnsi="Times New Roman" w:cs="Times New Roman" w:eastAsia="Times New Roman"/>
                <w:b w:val="0"/>
                <w:i w:val="0"/>
                <w:sz w:val="20"/>
              </w:rPr>
              <w:t>Driver behaved as documented.</w:t>
            </w:r>
          </w:p>
        </w:tc>
      </w:tr>
      <w:tr>
        <w:tc>
          <w:tcPr>
            <w:tcW w:type="dxa" w:w="3168"/>
          </w:tcPr>
          <w:p>
            <w:pPr>
              <w:spacing w:after="40" w:before="40" w:line="240" w:lineRule="auto"/>
              <w:jc w:val="left"/>
            </w:pPr>
            <w:r/>
            <w:r>
              <w:rPr>
                <w:rFonts w:ascii="Times New Roman" w:hAnsi="Times New Roman" w:cs="Times New Roman" w:eastAsia="Times New Roman"/>
                <w:b w:val="0"/>
                <w:i w:val="0"/>
                <w:sz w:val="20"/>
              </w:rPr>
              <w:t>Unit and integration testing</w:t>
            </w:r>
          </w:p>
        </w:tc>
        <w:tc>
          <w:tcPr>
            <w:tcW w:type="dxa" w:w="1584"/>
          </w:tcPr>
          <w:p>
            <w:pPr>
              <w:spacing w:after="40" w:before="40" w:line="240" w:lineRule="auto"/>
              <w:jc w:val="left"/>
            </w:pPr>
            <w:r/>
            <w:r>
              <w:rPr>
                <w:rFonts w:ascii="Times New Roman" w:hAnsi="Times New Roman" w:cs="Times New Roman" w:eastAsia="Times New Roman"/>
                <w:b w:val="0"/>
                <w:i w:val="0"/>
                <w:sz w:val="20"/>
              </w:rPr>
              <w:t>8</w:t>
            </w:r>
          </w:p>
        </w:tc>
        <w:tc>
          <w:tcPr>
            <w:tcW w:type="dxa" w:w="1584"/>
          </w:tcPr>
          <w:p>
            <w:pPr>
              <w:spacing w:after="40" w:before="40" w:line="240" w:lineRule="auto"/>
              <w:jc w:val="left"/>
            </w:pPr>
            <w:r/>
            <w:r>
              <w:rPr>
                <w:rFonts w:ascii="Times New Roman" w:hAnsi="Times New Roman" w:cs="Times New Roman" w:eastAsia="Times New Roman"/>
                <w:b w:val="0"/>
                <w:i w:val="0"/>
                <w:sz w:val="20"/>
              </w:rPr>
              <w:t>9</w:t>
            </w:r>
          </w:p>
        </w:tc>
        <w:tc>
          <w:tcPr>
            <w:tcW w:type="dxa" w:w="2304"/>
          </w:tcPr>
          <w:p>
            <w:pPr>
              <w:spacing w:after="40" w:before="40" w:line="240" w:lineRule="auto"/>
              <w:jc w:val="left"/>
            </w:pPr>
            <w:r/>
            <w:r>
              <w:rPr>
                <w:rFonts w:ascii="Times New Roman" w:hAnsi="Times New Roman" w:cs="Times New Roman" w:eastAsia="Times New Roman"/>
                <w:b w:val="0"/>
                <w:i w:val="0"/>
                <w:sz w:val="20"/>
              </w:rPr>
              <w:t>Two defects required re-testing.</w:t>
            </w:r>
          </w:p>
        </w:tc>
      </w:tr>
      <w:tr>
        <w:tc>
          <w:tcPr>
            <w:tcW w:type="dxa" w:w="3168"/>
          </w:tcPr>
          <w:p>
            <w:pPr>
              <w:spacing w:after="40" w:before="40" w:line="240" w:lineRule="auto"/>
              <w:jc w:val="left"/>
            </w:pPr>
            <w:r/>
            <w:r>
              <w:rPr>
                <w:rFonts w:ascii="Times New Roman" w:hAnsi="Times New Roman" w:cs="Times New Roman" w:eastAsia="Times New Roman"/>
                <w:b w:val="0"/>
                <w:i w:val="0"/>
                <w:sz w:val="20"/>
              </w:rPr>
              <w:t>System and acceptance testing</w:t>
            </w:r>
          </w:p>
        </w:tc>
        <w:tc>
          <w:tcPr>
            <w:tcW w:type="dxa" w:w="1584"/>
          </w:tcPr>
          <w:p>
            <w:pPr>
              <w:spacing w:after="40" w:before="40" w:line="240" w:lineRule="auto"/>
              <w:jc w:val="left"/>
            </w:pPr>
            <w:r/>
            <w:r>
              <w:rPr>
                <w:rFonts w:ascii="Times New Roman" w:hAnsi="Times New Roman" w:cs="Times New Roman" w:eastAsia="Times New Roman"/>
                <w:b w:val="0"/>
                <w:i w:val="0"/>
                <w:sz w:val="20"/>
              </w:rPr>
              <w:t>6</w:t>
            </w:r>
          </w:p>
        </w:tc>
        <w:tc>
          <w:tcPr>
            <w:tcW w:type="dxa" w:w="1584"/>
          </w:tcPr>
          <w:p>
            <w:pPr>
              <w:spacing w:after="40" w:before="40" w:line="240" w:lineRule="auto"/>
              <w:jc w:val="left"/>
            </w:pPr>
            <w:r/>
            <w:r>
              <w:rPr>
                <w:rFonts w:ascii="Times New Roman" w:hAnsi="Times New Roman" w:cs="Times New Roman" w:eastAsia="Times New Roman"/>
                <w:b w:val="0"/>
                <w:i w:val="0"/>
                <w:sz w:val="20"/>
              </w:rPr>
              <w:t>6</w:t>
            </w:r>
          </w:p>
        </w:tc>
        <w:tc>
          <w:tcPr>
            <w:tcW w:type="dxa" w:w="2304"/>
          </w:tcPr>
          <w:p>
            <w:pPr>
              <w:spacing w:after="40" w:before="40" w:line="240" w:lineRule="auto"/>
              <w:jc w:val="left"/>
            </w:pPr>
            <w:r/>
            <w:r>
              <w:rPr>
                <w:rFonts w:ascii="Times New Roman" w:hAnsi="Times New Roman" w:cs="Times New Roman" w:eastAsia="Times New Roman"/>
                <w:b w:val="0"/>
                <w:i w:val="0"/>
                <w:sz w:val="20"/>
              </w:rPr>
              <w:t>Completed as planned.</w:t>
            </w:r>
          </w:p>
        </w:tc>
      </w:tr>
      <w:tr>
        <w:tc>
          <w:tcPr>
            <w:tcW w:type="dxa" w:w="3168"/>
          </w:tcPr>
          <w:p>
            <w:pPr>
              <w:spacing w:after="40" w:before="40" w:line="240" w:lineRule="auto"/>
              <w:jc w:val="left"/>
            </w:pPr>
            <w:r/>
            <w:r>
              <w:rPr>
                <w:rFonts w:ascii="Times New Roman" w:hAnsi="Times New Roman" w:cs="Times New Roman" w:eastAsia="Times New Roman"/>
                <w:b w:val="0"/>
                <w:i w:val="0"/>
                <w:sz w:val="20"/>
              </w:rPr>
              <w:t>Documentation</w:t>
            </w:r>
          </w:p>
        </w:tc>
        <w:tc>
          <w:tcPr>
            <w:tcW w:type="dxa" w:w="1584"/>
          </w:tcPr>
          <w:p>
            <w:pPr>
              <w:spacing w:after="40" w:before="40" w:line="240" w:lineRule="auto"/>
              <w:jc w:val="left"/>
            </w:pPr>
            <w:r/>
            <w:r>
              <w:rPr>
                <w:rFonts w:ascii="Times New Roman" w:hAnsi="Times New Roman" w:cs="Times New Roman" w:eastAsia="Times New Roman"/>
                <w:b w:val="0"/>
                <w:i w:val="0"/>
                <w:sz w:val="20"/>
              </w:rPr>
              <w:t>22</w:t>
            </w:r>
          </w:p>
        </w:tc>
        <w:tc>
          <w:tcPr>
            <w:tcW w:type="dxa" w:w="1584"/>
          </w:tcPr>
          <w:p>
            <w:pPr>
              <w:spacing w:after="40" w:before="40" w:line="240" w:lineRule="auto"/>
              <w:jc w:val="left"/>
            </w:pPr>
            <w:r/>
            <w:r>
              <w:rPr>
                <w:rFonts w:ascii="Times New Roman" w:hAnsi="Times New Roman" w:cs="Times New Roman" w:eastAsia="Times New Roman"/>
                <w:b w:val="0"/>
                <w:i w:val="0"/>
                <w:sz w:val="20"/>
              </w:rPr>
              <w:t>24</w:t>
            </w:r>
          </w:p>
        </w:tc>
        <w:tc>
          <w:tcPr>
            <w:tcW w:type="dxa" w:w="2304"/>
          </w:tcPr>
          <w:p>
            <w:pPr>
              <w:spacing w:after="40" w:before="40" w:line="240" w:lineRule="auto"/>
              <w:jc w:val="left"/>
            </w:pPr>
            <w:r/>
            <w:r>
              <w:rPr>
                <w:rFonts w:ascii="Times New Roman" w:hAnsi="Times New Roman" w:cs="Times New Roman" w:eastAsia="Times New Roman"/>
                <w:b w:val="0"/>
                <w:i w:val="0"/>
                <w:sz w:val="20"/>
              </w:rPr>
              <w:t>Overlapped with development.</w:t>
            </w:r>
          </w:p>
        </w:tc>
      </w:tr>
      <w:tr>
        <w:tc>
          <w:tcPr>
            <w:tcW w:type="dxa" w:w="3168"/>
          </w:tcPr>
          <w:p>
            <w:pPr>
              <w:spacing w:after="40" w:before="40" w:line="240" w:lineRule="auto"/>
              <w:jc w:val="left"/>
            </w:pPr>
            <w:r/>
            <w:r>
              <w:rPr>
                <w:rFonts w:ascii="Times New Roman" w:hAnsi="Times New Roman" w:cs="Times New Roman" w:eastAsia="Times New Roman"/>
                <w:b w:val="0"/>
                <w:i w:val="0"/>
                <w:sz w:val="20"/>
              </w:rPr>
              <w:t>Deployment and demonstration</w:t>
            </w:r>
          </w:p>
        </w:tc>
        <w:tc>
          <w:tcPr>
            <w:tcW w:type="dxa" w:w="1584"/>
          </w:tcPr>
          <w:p>
            <w:pPr>
              <w:spacing w:after="40" w:before="40" w:line="240" w:lineRule="auto"/>
              <w:jc w:val="left"/>
            </w:pPr>
            <w:r/>
            <w:r>
              <w:rPr>
                <w:rFonts w:ascii="Times New Roman" w:hAnsi="Times New Roman" w:cs="Times New Roman" w:eastAsia="Times New Roman"/>
                <w:b w:val="0"/>
                <w:i w:val="0"/>
                <w:sz w:val="20"/>
              </w:rPr>
              <w:t>4</w:t>
            </w:r>
          </w:p>
        </w:tc>
        <w:tc>
          <w:tcPr>
            <w:tcW w:type="dxa" w:w="1584"/>
          </w:tcPr>
          <w:p>
            <w:pPr>
              <w:spacing w:after="40" w:before="40" w:line="240" w:lineRule="auto"/>
              <w:jc w:val="left"/>
            </w:pPr>
            <w:r/>
            <w:r>
              <w:rPr>
                <w:rFonts w:ascii="Times New Roman" w:hAnsi="Times New Roman" w:cs="Times New Roman" w:eastAsia="Times New Roman"/>
                <w:b w:val="0"/>
                <w:i w:val="0"/>
                <w:sz w:val="20"/>
              </w:rPr>
              <w:t>4</w:t>
            </w:r>
          </w:p>
        </w:tc>
        <w:tc>
          <w:tcPr>
            <w:tcW w:type="dxa" w:w="2304"/>
          </w:tcPr>
          <w:p>
            <w:pPr>
              <w:spacing w:after="40" w:before="40" w:line="240" w:lineRule="auto"/>
              <w:jc w:val="left"/>
            </w:pPr>
            <w:r/>
            <w:r>
              <w:rPr>
                <w:rFonts w:ascii="Times New Roman" w:hAnsi="Times New Roman" w:cs="Times New Roman" w:eastAsia="Times New Roman"/>
                <w:b w:val="0"/>
                <w:i w:val="0"/>
                <w:sz w:val="20"/>
              </w:rPr>
              <w:t>Completed as planned.</w:t>
            </w:r>
          </w:p>
        </w:tc>
      </w:tr>
      <w:tr>
        <w:tc>
          <w:tcPr>
            <w:tcW w:type="dxa" w:w="3168"/>
          </w:tcPr>
          <w:p>
            <w:pPr>
              <w:spacing w:after="40" w:before="40" w:line="240" w:lineRule="auto"/>
              <w:jc w:val="left"/>
            </w:pPr>
            <w:r/>
            <w:r>
              <w:rPr>
                <w:rFonts w:ascii="Times New Roman" w:hAnsi="Times New Roman" w:cs="Times New Roman" w:eastAsia="Times New Roman"/>
                <w:b/>
                <w:i w:val="0"/>
                <w:sz w:val="20"/>
              </w:rPr>
              <w:t>Total elapsed (with overlap)</w:t>
            </w:r>
          </w:p>
        </w:tc>
        <w:tc>
          <w:tcPr>
            <w:tcW w:type="dxa" w:w="1584"/>
          </w:tcPr>
          <w:p>
            <w:pPr>
              <w:spacing w:after="40" w:before="40" w:line="240" w:lineRule="auto"/>
              <w:jc w:val="left"/>
            </w:pPr>
            <w:r/>
            <w:r>
              <w:rPr>
                <w:rFonts w:ascii="Times New Roman" w:hAnsi="Times New Roman" w:cs="Times New Roman" w:eastAsia="Times New Roman"/>
                <w:b/>
                <w:i w:val="0"/>
                <w:sz w:val="20"/>
              </w:rPr>
              <w:t>56</w:t>
            </w:r>
          </w:p>
        </w:tc>
        <w:tc>
          <w:tcPr>
            <w:tcW w:type="dxa" w:w="1584"/>
          </w:tcPr>
          <w:p>
            <w:pPr>
              <w:spacing w:after="40" w:before="40" w:line="240" w:lineRule="auto"/>
              <w:jc w:val="left"/>
            </w:pPr>
            <w:r/>
            <w:r>
              <w:rPr>
                <w:rFonts w:ascii="Times New Roman" w:hAnsi="Times New Roman" w:cs="Times New Roman" w:eastAsia="Times New Roman"/>
                <w:b/>
                <w:i w:val="0"/>
                <w:sz w:val="20"/>
              </w:rPr>
              <w:t>58</w:t>
            </w:r>
          </w:p>
        </w:tc>
        <w:tc>
          <w:tcPr>
            <w:tcW w:type="dxa" w:w="2304"/>
          </w:tcPr>
          <w:p>
            <w:pPr>
              <w:spacing w:after="40" w:before="40" w:line="240" w:lineRule="auto"/>
              <w:jc w:val="left"/>
            </w:pPr>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Planned against actual schedule</w:t>
      </w:r>
    </w:p>
    <w:p>
      <w:pPr>
        <w:spacing w:line="360" w:lineRule="auto" w:after="40" w:before="0"/>
        <w:jc w:val="both"/>
      </w:pPr>
    </w:p>
    <w:p>
      <w:pPr>
        <w:spacing w:line="360" w:lineRule="auto" w:after="160" w:before="0"/>
        <w:jc w:val="both"/>
      </w:pPr>
      <w:r>
        <w:rPr>
          <w:rFonts w:ascii="Times New Roman" w:hAnsi="Times New Roman" w:cs="Times New Roman" w:eastAsia="Times New Roman"/>
          <w:b w:val="0"/>
          <w:i w:val="0"/>
          <w:sz w:val="22"/>
        </w:rPr>
        <w:t xml:space="preserve">A two-day overrun on a fifty-six day plan is within tolerance, and the project was delivered before the submission deadline. The project is therefore judged </w:t>
      </w:r>
      <w:r>
        <w:rPr>
          <w:rFonts w:ascii="Times New Roman" w:hAnsi="Times New Roman" w:cs="Times New Roman" w:eastAsia="Times New Roman"/>
          <w:b/>
          <w:i w:val="0"/>
          <w:sz w:val="22"/>
        </w:rPr>
        <w:t>schedule feasible</w:t>
      </w:r>
      <w:r>
        <w:rPr>
          <w:rFonts w:ascii="Times New Roman" w:hAnsi="Times New Roman" w:cs="Times New Roman" w:eastAsia="Times New Roman"/>
          <w:b w:val="0"/>
          <w:i w:val="0"/>
          <w:sz w:val="22"/>
        </w:rPr>
        <w:t>.</w:t>
      </w:r>
    </w:p>
    <w:p>
      <w:pPr>
        <w:pStyle w:val="Heading3"/>
      </w:pPr>
      <w:r>
        <w:rPr>
          <w:rFonts w:ascii="Times New Roman" w:hAnsi="Times New Roman" w:cs="Times New Roman" w:eastAsia="Times New Roman"/>
          <w:b/>
          <w:i w:val="0"/>
          <w:sz w:val="24"/>
        </w:rPr>
        <w:t>2.9.5  Legal and Behavioural Feasibility</w:t>
      </w:r>
    </w:p>
    <w:p>
      <w:pPr>
        <w:spacing w:line="360" w:lineRule="auto" w:after="160" w:before="0"/>
        <w:jc w:val="both"/>
      </w:pPr>
      <w:r>
        <w:rPr>
          <w:rFonts w:ascii="Times New Roman" w:hAnsi="Times New Roman" w:cs="Times New Roman" w:eastAsia="Times New Roman"/>
          <w:b w:val="0"/>
          <w:i w:val="0"/>
          <w:sz w:val="22"/>
        </w:rPr>
        <w:t>Every third-party component used is distributed under a licence that permits this use without payment or restriction: Node.js, React, Next.js and Tailwind CSS are released under the MIT licence, and MongoDB Community Server under the Server Side Public License, which places obligations only on those who offer the database itself as a service. Nothing in this project does so.</w:t>
      </w:r>
    </w:p>
    <w:p>
      <w:pPr>
        <w:spacing w:line="360" w:lineRule="auto" w:after="160" w:before="0"/>
        <w:jc w:val="both"/>
      </w:pPr>
      <w:r>
        <w:rPr>
          <w:rFonts w:ascii="Times New Roman" w:hAnsi="Times New Roman" w:cs="Times New Roman" w:eastAsia="Times New Roman"/>
          <w:b w:val="0"/>
          <w:i w:val="0"/>
          <w:sz w:val="22"/>
        </w:rPr>
        <w:t>The data held is minimal and is confined to the library's own records: bibliographic details of books, which are public information, and the name of the person currently holding each book. No contact details, identification numbers, financial information or any other sensitive personal data are stored. The database is bound to the loopback interface and is not reachable from outside the machine.</w:t>
      </w:r>
    </w:p>
    <w:p>
      <w:pPr>
        <w:spacing w:line="360" w:lineRule="auto" w:after="160" w:before="0"/>
        <w:jc w:val="both"/>
      </w:pPr>
      <w:r>
        <w:rPr>
          <w:rFonts w:ascii="Times New Roman" w:hAnsi="Times New Roman" w:cs="Times New Roman" w:eastAsia="Times New Roman"/>
          <w:b w:val="0"/>
          <w:i w:val="0"/>
          <w:sz w:val="22"/>
        </w:rPr>
        <w:t>Behaviourally, the change is additive rather than disruptive. The librarian's role is unchanged; only the medium of record-keeping changes. The paper registers are to be retained in parallel for the first month of operation, so that confidence in the new system is established before the old one is retired — a transition strategy described in Section 6.9.</w:t>
      </w:r>
    </w:p>
    <w:p>
      <w:pPr>
        <w:spacing w:line="360" w:lineRule="auto" w:after="160" w:before="0"/>
        <w:jc w:val="both"/>
      </w:pPr>
      <w:r>
        <w:rPr>
          <w:rFonts w:ascii="Times New Roman" w:hAnsi="Times New Roman" w:cs="Times New Roman" w:eastAsia="Times New Roman"/>
          <w:b w:val="0"/>
          <w:i w:val="0"/>
          <w:sz w:val="22"/>
        </w:rPr>
        <w:t xml:space="preserve">The project is therefore judged </w:t>
      </w:r>
      <w:r>
        <w:rPr>
          <w:rFonts w:ascii="Times New Roman" w:hAnsi="Times New Roman" w:cs="Times New Roman" w:eastAsia="Times New Roman"/>
          <w:b/>
          <w:i w:val="0"/>
          <w:sz w:val="22"/>
        </w:rPr>
        <w:t>legally and behaviourally feasible</w:t>
      </w:r>
      <w:r>
        <w:rPr>
          <w:rFonts w:ascii="Times New Roman" w:hAnsi="Times New Roman" w:cs="Times New Roman" w:eastAsia="Times New Roman"/>
          <w:b w:val="0"/>
          <w:i w:val="0"/>
          <w:sz w:val="22"/>
        </w:rPr>
        <w:t>.</w:t>
      </w:r>
    </w:p>
    <w:p>
      <w:pPr>
        <w:pStyle w:val="Heading2"/>
      </w:pPr>
      <w:r>
        <w:rPr>
          <w:rFonts w:ascii="Times New Roman" w:hAnsi="Times New Roman" w:cs="Times New Roman" w:eastAsia="Times New Roman"/>
          <w:b/>
          <w:i w:val="0"/>
          <w:sz w:val="26"/>
        </w:rPr>
        <w:t>2.10  Cost–Benefit Analysis</w:t>
      </w:r>
    </w:p>
    <w:p>
      <w:pPr>
        <w:spacing w:line="360" w:lineRule="auto" w:after="160" w:before="0"/>
        <w:jc w:val="both"/>
      </w:pPr>
      <w:r>
        <w:rPr>
          <w:rFonts w:ascii="Times New Roman" w:hAnsi="Times New Roman" w:cs="Times New Roman" w:eastAsia="Times New Roman"/>
          <w:b w:val="0"/>
          <w:i w:val="0"/>
          <w:sz w:val="22"/>
        </w:rPr>
        <w:t>Consolidating the figures of Section 2.9.2, the position over the first three years of operation is as follows. Development in year zero costs a notional ₹50,400 and returns nothing, leaving the project ₹50,400 in deficit. From the first year of operation onwards the only continuing cost is occasional maintenance, valued at four hours a year or approximately ₹600, against an annual benefit of ₹103,050.</w:t>
      </w:r>
    </w:p>
    <w:p>
      <w:pPr>
        <w:spacing w:line="360" w:lineRule="auto" w:after="160" w:before="0"/>
        <w:jc w:val="both"/>
      </w:pPr>
      <w:r>
        <w:rPr>
          <w:rFonts w:ascii="Times New Roman" w:hAnsi="Times New Roman" w:cs="Times New Roman" w:eastAsia="Times New Roman"/>
          <w:b w:val="0"/>
          <w:i w:val="0"/>
          <w:sz w:val="22"/>
        </w:rPr>
        <w:t>The net position is therefore a gain of ₹102,450 in each year of operation. The cumulative position moves from a deficit of ₹50,400 at the end of year zero to a surplus of ₹52,050 at the end of the first year, ₹154,500 at the end of the second and ₹256,950 at the end of the third.</w:t>
      </w:r>
    </w:p>
    <w:p>
      <w:pPr>
        <w:spacing w:line="360" w:lineRule="auto" w:after="160" w:before="0"/>
        <w:jc w:val="both"/>
      </w:pPr>
      <w:r>
        <w:rPr>
          <w:rFonts w:ascii="Times New Roman" w:hAnsi="Times New Roman" w:cs="Times New Roman" w:eastAsia="Times New Roman"/>
          <w:b w:val="0"/>
          <w:i w:val="0"/>
          <w:sz w:val="22"/>
        </w:rPr>
        <w:t>The break-even point falls approximately six months into the first year of operation. Since the institution's direct outlay is zero, the payback in cash terms is immediate; the figures above are given in terms of notional effort so that the economic case can be assessed on the same basis as a commercially procured system.</w:t>
      </w:r>
    </w:p>
    <w:p>
      <w:pPr>
        <w:pStyle w:val="Heading2"/>
      </w:pPr>
      <w:r>
        <w:rPr>
          <w:rFonts w:ascii="Times New Roman" w:hAnsi="Times New Roman" w:cs="Times New Roman" w:eastAsia="Times New Roman"/>
          <w:b/>
          <w:i w:val="0"/>
          <w:sz w:val="26"/>
        </w:rPr>
        <w:t>2.11  Risk Analysis</w:t>
      </w:r>
    </w:p>
    <w:p>
      <w:pPr>
        <w:spacing w:line="360" w:lineRule="auto" w:after="120" w:before="0"/>
        <w:jc w:val="both"/>
      </w:pPr>
      <w:r>
        <w:rPr>
          <w:rFonts w:ascii="Times New Roman" w:hAnsi="Times New Roman" w:cs="Times New Roman" w:eastAsia="Times New Roman"/>
          <w:b w:val="0"/>
          <w:i w:val="0"/>
          <w:sz w:val="22"/>
        </w:rPr>
        <w:t>A system study that reports only the benefits of a proposed change is incomplete. The risks identified during this study are set out below, each with the mitigation adopted and an assessment of the residual exposure that remains after that mitigation.</w:t>
      </w:r>
    </w:p>
    <w:p>
      <w:pPr>
        <w:spacing w:line="360" w:lineRule="auto" w:after="80"/>
        <w:ind w:left="432"/>
        <w:jc w:val="both"/>
      </w:pPr>
      <w:r>
        <w:rPr>
          <w:rFonts w:ascii="Times New Roman" w:hAnsi="Times New Roman" w:cs="Times New Roman" w:eastAsia="Times New Roman"/>
          <w:b/>
          <w:i w:val="0"/>
          <w:sz w:val="22"/>
        </w:rPr>
        <w:t xml:space="preserve">R1 — Loss of data through hardware failure  (likelihood: low; impact: severe):  </w:t>
      </w:r>
      <w:r>
        <w:rPr>
          <w:rFonts w:ascii="Times New Roman" w:hAnsi="Times New Roman" w:cs="Times New Roman" w:eastAsia="Times New Roman"/>
          <w:b w:val="0"/>
          <w:i w:val="0"/>
          <w:sz w:val="22"/>
        </w:rPr>
        <w:t xml:space="preserve">The catalogue would exist on one disk in one machine. A disk failure would destroy it entirely, and unlike the paper registers it cannot be partially salvaged.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a weekly backup taken to a separate physical drive, documented as a compulsory procedure in Section 6.8, together with the retention of the accession register as the library's legal record of holdings.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up to one week of amendments could be lost. This is judged acceptable because the accession register would still record every volume acquired.</w:t>
      </w:r>
    </w:p>
    <w:p>
      <w:pPr>
        <w:spacing w:line="360" w:lineRule="auto" w:after="80"/>
        <w:ind w:left="432"/>
        <w:jc w:val="both"/>
      </w:pPr>
      <w:r>
        <w:rPr>
          <w:rFonts w:ascii="Times New Roman" w:hAnsi="Times New Roman" w:cs="Times New Roman" w:eastAsia="Times New Roman"/>
          <w:b/>
          <w:i w:val="0"/>
          <w:sz w:val="22"/>
        </w:rPr>
        <w:t xml:space="preserve">R2 — Data entered incorrectly during changeover  (likelihood: high; impact: moderate):  </w:t>
      </w:r>
      <w:r>
        <w:rPr>
          <w:rFonts w:ascii="Times New Roman" w:hAnsi="Times New Roman" w:cs="Times New Roman" w:eastAsia="Times New Roman"/>
          <w:b w:val="0"/>
          <w:i w:val="0"/>
          <w:sz w:val="22"/>
        </w:rPr>
        <w:t xml:space="preserve">Four thousand two hundred titles must be typed in from the accession register, and typing errors at that volume are a certainty rather than a possibility.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the parallel-running period described in Section 6.9, during which every transaction is recorded in both systems and the two are reconciled at the end.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a small number of transcription errors will survive reconciliation and will surface individually over the following months, where they can be corrected through the Edit function.</w:t>
      </w:r>
    </w:p>
    <w:p>
      <w:pPr>
        <w:spacing w:line="360" w:lineRule="auto" w:after="80"/>
        <w:ind w:left="432"/>
        <w:jc w:val="both"/>
      </w:pPr>
      <w:r>
        <w:rPr>
          <w:rFonts w:ascii="Times New Roman" w:hAnsi="Times New Roman" w:cs="Times New Roman" w:eastAsia="Times New Roman"/>
          <w:b/>
          <w:i w:val="0"/>
          <w:sz w:val="22"/>
        </w:rPr>
        <w:t xml:space="preserve">R3 — Operator resistance or abandonment  (likelihood: low; impact: severe):  </w:t>
      </w:r>
      <w:r>
        <w:rPr>
          <w:rFonts w:ascii="Times New Roman" w:hAnsi="Times New Roman" w:cs="Times New Roman" w:eastAsia="Times New Roman"/>
          <w:b w:val="0"/>
          <w:i w:val="0"/>
          <w:sz w:val="22"/>
        </w:rPr>
        <w:t xml:space="preserve">A system the librarian finds harder than the registers will simply not be used, and the library will quietly revert to paper.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the interface was prototyped and shown to the librarian before the database layer was written, and two changes were made as a direct result. Acceptance testing required the librarian to perform all seven tasks unaided.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low. The librarian identified the search facility, unprompted, as sufficient justification for the change.</w:t>
      </w:r>
    </w:p>
    <w:p>
      <w:pPr>
        <w:spacing w:line="360" w:lineRule="auto" w:after="80"/>
        <w:ind w:left="432"/>
        <w:jc w:val="both"/>
      </w:pPr>
      <w:r>
        <w:rPr>
          <w:rFonts w:ascii="Times New Roman" w:hAnsi="Times New Roman" w:cs="Times New Roman" w:eastAsia="Times New Roman"/>
          <w:b/>
          <w:i w:val="0"/>
          <w:sz w:val="22"/>
        </w:rPr>
        <w:t xml:space="preserve">R4 — Unauthorised access at the counter  (likelihood: moderate; impact: moderate):  </w:t>
      </w:r>
      <w:r>
        <w:rPr>
          <w:rFonts w:ascii="Times New Roman" w:hAnsi="Times New Roman" w:cs="Times New Roman" w:eastAsia="Times New Roman"/>
          <w:b w:val="0"/>
          <w:i w:val="0"/>
          <w:sz w:val="22"/>
        </w:rPr>
        <w:t xml:space="preserve">The system has no login, so anyone who reaches the keyboard while the browser is open has full access, including deletion.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the machine is behind the counter and is not accessible to borrowers; the operating system session should be locked when the counter is unattended; and destructive actions require confirmation.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real but bounded. Authentication is the fourth item on the enhancement list in Section 8.4 for precisely this reason.</w:t>
      </w:r>
    </w:p>
    <w:p>
      <w:pPr>
        <w:spacing w:line="360" w:lineRule="auto" w:after="80"/>
        <w:ind w:left="432"/>
        <w:jc w:val="both"/>
      </w:pPr>
      <w:r>
        <w:rPr>
          <w:rFonts w:ascii="Times New Roman" w:hAnsi="Times New Roman" w:cs="Times New Roman" w:eastAsia="Times New Roman"/>
          <w:b/>
          <w:i w:val="0"/>
          <w:sz w:val="22"/>
        </w:rPr>
        <w:t xml:space="preserve">R5 — MongoDB service not running  (likelihood: moderate; impact: moderate):  </w:t>
      </w:r>
      <w:r>
        <w:rPr>
          <w:rFonts w:ascii="Times New Roman" w:hAnsi="Times New Roman" w:cs="Times New Roman" w:eastAsia="Times New Roman"/>
          <w:b w:val="0"/>
          <w:i w:val="0"/>
          <w:sz w:val="22"/>
        </w:rPr>
        <w:t xml:space="preserve">If the database service is stopped, the application loads but shows no data.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MongoDB is installed as a Windows service that starts automatically with the machine; the application reports a clear message rather than a blank screen; and the condition and its remedy are the second entry in the troubleshooting guide of Section 6.10.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low; the failure is visible, explained and self-correcting on restart.</w:t>
      </w:r>
    </w:p>
    <w:p>
      <w:pPr>
        <w:spacing w:line="360" w:lineRule="auto" w:after="80"/>
        <w:ind w:left="432"/>
        <w:jc w:val="both"/>
      </w:pPr>
      <w:r>
        <w:rPr>
          <w:rFonts w:ascii="Times New Roman" w:hAnsi="Times New Roman" w:cs="Times New Roman" w:eastAsia="Times New Roman"/>
          <w:b/>
          <w:i w:val="0"/>
          <w:sz w:val="22"/>
        </w:rPr>
        <w:t xml:space="preserve">R6 — Dependence on a single developer  (likelihood: certain; impact: moderate):  </w:t>
      </w:r>
      <w:r>
        <w:rPr>
          <w:rFonts w:ascii="Times New Roman" w:hAnsi="Times New Roman" w:cs="Times New Roman" w:eastAsia="Times New Roman"/>
          <w:b w:val="0"/>
          <w:i w:val="0"/>
          <w:sz w:val="22"/>
        </w:rPr>
        <w:t xml:space="preserve">The system was written by one person, who will not be available indefinitely.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the complete source is reproduced in Appendix A, the design is documented in Chapter 4, and the code was deliberately kept free of frameworks and abstractions that a later maintainer would have to learn before making a change.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moderate, and inherent in any academic project.</w:t>
      </w:r>
    </w:p>
    <w:p>
      <w:pPr>
        <w:spacing w:line="360" w:lineRule="auto" w:after="80"/>
        <w:ind w:left="432"/>
        <w:jc w:val="both"/>
      </w:pPr>
      <w:r>
        <w:rPr>
          <w:rFonts w:ascii="Times New Roman" w:hAnsi="Times New Roman" w:cs="Times New Roman" w:eastAsia="Times New Roman"/>
          <w:b/>
          <w:i w:val="0"/>
          <w:sz w:val="22"/>
        </w:rPr>
        <w:t xml:space="preserve">R7 — Growth beyond the design assumptions  (likelihood: low; impact: low):  </w:t>
      </w:r>
      <w:r>
        <w:rPr>
          <w:rFonts w:ascii="Times New Roman" w:hAnsi="Times New Roman" w:cs="Times New Roman" w:eastAsia="Times New Roman"/>
          <w:b w:val="0"/>
          <w:i w:val="0"/>
          <w:sz w:val="22"/>
        </w:rPr>
        <w:t xml:space="preserve">The system assumes one operator and a collection of a few thousand titles. </w:t>
      </w: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performance was measured against five thousand documents, some twenty per cent above the present holding, and remained instantaneous; the document model accepts new fields without migration. </w:t>
      </w:r>
      <w:r>
        <w:rPr>
          <w:rFonts w:ascii="Times New Roman" w:hAnsi="Times New Roman" w:cs="Times New Roman" w:eastAsia="Times New Roman"/>
          <w:b/>
          <w:i w:val="0"/>
          <w:sz w:val="22"/>
        </w:rPr>
        <w:t>Residual risk:</w:t>
      </w:r>
      <w:r>
        <w:rPr>
          <w:rFonts w:ascii="Times New Roman" w:hAnsi="Times New Roman" w:cs="Times New Roman" w:eastAsia="Times New Roman"/>
          <w:b w:val="0"/>
          <w:i w:val="0"/>
          <w:sz w:val="22"/>
        </w:rPr>
        <w:t xml:space="preserve"> low for the foreseeable life of the system.</w:t>
      </w:r>
    </w:p>
    <w:p>
      <w:pPr>
        <w:pStyle w:val="Heading2"/>
      </w:pPr>
      <w:r>
        <w:rPr>
          <w:rFonts w:ascii="Times New Roman" w:hAnsi="Times New Roman" w:cs="Times New Roman" w:eastAsia="Times New Roman"/>
          <w:b/>
          <w:i w:val="0"/>
          <w:sz w:val="26"/>
        </w:rPr>
        <w:t>2.12  Conclusion of the System Study</w:t>
      </w:r>
    </w:p>
    <w:p>
      <w:pPr>
        <w:spacing w:line="360" w:lineRule="auto" w:after="160" w:before="0"/>
        <w:jc w:val="both"/>
      </w:pPr>
      <w:r>
        <w:rPr>
          <w:rFonts w:ascii="Times New Roman" w:hAnsi="Times New Roman" w:cs="Times New Roman" w:eastAsia="Times New Roman"/>
          <w:b w:val="0"/>
          <w:i w:val="0"/>
          <w:sz w:val="22"/>
        </w:rPr>
        <w:t>The study establishes three things. First, that the existing manual system, although operated conscientiously, suffers from measurable and structural defects that cannot be corrected by working harder at it: a mean enquiry time of over three minutes, a 5.5 per cent duplicate rate, and no means at all of determining availability from the catalogue.</w:t>
      </w:r>
    </w:p>
    <w:p>
      <w:pPr>
        <w:spacing w:line="360" w:lineRule="auto" w:after="160" w:before="0"/>
        <w:jc w:val="both"/>
      </w:pPr>
      <w:r>
        <w:rPr>
          <w:rFonts w:ascii="Times New Roman" w:hAnsi="Times New Roman" w:cs="Times New Roman" w:eastAsia="Times New Roman"/>
          <w:b w:val="0"/>
          <w:i w:val="0"/>
          <w:sz w:val="22"/>
        </w:rPr>
        <w:t>Second, that a computerised replacement addressing precisely these defects is technically straightforward, costs the institution nothing in direct terms, and is welcomed rather than resisted by both the librarian and the borrowers.</w:t>
      </w:r>
    </w:p>
    <w:p>
      <w:pPr>
        <w:spacing w:line="360" w:lineRule="auto" w:after="160" w:before="0"/>
        <w:jc w:val="both"/>
      </w:pPr>
      <w:r>
        <w:rPr>
          <w:rFonts w:ascii="Times New Roman" w:hAnsi="Times New Roman" w:cs="Times New Roman" w:eastAsia="Times New Roman"/>
          <w:b w:val="0"/>
          <w:i w:val="0"/>
          <w:sz w:val="22"/>
        </w:rPr>
        <w:t>Third, that the scope of the replacement should be kept deliberately narrow. The study found no demand for fine calculation, reservation queues or member accounting; it found overwhelming demand for fast, reliable, multi-field search with visible availability. Building the narrow system well is more valuable than building the broad system poorly.</w:t>
      </w:r>
    </w:p>
    <w:p>
      <w:pPr>
        <w:spacing w:line="360" w:lineRule="auto" w:after="160" w:before="0"/>
        <w:jc w:val="both"/>
      </w:pPr>
      <w:r>
        <w:rPr>
          <w:rFonts w:ascii="Times New Roman" w:hAnsi="Times New Roman" w:cs="Times New Roman" w:eastAsia="Times New Roman"/>
          <w:b w:val="0"/>
          <w:i w:val="0"/>
          <w:sz w:val="22"/>
        </w:rPr>
        <w:t>The requirements arising from these conclusions are specified formally in the following chapter.</w:t>
      </w:r>
    </w:p>
    <w:p>
      <w:r>
        <w:br w:type="page"/>
      </w:r>
    </w:p>
    <w:p>
      <w:pPr>
        <w:pStyle w:val="Heading1"/>
        <w:spacing w:after="40"/>
        <w:jc w:val="center"/>
      </w:pPr>
      <w:r>
        <w:rPr>
          <w:rFonts w:ascii="Times New Roman" w:hAnsi="Times New Roman" w:cs="Times New Roman" w:eastAsia="Times New Roman"/>
          <w:b/>
          <w:i w:val="0"/>
          <w:sz w:val="28"/>
        </w:rPr>
        <w:t>CHAPTER 3</w:t>
      </w:r>
    </w:p>
    <w:p>
      <w:pPr>
        <w:pStyle w:val="Heading1"/>
        <w:spacing w:after="320"/>
        <w:jc w:val="center"/>
      </w:pPr>
      <w:r>
        <w:rPr>
          <w:rFonts w:ascii="Times New Roman" w:hAnsi="Times New Roman" w:cs="Times New Roman" w:eastAsia="Times New Roman"/>
          <w:b/>
          <w:i w:val="0"/>
          <w:sz w:val="32"/>
        </w:rPr>
        <w:t>SOFTWARE REQUIREMENTS SPECIFICATION</w:t>
      </w:r>
    </w:p>
    <w:p>
      <w:pPr>
        <w:pStyle w:val="Heading2"/>
      </w:pPr>
      <w:r>
        <w:rPr>
          <w:rFonts w:ascii="Times New Roman" w:hAnsi="Times New Roman" w:cs="Times New Roman" w:eastAsia="Times New Roman"/>
          <w:b/>
          <w:i w:val="0"/>
          <w:sz w:val="26"/>
        </w:rPr>
        <w:t>3.1  Introduction</w:t>
      </w:r>
    </w:p>
    <w:p>
      <w:pPr>
        <w:pStyle w:val="Heading3"/>
      </w:pPr>
      <w:r>
        <w:rPr>
          <w:rFonts w:ascii="Times New Roman" w:hAnsi="Times New Roman" w:cs="Times New Roman" w:eastAsia="Times New Roman"/>
          <w:b/>
          <w:i w:val="0"/>
          <w:sz w:val="24"/>
        </w:rPr>
        <w:t>3.1.1  Purpose</w:t>
      </w:r>
    </w:p>
    <w:p>
      <w:pPr>
        <w:spacing w:line="360" w:lineRule="auto" w:after="160" w:before="0"/>
        <w:jc w:val="both"/>
      </w:pPr>
      <w:r>
        <w:rPr>
          <w:rFonts w:ascii="Times New Roman" w:hAnsi="Times New Roman" w:cs="Times New Roman" w:eastAsia="Times New Roman"/>
          <w:b w:val="0"/>
          <w:i w:val="0"/>
          <w:sz w:val="22"/>
        </w:rPr>
        <w:t>This chapter specifies the complete software requirements for the Library Management System. It is written in the style recommended by IEEE Standard 830 for a Software Requirements Specification, and it is intended to be complete enough that an independent developer could implement the system from this chapter alone, and unambiguous enough that the finished software can be tested against it clause by clause. Chapter 7 does exactly that: every test case is traced back to a numbered requirement defined here.</w:t>
      </w:r>
    </w:p>
    <w:p>
      <w:pPr>
        <w:pStyle w:val="Heading3"/>
      </w:pPr>
      <w:r>
        <w:rPr>
          <w:rFonts w:ascii="Times New Roman" w:hAnsi="Times New Roman" w:cs="Times New Roman" w:eastAsia="Times New Roman"/>
          <w:b/>
          <w:i w:val="0"/>
          <w:sz w:val="24"/>
        </w:rPr>
        <w:t>3.1.2  Intended Audience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The evaluator</w:t>
      </w:r>
      <w:r>
        <w:rPr>
          <w:rFonts w:ascii="Times New Roman" w:hAnsi="Times New Roman" w:cs="Times New Roman" w:eastAsia="Times New Roman"/>
          <w:b w:val="0"/>
          <w:i w:val="0"/>
          <w:sz w:val="22"/>
        </w:rPr>
        <w:t>, who requires evidence that the requirements were established before construction began and that the delivered software satisfies them.</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The developer</w:t>
      </w:r>
      <w:r>
        <w:rPr>
          <w:rFonts w:ascii="Times New Roman" w:hAnsi="Times New Roman" w:cs="Times New Roman" w:eastAsia="Times New Roman"/>
          <w:b w:val="0"/>
          <w:i w:val="0"/>
          <w:sz w:val="22"/>
        </w:rPr>
        <w:t>, for whom this chapter is the definition of done.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The librarian</w:t>
      </w:r>
      <w:r>
        <w:rPr>
          <w:rFonts w:ascii="Times New Roman" w:hAnsi="Times New Roman" w:cs="Times New Roman" w:eastAsia="Times New Roman"/>
          <w:b w:val="0"/>
          <w:i w:val="0"/>
          <w:sz w:val="22"/>
        </w:rPr>
        <w:t>, who should read Sections 3.2.2 and 3.3.2 to confirm that the system described is the system wanted.</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Any future maintainer</w:t>
      </w:r>
      <w:r>
        <w:rPr>
          <w:rFonts w:ascii="Times New Roman" w:hAnsi="Times New Roman" w:cs="Times New Roman" w:eastAsia="Times New Roman"/>
          <w:b w:val="0"/>
          <w:i w:val="0"/>
          <w:sz w:val="22"/>
        </w:rPr>
        <w:t>, who will need to know what the system was required to do before changing what it does.</w:t>
      </w:r>
    </w:p>
    <w:p>
      <w:pPr>
        <w:pStyle w:val="Heading3"/>
      </w:pPr>
      <w:r>
        <w:rPr>
          <w:rFonts w:ascii="Times New Roman" w:hAnsi="Times New Roman" w:cs="Times New Roman" w:eastAsia="Times New Roman"/>
          <w:b/>
          <w:i w:val="0"/>
          <w:sz w:val="24"/>
        </w:rPr>
        <w:t>3.1.3  Product Scope</w:t>
      </w:r>
    </w:p>
    <w:p>
      <w:pPr>
        <w:spacing w:line="360" w:lineRule="auto" w:after="160" w:before="0"/>
        <w:jc w:val="both"/>
      </w:pPr>
      <w:r>
        <w:rPr>
          <w:rFonts w:ascii="Times New Roman" w:hAnsi="Times New Roman" w:cs="Times New Roman" w:eastAsia="Times New Roman"/>
          <w:b w:val="0"/>
          <w:i w:val="0"/>
          <w:sz w:val="22"/>
        </w:rPr>
        <w:t>The Library Management System is a single-user, browser-based application that maintains a catalogue of books and records their circulation. It runs entirely on one machine: the browser, the Next.js server and the MongoDB database are all local. It supports one class of user, the librarian, who has unrestricted access to every function. The functions supported are the creation, retrieval, modification and deletion of catalogue records; free-text search across three fields; the issue and return of books against a borrower's name; and the display of summary counts. The exclusions listed in Section 1.4.2 apply.</w:t>
      </w:r>
    </w:p>
    <w:p>
      <w:pPr>
        <w:pStyle w:val="Heading3"/>
      </w:pPr>
      <w:r>
        <w:rPr>
          <w:rFonts w:ascii="Times New Roman" w:hAnsi="Times New Roman" w:cs="Times New Roman" w:eastAsia="Times New Roman"/>
          <w:b/>
          <w:i w:val="0"/>
          <w:sz w:val="24"/>
        </w:rPr>
        <w:t>3.1.4  Definitions</w:t>
      </w:r>
    </w:p>
    <w:p>
      <w:pPr>
        <w:spacing w:line="360" w:lineRule="auto" w:after="120" w:before="0"/>
        <w:jc w:val="both"/>
      </w:pPr>
      <w:r>
        <w:rPr>
          <w:rFonts w:ascii="Times New Roman" w:hAnsi="Times New Roman" w:cs="Times New Roman" w:eastAsia="Times New Roman"/>
          <w:b w:val="0"/>
          <w:i w:val="0"/>
          <w:sz w:val="22"/>
        </w:rPr>
        <w:t>The following terms carry a precise meaning throughout this document.</w:t>
      </w:r>
    </w:p>
    <w:p>
      <w:pPr>
        <w:spacing w:line="360" w:lineRule="auto" w:after="80"/>
        <w:ind w:left="432"/>
        <w:jc w:val="both"/>
      </w:pPr>
      <w:r>
        <w:rPr>
          <w:rFonts w:ascii="Times New Roman" w:hAnsi="Times New Roman" w:cs="Times New Roman" w:eastAsia="Times New Roman"/>
          <w:b/>
          <w:i w:val="0"/>
          <w:sz w:val="22"/>
        </w:rPr>
        <w:t xml:space="preserve">Book:  </w:t>
      </w:r>
      <w:r>
        <w:rPr>
          <w:rFonts w:ascii="Times New Roman" w:hAnsi="Times New Roman" w:cs="Times New Roman" w:eastAsia="Times New Roman"/>
          <w:b w:val="0"/>
          <w:i w:val="0"/>
          <w:sz w:val="22"/>
        </w:rPr>
        <w:t>A catalogue entry describing one title. One document in the books collection corresponds to one title, irrespective of how many physical copies the library holds of it.</w:t>
      </w:r>
    </w:p>
    <w:p>
      <w:pPr>
        <w:spacing w:line="360" w:lineRule="auto" w:after="80"/>
        <w:ind w:left="432"/>
        <w:jc w:val="both"/>
      </w:pPr>
      <w:r>
        <w:rPr>
          <w:rFonts w:ascii="Times New Roman" w:hAnsi="Times New Roman" w:cs="Times New Roman" w:eastAsia="Times New Roman"/>
          <w:b/>
          <w:i w:val="0"/>
          <w:sz w:val="22"/>
        </w:rPr>
        <w:t xml:space="preserve">Copy:  </w:t>
      </w:r>
      <w:r>
        <w:rPr>
          <w:rFonts w:ascii="Times New Roman" w:hAnsi="Times New Roman" w:cs="Times New Roman" w:eastAsia="Times New Roman"/>
          <w:b w:val="0"/>
          <w:i w:val="0"/>
          <w:sz w:val="22"/>
        </w:rPr>
        <w:t>A physical volume. The number of copies held of a title is stored as an integer attribute of the book record.</w:t>
      </w:r>
    </w:p>
    <w:p>
      <w:pPr>
        <w:spacing w:line="360" w:lineRule="auto" w:after="80"/>
        <w:ind w:left="432"/>
        <w:jc w:val="both"/>
      </w:pPr>
      <w:r>
        <w:rPr>
          <w:rFonts w:ascii="Times New Roman" w:hAnsi="Times New Roman" w:cs="Times New Roman" w:eastAsia="Times New Roman"/>
          <w:b/>
          <w:i w:val="0"/>
          <w:sz w:val="22"/>
        </w:rPr>
        <w:t xml:space="preserve">Borrower:  </w:t>
      </w:r>
      <w:r>
        <w:rPr>
          <w:rFonts w:ascii="Times New Roman" w:hAnsi="Times New Roman" w:cs="Times New Roman" w:eastAsia="Times New Roman"/>
          <w:b w:val="0"/>
          <w:i w:val="0"/>
          <w:sz w:val="22"/>
        </w:rPr>
        <w:t>The person to whom a book is currently issued, recorded only as a name written on the book record. Borrowers are not separate entities in this version.</w:t>
      </w:r>
    </w:p>
    <w:p>
      <w:pPr>
        <w:spacing w:line="360" w:lineRule="auto" w:after="80"/>
        <w:ind w:left="432"/>
        <w:jc w:val="both"/>
      </w:pPr>
      <w:r>
        <w:rPr>
          <w:rFonts w:ascii="Times New Roman" w:hAnsi="Times New Roman" w:cs="Times New Roman" w:eastAsia="Times New Roman"/>
          <w:b/>
          <w:i w:val="0"/>
          <w:sz w:val="22"/>
        </w:rPr>
        <w:t xml:space="preserve">Issue:  </w:t>
      </w:r>
      <w:r>
        <w:rPr>
          <w:rFonts w:ascii="Times New Roman" w:hAnsi="Times New Roman" w:cs="Times New Roman" w:eastAsia="Times New Roman"/>
          <w:b w:val="0"/>
          <w:i w:val="0"/>
          <w:sz w:val="22"/>
        </w:rPr>
        <w:t>The act of recording that a book has been lent, by writing a borrower name and a timestamp onto its record.</w:t>
      </w:r>
    </w:p>
    <w:p>
      <w:pPr>
        <w:spacing w:line="360" w:lineRule="auto" w:after="80"/>
        <w:ind w:left="432"/>
        <w:jc w:val="both"/>
      </w:pPr>
      <w:r>
        <w:rPr>
          <w:rFonts w:ascii="Times New Roman" w:hAnsi="Times New Roman" w:cs="Times New Roman" w:eastAsia="Times New Roman"/>
          <w:b/>
          <w:i w:val="0"/>
          <w:sz w:val="22"/>
        </w:rPr>
        <w:t xml:space="preserve">Return:  </w:t>
      </w:r>
      <w:r>
        <w:rPr>
          <w:rFonts w:ascii="Times New Roman" w:hAnsi="Times New Roman" w:cs="Times New Roman" w:eastAsia="Times New Roman"/>
          <w:b w:val="0"/>
          <w:i w:val="0"/>
          <w:sz w:val="22"/>
        </w:rPr>
        <w:t>The act of recording that a book has come back, by clearing the borrower name and timestamp from its record.</w:t>
      </w:r>
    </w:p>
    <w:p>
      <w:pPr>
        <w:spacing w:line="360" w:lineRule="auto" w:after="80"/>
        <w:ind w:left="432"/>
        <w:jc w:val="both"/>
      </w:pPr>
      <w:r>
        <w:rPr>
          <w:rFonts w:ascii="Times New Roman" w:hAnsi="Times New Roman" w:cs="Times New Roman" w:eastAsia="Times New Roman"/>
          <w:b/>
          <w:i w:val="0"/>
          <w:sz w:val="22"/>
        </w:rPr>
        <w:t xml:space="preserve">Available:  </w:t>
      </w:r>
      <w:r>
        <w:rPr>
          <w:rFonts w:ascii="Times New Roman" w:hAnsi="Times New Roman" w:cs="Times New Roman" w:eastAsia="Times New Roman"/>
          <w:b w:val="0"/>
          <w:i w:val="0"/>
          <w:sz w:val="22"/>
        </w:rPr>
        <w:t>The state of a book whose borrowedBy attribute is null.</w:t>
      </w:r>
    </w:p>
    <w:p>
      <w:pPr>
        <w:spacing w:line="360" w:lineRule="auto" w:after="80"/>
        <w:ind w:left="432"/>
        <w:jc w:val="both"/>
      </w:pPr>
      <w:r>
        <w:rPr>
          <w:rFonts w:ascii="Times New Roman" w:hAnsi="Times New Roman" w:cs="Times New Roman" w:eastAsia="Times New Roman"/>
          <w:b/>
          <w:i w:val="0"/>
          <w:sz w:val="22"/>
        </w:rPr>
        <w:t xml:space="preserve">Issued:  </w:t>
      </w:r>
      <w:r>
        <w:rPr>
          <w:rFonts w:ascii="Times New Roman" w:hAnsi="Times New Roman" w:cs="Times New Roman" w:eastAsia="Times New Roman"/>
          <w:b w:val="0"/>
          <w:i w:val="0"/>
          <w:sz w:val="22"/>
        </w:rPr>
        <w:t>The state of a book whose borrowedBy attribute holds a name.</w:t>
      </w:r>
    </w:p>
    <w:p>
      <w:pPr>
        <w:spacing w:line="360" w:lineRule="auto" w:after="80"/>
        <w:ind w:left="432"/>
        <w:jc w:val="both"/>
      </w:pPr>
      <w:r>
        <w:rPr>
          <w:rFonts w:ascii="Times New Roman" w:hAnsi="Times New Roman" w:cs="Times New Roman" w:eastAsia="Times New Roman"/>
          <w:b/>
          <w:i w:val="0"/>
          <w:sz w:val="22"/>
        </w:rPr>
        <w:t xml:space="preserve">Collection:  </w:t>
      </w:r>
      <w:r>
        <w:rPr>
          <w:rFonts w:ascii="Times New Roman" w:hAnsi="Times New Roman" w:cs="Times New Roman" w:eastAsia="Times New Roman"/>
          <w:b w:val="0"/>
          <w:i w:val="0"/>
          <w:sz w:val="22"/>
        </w:rPr>
        <w:t>A MongoDB container of documents, analogous to a table in a relational database.</w:t>
      </w:r>
    </w:p>
    <w:p>
      <w:pPr>
        <w:spacing w:line="360" w:lineRule="auto" w:after="80"/>
        <w:ind w:left="432"/>
        <w:jc w:val="both"/>
      </w:pPr>
      <w:r>
        <w:rPr>
          <w:rFonts w:ascii="Times New Roman" w:hAnsi="Times New Roman" w:cs="Times New Roman" w:eastAsia="Times New Roman"/>
          <w:b/>
          <w:i w:val="0"/>
          <w:sz w:val="22"/>
        </w:rPr>
        <w:t xml:space="preserve">Document:  </w:t>
      </w:r>
      <w:r>
        <w:rPr>
          <w:rFonts w:ascii="Times New Roman" w:hAnsi="Times New Roman" w:cs="Times New Roman" w:eastAsia="Times New Roman"/>
          <w:b w:val="0"/>
          <w:i w:val="0"/>
          <w:sz w:val="22"/>
        </w:rPr>
        <w:t>A single BSON record within a collection, analogous to a row.</w:t>
      </w:r>
    </w:p>
    <w:p>
      <w:pPr>
        <w:spacing w:line="360" w:lineRule="auto" w:after="80"/>
        <w:ind w:left="432"/>
        <w:jc w:val="both"/>
      </w:pPr>
      <w:r>
        <w:rPr>
          <w:rFonts w:ascii="Times New Roman" w:hAnsi="Times New Roman" w:cs="Times New Roman" w:eastAsia="Times New Roman"/>
          <w:b/>
          <w:i w:val="0"/>
          <w:sz w:val="22"/>
        </w:rPr>
        <w:t xml:space="preserve">ObjectId:  </w:t>
      </w:r>
      <w:r>
        <w:rPr>
          <w:rFonts w:ascii="Times New Roman" w:hAnsi="Times New Roman" w:cs="Times New Roman" w:eastAsia="Times New Roman"/>
          <w:b w:val="0"/>
          <w:i w:val="0"/>
          <w:sz w:val="22"/>
        </w:rPr>
        <w:t>The twelve-byte unique identifier MongoDB assigns to every document as its primary key.</w:t>
      </w:r>
    </w:p>
    <w:p>
      <w:pPr>
        <w:spacing w:line="360" w:lineRule="auto" w:after="80"/>
        <w:ind w:left="432"/>
        <w:jc w:val="both"/>
      </w:pPr>
      <w:r>
        <w:rPr>
          <w:rFonts w:ascii="Times New Roman" w:hAnsi="Times New Roman" w:cs="Times New Roman" w:eastAsia="Times New Roman"/>
          <w:b/>
          <w:i w:val="0"/>
          <w:sz w:val="22"/>
        </w:rPr>
        <w:t xml:space="preserve">Route handler:  </w:t>
      </w:r>
      <w:r>
        <w:rPr>
          <w:rFonts w:ascii="Times New Roman" w:hAnsi="Times New Roman" w:cs="Times New Roman" w:eastAsia="Times New Roman"/>
          <w:b w:val="0"/>
          <w:i w:val="0"/>
          <w:sz w:val="22"/>
        </w:rPr>
        <w:t>A server-side function in the Next.js App Router that responds to HTTP requests at a given path.</w:t>
      </w:r>
    </w:p>
    <w:p>
      <w:pPr>
        <w:spacing w:line="360" w:lineRule="auto" w:after="80"/>
        <w:ind w:left="432"/>
        <w:jc w:val="both"/>
      </w:pPr>
      <w:r>
        <w:rPr>
          <w:rFonts w:ascii="Times New Roman" w:hAnsi="Times New Roman" w:cs="Times New Roman" w:eastAsia="Times New Roman"/>
          <w:b/>
          <w:i w:val="0"/>
          <w:sz w:val="22"/>
        </w:rPr>
        <w:t xml:space="preserve">Debouncing:  </w:t>
      </w:r>
      <w:r>
        <w:rPr>
          <w:rFonts w:ascii="Times New Roman" w:hAnsi="Times New Roman" w:cs="Times New Roman" w:eastAsia="Times New Roman"/>
          <w:b w:val="0"/>
          <w:i w:val="0"/>
          <w:sz w:val="22"/>
        </w:rPr>
        <w:t>Delaying an action until a defined period has elapsed without further input, so that rapid repeated input produces a single action.</w:t>
      </w:r>
    </w:p>
    <w:p>
      <w:pPr>
        <w:pStyle w:val="Heading3"/>
      </w:pPr>
      <w:r>
        <w:rPr>
          <w:rFonts w:ascii="Times New Roman" w:hAnsi="Times New Roman" w:cs="Times New Roman" w:eastAsia="Times New Roman"/>
          <w:b/>
          <w:i w:val="0"/>
          <w:sz w:val="24"/>
        </w:rPr>
        <w:t>3.1.5  References</w:t>
      </w:r>
    </w:p>
    <w:p>
      <w:pPr>
        <w:spacing w:line="360" w:lineRule="auto" w:after="80"/>
        <w:ind w:left="936" w:hanging="432"/>
        <w:jc w:val="both"/>
      </w:pPr>
      <w:r>
        <w:rPr>
          <w:rFonts w:ascii="Times New Roman" w:hAnsi="Times New Roman" w:cs="Times New Roman" w:eastAsia="Times New Roman"/>
          <w:b w:val="0"/>
          <w:i w:val="0"/>
          <w:sz w:val="22"/>
        </w:rPr>
        <w:t>1.</w:t>
        <w:tab/>
        <w:t>IEEE Std 830-1998, Recommended Practice for Software Requirements Specifications.</w:t>
      </w:r>
    </w:p>
    <w:p>
      <w:pPr>
        <w:spacing w:line="360" w:lineRule="auto" w:after="80"/>
        <w:ind w:left="936" w:hanging="432"/>
        <w:jc w:val="both"/>
      </w:pPr>
      <w:r>
        <w:rPr>
          <w:rFonts w:ascii="Times New Roman" w:hAnsi="Times New Roman" w:cs="Times New Roman" w:eastAsia="Times New Roman"/>
          <w:b w:val="0"/>
          <w:i w:val="0"/>
          <w:sz w:val="22"/>
        </w:rPr>
        <w:t>2.</w:t>
        <w:tab/>
        <w:t>Next.js Documentation — App Router and Route Handlers, Vercel Inc.</w:t>
      </w:r>
    </w:p>
    <w:p>
      <w:pPr>
        <w:spacing w:line="360" w:lineRule="auto" w:after="80"/>
        <w:ind w:left="936" w:hanging="432"/>
        <w:jc w:val="both"/>
      </w:pPr>
      <w:r>
        <w:rPr>
          <w:rFonts w:ascii="Times New Roman" w:hAnsi="Times New Roman" w:cs="Times New Roman" w:eastAsia="Times New Roman"/>
          <w:b w:val="0"/>
          <w:i w:val="0"/>
          <w:sz w:val="22"/>
        </w:rPr>
        <w:t>3.</w:t>
        <w:tab/>
        <w:t>React 19 Documentation — Hooks Reference, Meta Platforms Inc.</w:t>
      </w:r>
    </w:p>
    <w:p>
      <w:pPr>
        <w:spacing w:line="360" w:lineRule="auto" w:after="80"/>
        <w:ind w:left="936" w:hanging="432"/>
        <w:jc w:val="both"/>
      </w:pPr>
      <w:r>
        <w:rPr>
          <w:rFonts w:ascii="Times New Roman" w:hAnsi="Times New Roman" w:cs="Times New Roman" w:eastAsia="Times New Roman"/>
          <w:b w:val="0"/>
          <w:i w:val="0"/>
          <w:sz w:val="22"/>
        </w:rPr>
        <w:t>4.</w:t>
        <w:tab/>
        <w:t>MongoDB Manual, Version 7.0 — CRUD Operations and Query Operators.</w:t>
      </w:r>
    </w:p>
    <w:p>
      <w:pPr>
        <w:spacing w:line="360" w:lineRule="auto" w:after="80"/>
        <w:ind w:left="936" w:hanging="432"/>
        <w:jc w:val="both"/>
      </w:pPr>
      <w:r>
        <w:rPr>
          <w:rFonts w:ascii="Times New Roman" w:hAnsi="Times New Roman" w:cs="Times New Roman" w:eastAsia="Times New Roman"/>
          <w:b w:val="0"/>
          <w:i w:val="0"/>
          <w:sz w:val="22"/>
        </w:rPr>
        <w:t>5.</w:t>
        <w:tab/>
        <w:t>MongoDB Node.js Driver Documentation, Version 7.x.</w:t>
      </w:r>
    </w:p>
    <w:p>
      <w:pPr>
        <w:spacing w:line="360" w:lineRule="auto" w:after="80"/>
        <w:ind w:left="936" w:hanging="432"/>
        <w:jc w:val="both"/>
      </w:pPr>
      <w:r>
        <w:rPr>
          <w:rFonts w:ascii="Times New Roman" w:hAnsi="Times New Roman" w:cs="Times New Roman" w:eastAsia="Times New Roman"/>
          <w:b w:val="0"/>
          <w:i w:val="0"/>
          <w:sz w:val="22"/>
        </w:rPr>
        <w:t>6.</w:t>
        <w:tab/>
        <w:t>Tailwind CSS Documentation, Version 4.</w:t>
      </w:r>
    </w:p>
    <w:p>
      <w:pPr>
        <w:pStyle w:val="Heading2"/>
      </w:pPr>
      <w:r>
        <w:rPr>
          <w:rFonts w:ascii="Times New Roman" w:hAnsi="Times New Roman" w:cs="Times New Roman" w:eastAsia="Times New Roman"/>
          <w:b/>
          <w:i w:val="0"/>
          <w:sz w:val="26"/>
        </w:rPr>
        <w:t>3.2  Overall Description</w:t>
      </w:r>
    </w:p>
    <w:p>
      <w:pPr>
        <w:pStyle w:val="Heading3"/>
      </w:pPr>
      <w:r>
        <w:rPr>
          <w:rFonts w:ascii="Times New Roman" w:hAnsi="Times New Roman" w:cs="Times New Roman" w:eastAsia="Times New Roman"/>
          <w:b/>
          <w:i w:val="0"/>
          <w:sz w:val="24"/>
        </w:rPr>
        <w:t>3.2.1  Product Perspective</w:t>
      </w:r>
    </w:p>
    <w:p>
      <w:pPr>
        <w:spacing w:line="360" w:lineRule="auto" w:after="160" w:before="0"/>
        <w:jc w:val="both"/>
      </w:pPr>
      <w:r>
        <w:rPr>
          <w:rFonts w:ascii="Times New Roman" w:hAnsi="Times New Roman" w:cs="Times New Roman" w:eastAsia="Times New Roman"/>
          <w:b w:val="0"/>
          <w:i w:val="0"/>
          <w:sz w:val="22"/>
        </w:rPr>
        <w:t>The system is self-contained and replaces four paper records rather than interfacing with any existing software. It has no dependency on any external service, no requirement for an internet connection once installed, and no integration points with other institutional systems.</w:t>
      </w:r>
    </w:p>
    <w:p>
      <w:pPr>
        <w:spacing w:line="360" w:lineRule="auto" w:after="160" w:before="0"/>
        <w:jc w:val="both"/>
      </w:pPr>
      <w:r>
        <w:rPr>
          <w:rFonts w:ascii="Times New Roman" w:hAnsi="Times New Roman" w:cs="Times New Roman" w:eastAsia="Times New Roman"/>
          <w:b w:val="0"/>
          <w:i w:val="0"/>
          <w:sz w:val="22"/>
        </w:rPr>
        <w:t>Internally it is arranged in three tiers. The presentation tier is a React client component rendered in the browser, which owns all interface state and issues HTTP requests. The application tier consists of two Next.js route handler modules which validate input, apply defaults and translate HTTP requests into database operations. The data tier is a single MongoDB collection reached through a shared, cached connection pool. No tier is permitted to bypass the one below it: the browser never speaks to MongoDB directly.</w:t>
      </w:r>
    </w:p>
    <w:p>
      <w:pPr>
        <w:pStyle w:val="Heading3"/>
      </w:pPr>
      <w:r>
        <w:rPr>
          <w:rFonts w:ascii="Times New Roman" w:hAnsi="Times New Roman" w:cs="Times New Roman" w:eastAsia="Times New Roman"/>
          <w:b/>
          <w:i w:val="0"/>
          <w:sz w:val="24"/>
        </w:rPr>
        <w:t>3.2.2  Product Functions</w:t>
      </w:r>
    </w:p>
    <w:p>
      <w:pPr>
        <w:spacing w:line="360" w:lineRule="auto" w:after="120" w:before="0"/>
        <w:jc w:val="both"/>
      </w:pPr>
      <w:r>
        <w:rPr>
          <w:rFonts w:ascii="Times New Roman" w:hAnsi="Times New Roman" w:cs="Times New Roman" w:eastAsia="Times New Roman"/>
          <w:b w:val="0"/>
          <w:i w:val="0"/>
          <w:sz w:val="22"/>
        </w:rPr>
        <w:t>At the highest level the system provides seven functions, each of which is decomposed into numbered requirements in Section 3.3.2.</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F1 — Catalogue display.</w:t>
      </w:r>
      <w:r>
        <w:rPr>
          <w:rFonts w:ascii="Times New Roman" w:hAnsi="Times New Roman" w:cs="Times New Roman" w:eastAsia="Times New Roman"/>
          <w:b w:val="0"/>
          <w:i w:val="0"/>
          <w:sz w:val="22"/>
        </w:rPr>
        <w:t xml:space="preserve"> Show every book held, with its details and status. Realised by FR-01 to FR-03 and FR-30.</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F2 — Book registration.</w:t>
      </w:r>
      <w:r>
        <w:rPr>
          <w:rFonts w:ascii="Times New Roman" w:hAnsi="Times New Roman" w:cs="Times New Roman" w:eastAsia="Times New Roman"/>
          <w:b w:val="0"/>
          <w:i w:val="0"/>
          <w:sz w:val="22"/>
        </w:rPr>
        <w:t xml:space="preserve"> Add a new title to the catalogue, with validation and defaults. Realised by FR-04 to FR-11.</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F3 — Book modification.</w:t>
      </w:r>
      <w:r>
        <w:rPr>
          <w:rFonts w:ascii="Times New Roman" w:hAnsi="Times New Roman" w:cs="Times New Roman" w:eastAsia="Times New Roman"/>
          <w:b w:val="0"/>
          <w:i w:val="0"/>
          <w:sz w:val="22"/>
        </w:rPr>
        <w:t xml:space="preserve"> Amend the details of a title already recorded. Realised by FR-12 to FR-16.</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F4 — Book removal.</w:t>
      </w:r>
      <w:r>
        <w:rPr>
          <w:rFonts w:ascii="Times New Roman" w:hAnsi="Times New Roman" w:cs="Times New Roman" w:eastAsia="Times New Roman"/>
          <w:b w:val="0"/>
          <w:i w:val="0"/>
          <w:sz w:val="22"/>
        </w:rPr>
        <w:t xml:space="preserve"> Delete a title from the catalogue after confirmation. Realised by FR-17 to FR-21.</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F5 — Catalogue search.</w:t>
      </w:r>
      <w:r>
        <w:rPr>
          <w:rFonts w:ascii="Times New Roman" w:hAnsi="Times New Roman" w:cs="Times New Roman" w:eastAsia="Times New Roman"/>
          <w:b w:val="0"/>
          <w:i w:val="0"/>
          <w:sz w:val="22"/>
        </w:rPr>
        <w:t xml:space="preserve"> Filter the catalogue by title, author or ISBN as the operator types. Realised by FR-22 to FR-31.</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F6 — Circulation.</w:t>
      </w:r>
      <w:r>
        <w:rPr>
          <w:rFonts w:ascii="Times New Roman" w:hAnsi="Times New Roman" w:cs="Times New Roman" w:eastAsia="Times New Roman"/>
          <w:b w:val="0"/>
          <w:i w:val="0"/>
          <w:sz w:val="22"/>
        </w:rPr>
        <w:t xml:space="preserve"> Issue a book to a named borrower and record its return. Realised by FR-32 to FR-37.</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F7 — Summary reporting.</w:t>
      </w:r>
      <w:r>
        <w:rPr>
          <w:rFonts w:ascii="Times New Roman" w:hAnsi="Times New Roman" w:cs="Times New Roman" w:eastAsia="Times New Roman"/>
          <w:b w:val="0"/>
          <w:i w:val="0"/>
          <w:sz w:val="22"/>
        </w:rPr>
        <w:t xml:space="preserve"> Display live counts of total, available and issued stock. Realised by FR-38 to FR-40.</w:t>
      </w:r>
    </w:p>
    <w:p>
      <w:pPr>
        <w:pStyle w:val="Heading3"/>
      </w:pPr>
      <w:r>
        <w:rPr>
          <w:rFonts w:ascii="Times New Roman" w:hAnsi="Times New Roman" w:cs="Times New Roman" w:eastAsia="Times New Roman"/>
          <w:b/>
          <w:i w:val="0"/>
          <w:sz w:val="24"/>
        </w:rPr>
        <w:t>3.2.3  User Characteristics</w:t>
      </w:r>
    </w:p>
    <w:p>
      <w:pPr>
        <w:spacing w:line="360" w:lineRule="auto" w:after="160" w:before="0"/>
        <w:jc w:val="both"/>
      </w:pPr>
      <w:r>
        <w:rPr>
          <w:rFonts w:ascii="Times New Roman" w:hAnsi="Times New Roman" w:cs="Times New Roman" w:eastAsia="Times New Roman"/>
          <w:b w:val="0"/>
          <w:i w:val="0"/>
          <w:sz w:val="22"/>
        </w:rPr>
        <w:t>The system has exactly one class of user, the librarian, and the design assumes a specific and fairly narrow profile. The librarian is a graduate, formally qualified in library science, and an expert in the domain: accession, classification, cataloguing and circulation are thoroughly understood, and the system must not attempt to explain them.</w:t>
      </w:r>
    </w:p>
    <w:p>
      <w:pPr>
        <w:spacing w:line="360" w:lineRule="auto" w:after="160" w:before="0"/>
        <w:jc w:val="both"/>
      </w:pPr>
      <w:r>
        <w:rPr>
          <w:rFonts w:ascii="Times New Roman" w:hAnsi="Times New Roman" w:cs="Times New Roman" w:eastAsia="Times New Roman"/>
          <w:b w:val="0"/>
          <w:i w:val="0"/>
          <w:sz w:val="22"/>
        </w:rPr>
        <w:t>Computer literacy is basic to intermediate. A web browser, electronic mail and a word processor are used daily and confidently. No technical knowledge whatsoever is assumed: the librarian does not know what a database is, has never used a command line, and should never be required to. Every instruction addressed to the librarian in Chapter 6 is written on that assumption.</w:t>
      </w:r>
    </w:p>
    <w:p>
      <w:pPr>
        <w:spacing w:line="360" w:lineRule="auto" w:after="160" w:before="0"/>
        <w:jc w:val="both"/>
      </w:pPr>
      <w:r>
        <w:rPr>
          <w:rFonts w:ascii="Times New Roman" w:hAnsi="Times New Roman" w:cs="Times New Roman" w:eastAsia="Times New Roman"/>
          <w:b w:val="0"/>
          <w:i w:val="0"/>
          <w:sz w:val="22"/>
        </w:rPr>
        <w:t>The system is used continuously throughout the working day, with the busiest period immediately following the end of classes. Training available is one session of approximately thirty minutes, supplemented by the user manual. Because the librarian is the sole operator, there is no second line of defence against an unrecoverable mistake; tolerance of error is therefore low, and every destructive action must be confirmed before it takes effect.</w:t>
      </w:r>
    </w:p>
    <w:p>
      <w:pPr>
        <w:pStyle w:val="Heading3"/>
      </w:pPr>
      <w:r>
        <w:rPr>
          <w:rFonts w:ascii="Times New Roman" w:hAnsi="Times New Roman" w:cs="Times New Roman" w:eastAsia="Times New Roman"/>
          <w:b/>
          <w:i w:val="0"/>
          <w:sz w:val="24"/>
        </w:rPr>
        <w:t>3.2.4  Operating Environment</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Client.</w:t>
      </w:r>
      <w:r>
        <w:rPr>
          <w:rFonts w:ascii="Times New Roman" w:hAnsi="Times New Roman" w:cs="Times New Roman" w:eastAsia="Times New Roman"/>
          <w:b w:val="0"/>
          <w:i w:val="0"/>
          <w:sz w:val="22"/>
        </w:rPr>
        <w:t xml:space="preserve"> Any modern desktop browser supporting ES2020 — Google Chrome 120 or later, Microsoft Edge 120 or later, or Mozilla Firefox 120 or later.</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Server.</w:t>
      </w:r>
      <w:r>
        <w:rPr>
          <w:rFonts w:ascii="Times New Roman" w:hAnsi="Times New Roman" w:cs="Times New Roman" w:eastAsia="Times New Roman"/>
          <w:b w:val="0"/>
          <w:i w:val="0"/>
          <w:sz w:val="22"/>
        </w:rPr>
        <w:t xml:space="preserve"> Node.js version 20 or later. Development and testing were carried out on version 23.4.</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Database.</w:t>
      </w:r>
      <w:r>
        <w:rPr>
          <w:rFonts w:ascii="Times New Roman" w:hAnsi="Times New Roman" w:cs="Times New Roman" w:eastAsia="Times New Roman"/>
          <w:b w:val="0"/>
          <w:i w:val="0"/>
          <w:sz w:val="22"/>
        </w:rPr>
        <w:t xml:space="preserve"> MongoDB Community Server version 6.0 or later, listening on the loopback address at port 27017.</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Operating system.</w:t>
      </w:r>
      <w:r>
        <w:rPr>
          <w:rFonts w:ascii="Times New Roman" w:hAnsi="Times New Roman" w:cs="Times New Roman" w:eastAsia="Times New Roman"/>
          <w:b w:val="0"/>
          <w:i w:val="0"/>
          <w:sz w:val="22"/>
        </w:rPr>
        <w:t xml:space="preserve"> Windows 10 or 11, or any Linux distribution supporting the above. Development was carried out on Windows 11.</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Network.</w:t>
      </w:r>
      <w:r>
        <w:rPr>
          <w:rFonts w:ascii="Times New Roman" w:hAnsi="Times New Roman" w:cs="Times New Roman" w:eastAsia="Times New Roman"/>
          <w:b w:val="0"/>
          <w:i w:val="0"/>
          <w:sz w:val="22"/>
        </w:rPr>
        <w:t xml:space="preserve"> None required. All three components run on one machine and communicate over the loopback interface.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Display.</w:t>
      </w:r>
      <w:r>
        <w:rPr>
          <w:rFonts w:ascii="Times New Roman" w:hAnsi="Times New Roman" w:cs="Times New Roman" w:eastAsia="Times New Roman"/>
          <w:b w:val="0"/>
          <w:i w:val="0"/>
          <w:sz w:val="22"/>
        </w:rPr>
        <w:t xml:space="preserve"> A screen of 1280 × 720 pixels or larger is recommended; the layout is responsive and remains usable at smaller sizes.</w:t>
      </w:r>
    </w:p>
    <w:p>
      <w:pPr>
        <w:pStyle w:val="Heading3"/>
      </w:pPr>
      <w:r>
        <w:rPr>
          <w:rFonts w:ascii="Times New Roman" w:hAnsi="Times New Roman" w:cs="Times New Roman" w:eastAsia="Times New Roman"/>
          <w:b/>
          <w:i w:val="0"/>
          <w:sz w:val="24"/>
        </w:rPr>
        <w:t>3.2.5  Design and Implementation Constraints</w:t>
      </w:r>
    </w:p>
    <w:p>
      <w:pPr>
        <w:spacing w:line="360" w:lineRule="auto" w:after="80"/>
        <w:ind w:left="936" w:hanging="432"/>
        <w:jc w:val="both"/>
      </w:pPr>
      <w:r>
        <w:rPr>
          <w:rFonts w:ascii="Times New Roman" w:hAnsi="Times New Roman" w:cs="Times New Roman" w:eastAsia="Times New Roman"/>
          <w:b w:val="0"/>
          <w:i w:val="0"/>
          <w:sz w:val="22"/>
        </w:rPr>
        <w:t>1.</w:t>
        <w:tab/>
        <w:t>The system shall be implemented in JavaScript on both the client and the server, so that a single language is used throughout.</w:t>
      </w:r>
    </w:p>
    <w:p>
      <w:pPr>
        <w:spacing w:line="360" w:lineRule="auto" w:after="80"/>
        <w:ind w:left="936" w:hanging="432"/>
        <w:jc w:val="both"/>
      </w:pPr>
      <w:r>
        <w:rPr>
          <w:rFonts w:ascii="Times New Roman" w:hAnsi="Times New Roman" w:cs="Times New Roman" w:eastAsia="Times New Roman"/>
          <w:b w:val="0"/>
          <w:i w:val="0"/>
          <w:sz w:val="22"/>
        </w:rPr>
        <w:t>2.</w:t>
        <w:tab/>
        <w:t>The database shall be MongoDB, accessed through the official Node.js driver. No object-document mapper shall be introduced, so that the queries issued are explicit and visible in the source.</w:t>
      </w:r>
    </w:p>
    <w:p>
      <w:pPr>
        <w:spacing w:line="360" w:lineRule="auto" w:after="80"/>
        <w:ind w:left="936" w:hanging="432"/>
        <w:jc w:val="both"/>
      </w:pPr>
      <w:r>
        <w:rPr>
          <w:rFonts w:ascii="Times New Roman" w:hAnsi="Times New Roman" w:cs="Times New Roman" w:eastAsia="Times New Roman"/>
          <w:b w:val="0"/>
          <w:i w:val="0"/>
          <w:sz w:val="22"/>
        </w:rPr>
        <w:t>3.</w:t>
        <w:tab/>
        <w:t>The connection string shall be read from an environment file and shall not be written into the source code.</w:t>
      </w:r>
    </w:p>
    <w:p>
      <w:pPr>
        <w:spacing w:line="360" w:lineRule="auto" w:after="80"/>
        <w:ind w:left="936" w:hanging="432"/>
        <w:jc w:val="both"/>
      </w:pPr>
      <w:r>
        <w:rPr>
          <w:rFonts w:ascii="Times New Roman" w:hAnsi="Times New Roman" w:cs="Times New Roman" w:eastAsia="Times New Roman"/>
          <w:b w:val="0"/>
          <w:i w:val="0"/>
          <w:sz w:val="22"/>
        </w:rPr>
        <w:t>4.</w:t>
        <w:tab/>
        <w:t>The database shall be bound to the loopback interface only and shall not accept connections from other machines.</w:t>
      </w:r>
    </w:p>
    <w:p>
      <w:pPr>
        <w:spacing w:line="360" w:lineRule="auto" w:after="80"/>
        <w:ind w:left="936" w:hanging="432"/>
        <w:jc w:val="both"/>
      </w:pPr>
      <w:r>
        <w:rPr>
          <w:rFonts w:ascii="Times New Roman" w:hAnsi="Times New Roman" w:cs="Times New Roman" w:eastAsia="Times New Roman"/>
          <w:b w:val="0"/>
          <w:i w:val="0"/>
          <w:sz w:val="22"/>
        </w:rPr>
        <w:t>5.</w:t>
        <w:tab/>
        <w:t>All styling shall be applied through Tailwind CSS utility classes; no separate component stylesheets shall be maintained.</w:t>
      </w:r>
    </w:p>
    <w:p>
      <w:pPr>
        <w:spacing w:line="360" w:lineRule="auto" w:after="80"/>
        <w:ind w:left="936" w:hanging="432"/>
        <w:jc w:val="both"/>
      </w:pPr>
      <w:r>
        <w:rPr>
          <w:rFonts w:ascii="Times New Roman" w:hAnsi="Times New Roman" w:cs="Times New Roman" w:eastAsia="Times New Roman"/>
          <w:b w:val="0"/>
          <w:i w:val="0"/>
          <w:sz w:val="22"/>
        </w:rPr>
        <w:t>6.</w:t>
        <w:tab/>
        <w:t>The application shall function without an internet connection once its dependencies have been installed.</w:t>
      </w:r>
    </w:p>
    <w:p>
      <w:pPr>
        <w:spacing w:line="360" w:lineRule="auto" w:after="80"/>
        <w:ind w:left="936" w:hanging="432"/>
        <w:jc w:val="both"/>
      </w:pPr>
      <w:r>
        <w:rPr>
          <w:rFonts w:ascii="Times New Roman" w:hAnsi="Times New Roman" w:cs="Times New Roman" w:eastAsia="Times New Roman"/>
          <w:b w:val="0"/>
          <w:i w:val="0"/>
          <w:sz w:val="22"/>
        </w:rPr>
        <w:t>7.</w:t>
        <w:tab/>
        <w:t>Only free and open-source components shall be used.</w:t>
      </w:r>
    </w:p>
    <w:p>
      <w:pPr>
        <w:spacing w:line="360" w:lineRule="auto" w:after="80"/>
        <w:ind w:left="936" w:hanging="432"/>
        <w:jc w:val="both"/>
      </w:pPr>
      <w:r>
        <w:rPr>
          <w:rFonts w:ascii="Times New Roman" w:hAnsi="Times New Roman" w:cs="Times New Roman" w:eastAsia="Times New Roman"/>
          <w:b w:val="0"/>
          <w:i w:val="0"/>
          <w:sz w:val="22"/>
        </w:rPr>
        <w:t>8.</w:t>
        <w:tab/>
        <w:t>Search shall be implemented with MongoDB regular-expression queries; no external search engine shall be introduced.</w:t>
      </w:r>
    </w:p>
    <w:p>
      <w:pPr>
        <w:spacing w:line="360" w:lineRule="auto" w:after="80"/>
        <w:ind w:left="936" w:hanging="432"/>
        <w:jc w:val="both"/>
      </w:pPr>
      <w:r>
        <w:rPr>
          <w:rFonts w:ascii="Times New Roman" w:hAnsi="Times New Roman" w:cs="Times New Roman" w:eastAsia="Times New Roman"/>
          <w:b w:val="0"/>
          <w:i w:val="0"/>
          <w:sz w:val="22"/>
        </w:rPr>
        <w:t>9.</w:t>
        <w:tab/>
        <w:t>The interface shall be confined to a single page; no client-side routing shall be required to reach any function.</w:t>
      </w:r>
    </w:p>
    <w:p>
      <w:pPr>
        <w:pStyle w:val="Heading3"/>
      </w:pPr>
      <w:r>
        <w:rPr>
          <w:rFonts w:ascii="Times New Roman" w:hAnsi="Times New Roman" w:cs="Times New Roman" w:eastAsia="Times New Roman"/>
          <w:b/>
          <w:i w:val="0"/>
          <w:sz w:val="24"/>
        </w:rPr>
        <w:t>3.2.6  Assumptions and Dependencies</w:t>
      </w:r>
    </w:p>
    <w:p>
      <w:pPr>
        <w:spacing w:line="360" w:lineRule="auto" w:after="80"/>
        <w:ind w:left="936" w:hanging="432"/>
        <w:jc w:val="both"/>
      </w:pPr>
      <w:r>
        <w:rPr>
          <w:rFonts w:ascii="Times New Roman" w:hAnsi="Times New Roman" w:cs="Times New Roman" w:eastAsia="Times New Roman"/>
          <w:b w:val="0"/>
          <w:i w:val="0"/>
          <w:sz w:val="22"/>
        </w:rPr>
        <w:t>1.</w:t>
        <w:tab/>
        <w:t>It is assumed that the MongoDB service is running before the application is started. The application does not start the database.</w:t>
      </w:r>
    </w:p>
    <w:p>
      <w:pPr>
        <w:spacing w:line="360" w:lineRule="auto" w:after="80"/>
        <w:ind w:left="936" w:hanging="432"/>
        <w:jc w:val="both"/>
      </w:pPr>
      <w:r>
        <w:rPr>
          <w:rFonts w:ascii="Times New Roman" w:hAnsi="Times New Roman" w:cs="Times New Roman" w:eastAsia="Times New Roman"/>
          <w:b w:val="0"/>
          <w:i w:val="0"/>
          <w:sz w:val="22"/>
        </w:rPr>
        <w:t>2.</w:t>
        <w:tab/>
        <w:t>It is assumed that exactly one person operates the system at a time; no locking or conflict resolution is provided.</w:t>
      </w:r>
    </w:p>
    <w:p>
      <w:pPr>
        <w:spacing w:line="360" w:lineRule="auto" w:after="80"/>
        <w:ind w:left="936" w:hanging="432"/>
        <w:jc w:val="both"/>
      </w:pPr>
      <w:r>
        <w:rPr>
          <w:rFonts w:ascii="Times New Roman" w:hAnsi="Times New Roman" w:cs="Times New Roman" w:eastAsia="Times New Roman"/>
          <w:b w:val="0"/>
          <w:i w:val="0"/>
          <w:sz w:val="22"/>
        </w:rPr>
        <w:t>3.</w:t>
        <w:tab/>
        <w:t>It is assumed that the machine on which the system runs is physically secure and is not shared with untrusted users, since no authentication is implemented.</w:t>
      </w:r>
    </w:p>
    <w:p>
      <w:pPr>
        <w:spacing w:line="360" w:lineRule="auto" w:after="80"/>
        <w:ind w:left="936" w:hanging="432"/>
        <w:jc w:val="both"/>
      </w:pPr>
      <w:r>
        <w:rPr>
          <w:rFonts w:ascii="Times New Roman" w:hAnsi="Times New Roman" w:cs="Times New Roman" w:eastAsia="Times New Roman"/>
          <w:b w:val="0"/>
          <w:i w:val="0"/>
          <w:sz w:val="22"/>
        </w:rPr>
        <w:t>4.</w:t>
        <w:tab/>
        <w:t>It is assumed that the librarian will take periodic backups as described in Section 6.8.</w:t>
      </w:r>
    </w:p>
    <w:p>
      <w:pPr>
        <w:spacing w:line="360" w:lineRule="auto" w:after="80"/>
        <w:ind w:left="936" w:hanging="432"/>
        <w:jc w:val="both"/>
      </w:pPr>
      <w:r>
        <w:rPr>
          <w:rFonts w:ascii="Times New Roman" w:hAnsi="Times New Roman" w:cs="Times New Roman" w:eastAsia="Times New Roman"/>
          <w:b w:val="0"/>
          <w:i w:val="0"/>
          <w:sz w:val="22"/>
        </w:rPr>
        <w:t>5.</w:t>
        <w:tab/>
        <w:t>It is assumed that a borrower's name as typed is sufficient to identify that borrower; the system does not verify it against any list.</w:t>
      </w:r>
    </w:p>
    <w:p>
      <w:pPr>
        <w:spacing w:line="360" w:lineRule="auto" w:after="80"/>
        <w:ind w:left="936" w:hanging="432"/>
        <w:jc w:val="both"/>
      </w:pPr>
      <w:r>
        <w:rPr>
          <w:rFonts w:ascii="Times New Roman" w:hAnsi="Times New Roman" w:cs="Times New Roman" w:eastAsia="Times New Roman"/>
          <w:b w:val="0"/>
          <w:i w:val="0"/>
          <w:sz w:val="22"/>
        </w:rPr>
        <w:t>6.</w:t>
        <w:tab/>
        <w:t>The system depends on the continued availability of the Node.js runtime and the MongoDB server on the host machine.</w:t>
      </w:r>
    </w:p>
    <w:p>
      <w:pPr>
        <w:pStyle w:val="Heading2"/>
      </w:pPr>
      <w:r>
        <w:rPr>
          <w:rFonts w:ascii="Times New Roman" w:hAnsi="Times New Roman" w:cs="Times New Roman" w:eastAsia="Times New Roman"/>
          <w:b/>
          <w:i w:val="0"/>
          <w:sz w:val="26"/>
        </w:rPr>
        <w:t>3.3  Specific Requirements</w:t>
      </w:r>
    </w:p>
    <w:p>
      <w:pPr>
        <w:pStyle w:val="Heading3"/>
      </w:pPr>
      <w:r>
        <w:rPr>
          <w:rFonts w:ascii="Times New Roman" w:hAnsi="Times New Roman" w:cs="Times New Roman" w:eastAsia="Times New Roman"/>
          <w:b/>
          <w:i w:val="0"/>
          <w:sz w:val="24"/>
        </w:rPr>
        <w:t>3.3.1  External Interface Requirements</w:t>
      </w:r>
    </w:p>
    <w:p>
      <w:pPr>
        <w:spacing w:line="360" w:lineRule="auto" w:after="120" w:before="0"/>
        <w:jc w:val="both"/>
      </w:pPr>
      <w:r>
        <w:rPr>
          <w:rFonts w:ascii="Times New Roman" w:hAnsi="Times New Roman" w:cs="Times New Roman" w:eastAsia="Times New Roman"/>
          <w:b/>
          <w:i w:val="0"/>
          <w:sz w:val="22"/>
        </w:rPr>
        <w:t>User interfaces.</w:t>
      </w:r>
      <w:r>
        <w:rPr>
          <w:rFonts w:ascii="Times New Roman" w:hAnsi="Times New Roman" w:cs="Times New Roman" w:eastAsia="Times New Roman"/>
          <w:b w:val="0"/>
          <w:i w:val="0"/>
          <w:sz w:val="22"/>
        </w:rPr>
        <w:t xml:space="preserve"> The application presents one page divided into five regions, arranged vertically in the order in which they are used. The </w:t>
      </w:r>
      <w:r>
        <w:rPr>
          <w:rFonts w:ascii="Times New Roman" w:hAnsi="Times New Roman" w:cs="Times New Roman" w:eastAsia="Times New Roman"/>
          <w:b/>
          <w:i w:val="0"/>
          <w:sz w:val="22"/>
        </w:rPr>
        <w:t>header</w:t>
      </w:r>
      <w:r>
        <w:rPr>
          <w:rFonts w:ascii="Times New Roman" w:hAnsi="Times New Roman" w:cs="Times New Roman" w:eastAsia="Times New Roman"/>
          <w:b w:val="0"/>
          <w:i w:val="0"/>
          <w:sz w:val="22"/>
        </w:rPr>
        <w:t xml:space="preserve"> carries the application title and a sub-heading giving the total, available and issued counts; it is read-only and updates itself. The </w:t>
      </w:r>
      <w:r>
        <w:rPr>
          <w:rFonts w:ascii="Times New Roman" w:hAnsi="Times New Roman" w:cs="Times New Roman" w:eastAsia="Times New Roman"/>
          <w:b/>
          <w:i w:val="0"/>
          <w:sz w:val="22"/>
        </w:rPr>
        <w:t>error banner</w:t>
      </w:r>
      <w:r>
        <w:rPr>
          <w:rFonts w:ascii="Times New Roman" w:hAnsi="Times New Roman" w:cs="Times New Roman" w:eastAsia="Times New Roman"/>
          <w:b w:val="0"/>
          <w:i w:val="0"/>
          <w:sz w:val="22"/>
        </w:rPr>
        <w:t xml:space="preserve"> is a red bordered panel that appears above the form only when an operation has failed, and carries the explanatory message. The </w:t>
      </w:r>
      <w:r>
        <w:rPr>
          <w:rFonts w:ascii="Times New Roman" w:hAnsi="Times New Roman" w:cs="Times New Roman" w:eastAsia="Times New Roman"/>
          <w:b/>
          <w:i w:val="0"/>
          <w:sz w:val="22"/>
        </w:rPr>
        <w:t>entry form</w:t>
      </w:r>
      <w:r>
        <w:rPr>
          <w:rFonts w:ascii="Times New Roman" w:hAnsi="Times New Roman" w:cs="Times New Roman" w:eastAsia="Times New Roman"/>
          <w:b w:val="0"/>
          <w:i w:val="0"/>
          <w:sz w:val="22"/>
        </w:rPr>
        <w:t xml:space="preserve"> is a bordered card containing five labelled inputs arranged in two columns and a submit button; in edit mode its heading and button label change and a Cancel button appears beside the submit button. The </w:t>
      </w:r>
      <w:r>
        <w:rPr>
          <w:rFonts w:ascii="Times New Roman" w:hAnsi="Times New Roman" w:cs="Times New Roman" w:eastAsia="Times New Roman"/>
          <w:b/>
          <w:i w:val="0"/>
          <w:sz w:val="22"/>
        </w:rPr>
        <w:t>search box</w:t>
      </w:r>
      <w:r>
        <w:rPr>
          <w:rFonts w:ascii="Times New Roman" w:hAnsi="Times New Roman" w:cs="Times New Roman" w:eastAsia="Times New Roman"/>
          <w:b w:val="0"/>
          <w:i w:val="0"/>
          <w:sz w:val="22"/>
        </w:rPr>
        <w:t xml:space="preserve"> is a full-width text input placed between the form and the table, which filters the table as the operator types. The </w:t>
      </w:r>
      <w:r>
        <w:rPr>
          <w:rFonts w:ascii="Times New Roman" w:hAnsi="Times New Roman" w:cs="Times New Roman" w:eastAsia="Times New Roman"/>
          <w:b/>
          <w:i w:val="0"/>
          <w:sz w:val="22"/>
        </w:rPr>
        <w:t>catalogue table</w:t>
      </w:r>
      <w:r>
        <w:rPr>
          <w:rFonts w:ascii="Times New Roman" w:hAnsi="Times New Roman" w:cs="Times New Roman" w:eastAsia="Times New Roman"/>
          <w:b w:val="0"/>
          <w:i w:val="0"/>
          <w:sz w:val="22"/>
        </w:rPr>
        <w:t xml:space="preserve"> is a bordered card containing a six-column table with a shaded header row that remains legible when printed; each row carries a status badge and three action controls.</w:t>
      </w:r>
    </w:p>
    <w:p>
      <w:pPr>
        <w:spacing w:line="360" w:lineRule="auto" w:after="120" w:before="0"/>
        <w:jc w:val="both"/>
      </w:pPr>
      <w:r>
        <w:rPr>
          <w:rFonts w:ascii="Times New Roman" w:hAnsi="Times New Roman" w:cs="Times New Roman" w:eastAsia="Times New Roman"/>
          <w:b/>
          <w:i w:val="0"/>
          <w:sz w:val="22"/>
        </w:rPr>
        <w:t>Hardware interfaces.</w:t>
      </w:r>
      <w:r>
        <w:rPr>
          <w:rFonts w:ascii="Times New Roman" w:hAnsi="Times New Roman" w:cs="Times New Roman" w:eastAsia="Times New Roman"/>
          <w:b w:val="0"/>
          <w:i w:val="0"/>
          <w:sz w:val="22"/>
        </w:rPr>
        <w:t xml:space="preserve"> None. The system requires only a keyboard, a pointing device and a display; it does not interface with barcode scanners, printers or any other peripheral.</w:t>
      </w:r>
    </w:p>
    <w:p>
      <w:pPr>
        <w:spacing w:line="360" w:lineRule="auto" w:after="120" w:before="0"/>
        <w:jc w:val="both"/>
      </w:pPr>
      <w:r>
        <w:rPr>
          <w:rFonts w:ascii="Times New Roman" w:hAnsi="Times New Roman" w:cs="Times New Roman" w:eastAsia="Times New Roman"/>
          <w:b/>
          <w:i w:val="0"/>
          <w:sz w:val="22"/>
        </w:rPr>
        <w:t>Software interfaces.</w:t>
      </w:r>
      <w:r>
        <w:rPr>
          <w:rFonts w:ascii="Times New Roman" w:hAnsi="Times New Roman" w:cs="Times New Roman" w:eastAsia="Times New Roman"/>
          <w:b w:val="0"/>
          <w:i w:val="0"/>
          <w:sz w:val="22"/>
        </w:rPr>
        <w:t xml:space="preserve"> The client communicates with the server over HTTP using JSON request and response bodies. The server communicates with MongoDB over the MongoDB wire protocol through the official driver. The five HTTP operations exposed are specified below.</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2232"/>
            <w:shd w:val="clear" w:color="auto" w:fill="D9D9D9"/>
          </w:tcPr>
          <w:p>
            <w:pPr>
              <w:spacing w:after="40" w:before="40" w:line="240" w:lineRule="auto"/>
              <w:jc w:val="center"/>
            </w:pPr>
            <w:r/>
            <w:r>
              <w:rPr>
                <w:rFonts w:ascii="Times New Roman" w:hAnsi="Times New Roman" w:cs="Times New Roman" w:eastAsia="Times New Roman"/>
                <w:b/>
                <w:i w:val="0"/>
                <w:sz w:val="19"/>
              </w:rPr>
              <w:t>Method and path</w:t>
            </w:r>
          </w:p>
        </w:tc>
        <w:tc>
          <w:tcPr>
            <w:tcW w:type="dxa" w:w="2232"/>
            <w:shd w:val="clear" w:color="auto" w:fill="D9D9D9"/>
          </w:tcPr>
          <w:p>
            <w:pPr>
              <w:spacing w:after="40" w:before="40" w:line="240" w:lineRule="auto"/>
              <w:jc w:val="center"/>
            </w:pPr>
            <w:r/>
            <w:r>
              <w:rPr>
                <w:rFonts w:ascii="Times New Roman" w:hAnsi="Times New Roman" w:cs="Times New Roman" w:eastAsia="Times New Roman"/>
                <w:b/>
                <w:i w:val="0"/>
                <w:sz w:val="19"/>
              </w:rPr>
              <w:t>Request body</w:t>
            </w:r>
          </w:p>
        </w:tc>
        <w:tc>
          <w:tcPr>
            <w:tcW w:type="dxa" w:w="2160"/>
            <w:shd w:val="clear" w:color="auto" w:fill="D9D9D9"/>
          </w:tcPr>
          <w:p>
            <w:pPr>
              <w:spacing w:after="40" w:before="40" w:line="240" w:lineRule="auto"/>
              <w:jc w:val="center"/>
            </w:pPr>
            <w:r/>
            <w:r>
              <w:rPr>
                <w:rFonts w:ascii="Times New Roman" w:hAnsi="Times New Roman" w:cs="Times New Roman" w:eastAsia="Times New Roman"/>
                <w:b/>
                <w:i w:val="0"/>
                <w:sz w:val="19"/>
              </w:rPr>
              <w:t>Success response</w:t>
            </w:r>
          </w:p>
        </w:tc>
        <w:tc>
          <w:tcPr>
            <w:tcW w:type="dxa" w:w="2016"/>
            <w:shd w:val="clear" w:color="auto" w:fill="D9D9D9"/>
          </w:tcPr>
          <w:p>
            <w:pPr>
              <w:spacing w:after="40" w:before="40" w:line="240" w:lineRule="auto"/>
              <w:jc w:val="center"/>
            </w:pPr>
            <w:r/>
            <w:r>
              <w:rPr>
                <w:rFonts w:ascii="Times New Roman" w:hAnsi="Times New Roman" w:cs="Times New Roman" w:eastAsia="Times New Roman"/>
                <w:b/>
                <w:i w:val="0"/>
                <w:sz w:val="19"/>
              </w:rPr>
              <w:t>Failure responses</w:t>
            </w:r>
          </w:p>
        </w:tc>
      </w:tr>
      <w:tr>
        <w:tc>
          <w:tcPr>
            <w:tcW w:type="dxa" w:w="2232"/>
          </w:tcPr>
          <w:p>
            <w:pPr>
              <w:spacing w:after="40" w:before="40" w:line="240" w:lineRule="auto"/>
              <w:jc w:val="left"/>
            </w:pPr>
            <w:r/>
            <w:r>
              <w:rPr>
                <w:rFonts w:ascii="Times New Roman" w:hAnsi="Times New Roman" w:cs="Times New Roman" w:eastAsia="Times New Roman"/>
                <w:b w:val="0"/>
                <w:i w:val="0"/>
                <w:sz w:val="19"/>
              </w:rPr>
              <w:t>GET /api/books?q=term</w:t>
            </w:r>
          </w:p>
        </w:tc>
        <w:tc>
          <w:tcPr>
            <w:tcW w:type="dxa" w:w="2232"/>
          </w:tcPr>
          <w:p>
            <w:pPr>
              <w:spacing w:after="40" w:before="40" w:line="240" w:lineRule="auto"/>
              <w:jc w:val="left"/>
            </w:pPr>
            <w:r/>
            <w:r>
              <w:rPr>
                <w:rFonts w:ascii="Times New Roman" w:hAnsi="Times New Roman" w:cs="Times New Roman" w:eastAsia="Times New Roman"/>
                <w:b w:val="0"/>
                <w:i w:val="0"/>
                <w:sz w:val="19"/>
              </w:rPr>
              <w:t>None</w:t>
            </w:r>
          </w:p>
        </w:tc>
        <w:tc>
          <w:tcPr>
            <w:tcW w:type="dxa" w:w="2160"/>
          </w:tcPr>
          <w:p>
            <w:pPr>
              <w:spacing w:after="40" w:before="40" w:line="240" w:lineRule="auto"/>
              <w:jc w:val="left"/>
            </w:pPr>
            <w:r/>
            <w:r>
              <w:rPr>
                <w:rFonts w:ascii="Times New Roman" w:hAnsi="Times New Roman" w:cs="Times New Roman" w:eastAsia="Times New Roman"/>
                <w:b w:val="0"/>
                <w:i w:val="0"/>
                <w:sz w:val="19"/>
              </w:rPr>
              <w:t>200 with a JSON array of book objects</w:t>
            </w:r>
          </w:p>
        </w:tc>
        <w:tc>
          <w:tcPr>
            <w:tcW w:type="dxa" w:w="2016"/>
          </w:tcPr>
          <w:p>
            <w:pPr>
              <w:spacing w:after="40" w:before="40" w:line="240" w:lineRule="auto"/>
              <w:jc w:val="left"/>
            </w:pPr>
            <w:r/>
            <w:r>
              <w:rPr>
                <w:rFonts w:ascii="Times New Roman" w:hAnsi="Times New Roman" w:cs="Times New Roman" w:eastAsia="Times New Roman"/>
                <w:b w:val="0"/>
                <w:i w:val="0"/>
                <w:sz w:val="19"/>
              </w:rPr>
              <w:t>500 on database failure</w:t>
            </w:r>
          </w:p>
        </w:tc>
      </w:tr>
      <w:tr>
        <w:tc>
          <w:tcPr>
            <w:tcW w:type="dxa" w:w="2232"/>
          </w:tcPr>
          <w:p>
            <w:pPr>
              <w:spacing w:after="40" w:before="40" w:line="240" w:lineRule="auto"/>
              <w:jc w:val="left"/>
            </w:pPr>
            <w:r/>
            <w:r>
              <w:rPr>
                <w:rFonts w:ascii="Times New Roman" w:hAnsi="Times New Roman" w:cs="Times New Roman" w:eastAsia="Times New Roman"/>
                <w:b w:val="0"/>
                <w:i w:val="0"/>
                <w:sz w:val="19"/>
              </w:rPr>
              <w:t>POST /api/books</w:t>
            </w:r>
          </w:p>
        </w:tc>
        <w:tc>
          <w:tcPr>
            <w:tcW w:type="dxa" w:w="2232"/>
          </w:tcPr>
          <w:p>
            <w:pPr>
              <w:spacing w:after="40" w:before="40" w:line="240" w:lineRule="auto"/>
              <w:jc w:val="left"/>
            </w:pPr>
            <w:r/>
            <w:r>
              <w:rPr>
                <w:rFonts w:ascii="Times New Roman" w:hAnsi="Times New Roman" w:cs="Times New Roman" w:eastAsia="Times New Roman"/>
                <w:b w:val="0"/>
                <w:i w:val="0"/>
                <w:sz w:val="19"/>
              </w:rPr>
              <w:t>title, author, isbn, category, copies</w:t>
            </w:r>
          </w:p>
        </w:tc>
        <w:tc>
          <w:tcPr>
            <w:tcW w:type="dxa" w:w="2160"/>
          </w:tcPr>
          <w:p>
            <w:pPr>
              <w:spacing w:after="40" w:before="40" w:line="240" w:lineRule="auto"/>
              <w:jc w:val="left"/>
            </w:pPr>
            <w:r/>
            <w:r>
              <w:rPr>
                <w:rFonts w:ascii="Times New Roman" w:hAnsi="Times New Roman" w:cs="Times New Roman" w:eastAsia="Times New Roman"/>
                <w:b w:val="0"/>
                <w:i w:val="0"/>
                <w:sz w:val="19"/>
              </w:rPr>
              <w:t>201 with the created book object</w:t>
            </w:r>
          </w:p>
        </w:tc>
        <w:tc>
          <w:tcPr>
            <w:tcW w:type="dxa" w:w="2016"/>
          </w:tcPr>
          <w:p>
            <w:pPr>
              <w:spacing w:after="40" w:before="40" w:line="240" w:lineRule="auto"/>
              <w:jc w:val="left"/>
            </w:pPr>
            <w:r/>
            <w:r>
              <w:rPr>
                <w:rFonts w:ascii="Times New Roman" w:hAnsi="Times New Roman" w:cs="Times New Roman" w:eastAsia="Times New Roman"/>
                <w:b w:val="0"/>
                <w:i w:val="0"/>
                <w:sz w:val="19"/>
              </w:rPr>
              <w:t>400 when title or author is missing</w:t>
            </w:r>
          </w:p>
        </w:tc>
      </w:tr>
      <w:tr>
        <w:tc>
          <w:tcPr>
            <w:tcW w:type="dxa" w:w="2232"/>
          </w:tcPr>
          <w:p>
            <w:pPr>
              <w:spacing w:after="40" w:before="40" w:line="240" w:lineRule="auto"/>
              <w:jc w:val="left"/>
            </w:pPr>
            <w:r/>
            <w:r>
              <w:rPr>
                <w:rFonts w:ascii="Times New Roman" w:hAnsi="Times New Roman" w:cs="Times New Roman" w:eastAsia="Times New Roman"/>
                <w:b w:val="0"/>
                <w:i w:val="0"/>
                <w:sz w:val="19"/>
              </w:rPr>
              <w:t>GET /api/books/{id}</w:t>
            </w:r>
          </w:p>
        </w:tc>
        <w:tc>
          <w:tcPr>
            <w:tcW w:type="dxa" w:w="2232"/>
          </w:tcPr>
          <w:p>
            <w:pPr>
              <w:spacing w:after="40" w:before="40" w:line="240" w:lineRule="auto"/>
              <w:jc w:val="left"/>
            </w:pPr>
            <w:r/>
            <w:r>
              <w:rPr>
                <w:rFonts w:ascii="Times New Roman" w:hAnsi="Times New Roman" w:cs="Times New Roman" w:eastAsia="Times New Roman"/>
                <w:b w:val="0"/>
                <w:i w:val="0"/>
                <w:sz w:val="19"/>
              </w:rPr>
              <w:t>None</w:t>
            </w:r>
          </w:p>
        </w:tc>
        <w:tc>
          <w:tcPr>
            <w:tcW w:type="dxa" w:w="2160"/>
          </w:tcPr>
          <w:p>
            <w:pPr>
              <w:spacing w:after="40" w:before="40" w:line="240" w:lineRule="auto"/>
              <w:jc w:val="left"/>
            </w:pPr>
            <w:r/>
            <w:r>
              <w:rPr>
                <w:rFonts w:ascii="Times New Roman" w:hAnsi="Times New Roman" w:cs="Times New Roman" w:eastAsia="Times New Roman"/>
                <w:b w:val="0"/>
                <w:i w:val="0"/>
                <w:sz w:val="19"/>
              </w:rPr>
              <w:t>200 with the requested book object</w:t>
            </w:r>
          </w:p>
        </w:tc>
        <w:tc>
          <w:tcPr>
            <w:tcW w:type="dxa" w:w="2016"/>
          </w:tcPr>
          <w:p>
            <w:pPr>
              <w:spacing w:after="40" w:before="40" w:line="240" w:lineRule="auto"/>
              <w:jc w:val="left"/>
            </w:pPr>
            <w:r/>
            <w:r>
              <w:rPr>
                <w:rFonts w:ascii="Times New Roman" w:hAnsi="Times New Roman" w:cs="Times New Roman" w:eastAsia="Times New Roman"/>
                <w:b w:val="0"/>
                <w:i w:val="0"/>
                <w:sz w:val="19"/>
              </w:rPr>
              <w:t>404 when the identifier is invalid or unmatched</w:t>
            </w:r>
          </w:p>
        </w:tc>
      </w:tr>
      <w:tr>
        <w:tc>
          <w:tcPr>
            <w:tcW w:type="dxa" w:w="2232"/>
          </w:tcPr>
          <w:p>
            <w:pPr>
              <w:spacing w:after="40" w:before="40" w:line="240" w:lineRule="auto"/>
              <w:jc w:val="left"/>
            </w:pPr>
            <w:r/>
            <w:r>
              <w:rPr>
                <w:rFonts w:ascii="Times New Roman" w:hAnsi="Times New Roman" w:cs="Times New Roman" w:eastAsia="Times New Roman"/>
                <w:b w:val="0"/>
                <w:i w:val="0"/>
                <w:sz w:val="19"/>
              </w:rPr>
              <w:t>PUT /api/books/{id}</w:t>
            </w:r>
          </w:p>
        </w:tc>
        <w:tc>
          <w:tcPr>
            <w:tcW w:type="dxa" w:w="2232"/>
          </w:tcPr>
          <w:p>
            <w:pPr>
              <w:spacing w:after="40" w:before="40" w:line="240" w:lineRule="auto"/>
              <w:jc w:val="left"/>
            </w:pPr>
            <w:r/>
            <w:r>
              <w:rPr>
                <w:rFonts w:ascii="Times New Roman" w:hAnsi="Times New Roman" w:cs="Times New Roman" w:eastAsia="Times New Roman"/>
                <w:b w:val="0"/>
                <w:i w:val="0"/>
                <w:sz w:val="19"/>
              </w:rPr>
              <w:t>Any subset of the editable fields, or borrowedBy</w:t>
            </w:r>
          </w:p>
        </w:tc>
        <w:tc>
          <w:tcPr>
            <w:tcW w:type="dxa" w:w="2160"/>
          </w:tcPr>
          <w:p>
            <w:pPr>
              <w:spacing w:after="40" w:before="40" w:line="240" w:lineRule="auto"/>
              <w:jc w:val="left"/>
            </w:pPr>
            <w:r/>
            <w:r>
              <w:rPr>
                <w:rFonts w:ascii="Times New Roman" w:hAnsi="Times New Roman" w:cs="Times New Roman" w:eastAsia="Times New Roman"/>
                <w:b w:val="0"/>
                <w:i w:val="0"/>
                <w:sz w:val="19"/>
              </w:rPr>
              <w:t>200 with the updated book object</w:t>
            </w:r>
          </w:p>
        </w:tc>
        <w:tc>
          <w:tcPr>
            <w:tcW w:type="dxa" w:w="2016"/>
          </w:tcPr>
          <w:p>
            <w:pPr>
              <w:spacing w:after="40" w:before="40" w:line="240" w:lineRule="auto"/>
              <w:jc w:val="left"/>
            </w:pPr>
            <w:r/>
            <w:r>
              <w:rPr>
                <w:rFonts w:ascii="Times New Roman" w:hAnsi="Times New Roman" w:cs="Times New Roman" w:eastAsia="Times New Roman"/>
                <w:b w:val="0"/>
                <w:i w:val="0"/>
                <w:sz w:val="19"/>
              </w:rPr>
              <w:t>400 when a supplied title or author is blank; 404 when unmatched</w:t>
            </w:r>
          </w:p>
        </w:tc>
      </w:tr>
      <w:tr>
        <w:tc>
          <w:tcPr>
            <w:tcW w:type="dxa" w:w="2232"/>
          </w:tcPr>
          <w:p>
            <w:pPr>
              <w:spacing w:after="40" w:before="40" w:line="240" w:lineRule="auto"/>
              <w:jc w:val="left"/>
            </w:pPr>
            <w:r/>
            <w:r>
              <w:rPr>
                <w:rFonts w:ascii="Times New Roman" w:hAnsi="Times New Roman" w:cs="Times New Roman" w:eastAsia="Times New Roman"/>
                <w:b w:val="0"/>
                <w:i w:val="0"/>
                <w:sz w:val="19"/>
              </w:rPr>
              <w:t>DELETE /api/books/{id}</w:t>
            </w:r>
          </w:p>
        </w:tc>
        <w:tc>
          <w:tcPr>
            <w:tcW w:type="dxa" w:w="2232"/>
          </w:tcPr>
          <w:p>
            <w:pPr>
              <w:spacing w:after="40" w:before="40" w:line="240" w:lineRule="auto"/>
              <w:jc w:val="left"/>
            </w:pPr>
            <w:r/>
            <w:r>
              <w:rPr>
                <w:rFonts w:ascii="Times New Roman" w:hAnsi="Times New Roman" w:cs="Times New Roman" w:eastAsia="Times New Roman"/>
                <w:b w:val="0"/>
                <w:i w:val="0"/>
                <w:sz w:val="19"/>
              </w:rPr>
              <w:t>None</w:t>
            </w:r>
          </w:p>
        </w:tc>
        <w:tc>
          <w:tcPr>
            <w:tcW w:type="dxa" w:w="2160"/>
          </w:tcPr>
          <w:p>
            <w:pPr>
              <w:spacing w:after="40" w:before="40" w:line="240" w:lineRule="auto"/>
              <w:jc w:val="left"/>
            </w:pPr>
            <w:r/>
            <w:r>
              <w:rPr>
                <w:rFonts w:ascii="Times New Roman" w:hAnsi="Times New Roman" w:cs="Times New Roman" w:eastAsia="Times New Roman"/>
                <w:b w:val="0"/>
                <w:i w:val="0"/>
                <w:sz w:val="19"/>
              </w:rPr>
              <w:t>200 with {ok: true}</w:t>
            </w:r>
          </w:p>
        </w:tc>
        <w:tc>
          <w:tcPr>
            <w:tcW w:type="dxa" w:w="2016"/>
          </w:tcPr>
          <w:p>
            <w:pPr>
              <w:spacing w:after="40" w:before="40" w:line="240" w:lineRule="auto"/>
              <w:jc w:val="left"/>
            </w:pPr>
            <w:r/>
            <w:r>
              <w:rPr>
                <w:rFonts w:ascii="Times New Roman" w:hAnsi="Times New Roman" w:cs="Times New Roman" w:eastAsia="Times New Roman"/>
                <w:b w:val="0"/>
                <w:i w:val="0"/>
                <w:sz w:val="19"/>
              </w:rPr>
              <w:t>404 when the identifier is invalid or unmatched</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HTTP interface specification</w:t>
      </w:r>
    </w:p>
    <w:p>
      <w:pPr>
        <w:spacing w:line="360" w:lineRule="auto" w:after="40" w:before="0"/>
        <w:jc w:val="both"/>
      </w:pPr>
    </w:p>
    <w:p>
      <w:pPr>
        <w:spacing w:line="360" w:lineRule="auto" w:after="160" w:before="0"/>
        <w:jc w:val="both"/>
      </w:pPr>
      <w:r>
        <w:rPr>
          <w:rFonts w:ascii="Times New Roman" w:hAnsi="Times New Roman" w:cs="Times New Roman" w:eastAsia="Times New Roman"/>
          <w:b/>
          <w:i w:val="0"/>
          <w:sz w:val="22"/>
        </w:rPr>
        <w:t>Communication interfaces.</w:t>
      </w:r>
      <w:r>
        <w:rPr>
          <w:rFonts w:ascii="Times New Roman" w:hAnsi="Times New Roman" w:cs="Times New Roman" w:eastAsia="Times New Roman"/>
          <w:b w:val="0"/>
          <w:i w:val="0"/>
          <w:sz w:val="22"/>
        </w:rPr>
        <w:t xml:space="preserve"> HTTP/1.1 over the loopback interface on port 3000 between browser and server; TCP on port 27017 between server and database. No traffic leaves the host machine.</w:t>
      </w:r>
    </w:p>
    <w:p>
      <w:pPr>
        <w:pStyle w:val="Heading3"/>
      </w:pPr>
      <w:r>
        <w:rPr>
          <w:rFonts w:ascii="Times New Roman" w:hAnsi="Times New Roman" w:cs="Times New Roman" w:eastAsia="Times New Roman"/>
          <w:b/>
          <w:i w:val="0"/>
          <w:sz w:val="24"/>
        </w:rPr>
        <w:t>3.3.2  Functional Requirements</w:t>
      </w:r>
    </w:p>
    <w:p>
      <w:pPr>
        <w:spacing w:line="360" w:lineRule="auto" w:after="160" w:before="0"/>
        <w:jc w:val="both"/>
      </w:pPr>
      <w:r>
        <w:rPr>
          <w:rFonts w:ascii="Times New Roman" w:hAnsi="Times New Roman" w:cs="Times New Roman" w:eastAsia="Times New Roman"/>
          <w:b w:val="0"/>
          <w:i w:val="0"/>
          <w:sz w:val="22"/>
        </w:rPr>
        <w:t>Forty-two functional requirements are specified below. Each is stated in a standard form giving its identifier and title, the module to which it belongs, its priority, the requirement itself, the input that triggers it, the processing performed, the output produced and any requirement on which it depends.</w:t>
      </w:r>
    </w:p>
    <w:p>
      <w:pPr>
        <w:spacing w:line="360" w:lineRule="auto" w:after="40" w:before="0"/>
        <w:jc w:val="both"/>
      </w:pPr>
    </w:p>
    <w:p>
      <w:pPr>
        <w:spacing w:line="360" w:lineRule="auto" w:after="40" w:before="200"/>
        <w:jc w:val="left"/>
      </w:pPr>
      <w:r>
        <w:rPr>
          <w:rFonts w:ascii="Times New Roman" w:hAnsi="Times New Roman" w:cs="Times New Roman" w:eastAsia="Times New Roman"/>
          <w:b/>
          <w:i w:val="0"/>
          <w:sz w:val="23"/>
        </w:rPr>
        <w:t>Book Master module</w:t>
      </w:r>
    </w:p>
    <w:p>
      <w:pPr>
        <w:keepNext/>
        <w:spacing w:before="240" w:after="40" w:line="360" w:lineRule="auto"/>
      </w:pPr>
      <w:r>
        <w:rPr>
          <w:rFonts w:ascii="Times New Roman" w:hAnsi="Times New Roman" w:cs="Times New Roman" w:eastAsia="Times New Roman"/>
          <w:b/>
          <w:i w:val="0"/>
          <w:sz w:val="23"/>
        </w:rPr>
        <w:t>FR-01   Display Catalogue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On loading the application the system shall retrieve every book document from the database and display it as a table.</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HTTP GET request to /api/books issued automatically on page load.</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route handler obtains a collection handle, executes find({}) with a descending sort on createdAt, converts each ObjectId to its string form and returns the array as JSON.</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table listing every book with its title, ISBN, author, category, number of copies, availability status and the available actions.</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w:t>
      </w:r>
    </w:p>
    <w:p>
      <w:pPr>
        <w:keepNext/>
        <w:spacing w:before="240" w:after="40" w:line="360" w:lineRule="auto"/>
      </w:pPr>
      <w:r>
        <w:rPr>
          <w:rFonts w:ascii="Times New Roman" w:hAnsi="Times New Roman" w:cs="Times New Roman" w:eastAsia="Times New Roman"/>
          <w:b/>
          <w:i w:val="0"/>
          <w:sz w:val="23"/>
        </w:rPr>
        <w:t>FR-02   Display Empty State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When the collection contains no documents the system shall display an explanatory message in place of the table.</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An empty array returned by GET /api/books.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tests the length of the returned array and selects the empty-state branch.</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message 'No books yet. Add one above.' centred within the table card.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FR-03   Display Loading State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Low</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While a request to the server is in progress the system shall indicate that data is being fetched.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loading flag being set to true at the start of every fetch.</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sets loading to true before the request and false in the finally block.</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word 'Loading…' displayed in place of the table body.</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FR-04   Accept New Book Details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provide a form accepting title, author, ISBN, category and the number of copies for a new book.</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Keystrokes entered by the librarian into the five form fields.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Each field is bound to a property of the form state object through a change handler.</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typed values displayed in the corresponding input boxes.</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w:t>
      </w:r>
    </w:p>
    <w:p>
      <w:pPr>
        <w:keepNext/>
        <w:spacing w:before="240" w:after="40" w:line="360" w:lineRule="auto"/>
      </w:pPr>
      <w:r>
        <w:rPr>
          <w:rFonts w:ascii="Times New Roman" w:hAnsi="Times New Roman" w:cs="Times New Roman" w:eastAsia="Times New Roman"/>
          <w:b/>
          <w:i w:val="0"/>
          <w:sz w:val="23"/>
        </w:rPr>
        <w:t>FR-05   Validate Mandatory Fields in Browser</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prevent submission of the form when the title or the author is blank.</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click on the submit button while either field is empty.</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two inputs carry the HTML required attribute; the browser blocks submission and focuses the first offending field.</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native validation bubble; no request is sent.</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FR-04</w:t>
      </w:r>
    </w:p>
    <w:p>
      <w:pPr>
        <w:keepNext/>
        <w:spacing w:before="240" w:after="40" w:line="360" w:lineRule="auto"/>
      </w:pPr>
      <w:r>
        <w:rPr>
          <w:rFonts w:ascii="Times New Roman" w:hAnsi="Times New Roman" w:cs="Times New Roman" w:eastAsia="Times New Roman"/>
          <w:b/>
          <w:i w:val="0"/>
          <w:sz w:val="23"/>
        </w:rPr>
        <w:t>FR-06   Validate Mandatory Fields on Server</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server shall reject any create request in which the trimmed title or the trimmed author is empty.</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POST request whose body lacks a usable title or author.</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trims both values and tests them before touching the database.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400 with the body {"error":"Title and author are required"}.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FR-04</w:t>
      </w:r>
    </w:p>
    <w:p>
      <w:pPr>
        <w:keepNext/>
        <w:spacing w:before="240" w:after="40" w:line="360" w:lineRule="auto"/>
      </w:pPr>
      <w:r>
        <w:rPr>
          <w:rFonts w:ascii="Times New Roman" w:hAnsi="Times New Roman" w:cs="Times New Roman" w:eastAsia="Times New Roman"/>
          <w:b/>
          <w:i w:val="0"/>
          <w:sz w:val="23"/>
        </w:rPr>
        <w:t>FR-07   Create Book Record</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insert a new document into the books collection when a valid create request is received.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POST request to /api/books carrying a valid body.</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builds a document with the trimmed values, defaults for the optional fields, borrowedBy set to null and createdAt set to the current time, then calls insertOne.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201 and the created document with its _id rendered as a string.</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FR-06</w:t>
      </w:r>
    </w:p>
    <w:p>
      <w:pPr>
        <w:keepNext/>
        <w:spacing w:before="240" w:after="40" w:line="360" w:lineRule="auto"/>
      </w:pPr>
      <w:r>
        <w:rPr>
          <w:rFonts w:ascii="Times New Roman" w:hAnsi="Times New Roman" w:cs="Times New Roman" w:eastAsia="Times New Roman"/>
          <w:b/>
          <w:i w:val="0"/>
          <w:sz w:val="23"/>
        </w:rPr>
        <w:t>FR-08   Default Optional Fields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substitute defined default values for any optional field left blank.</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create request in which isbn, category or copies is absent or blank.</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ISBN and category default to the empty string; copies defaults to 1 when the supplied value is absent, non-numeric or not greater than zero.</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stored document in which no field is undefined.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FR-07</w:t>
      </w:r>
    </w:p>
    <w:p>
      <w:pPr>
        <w:keepNext/>
        <w:spacing w:before="240" w:after="40" w:line="360" w:lineRule="auto"/>
      </w:pPr>
      <w:r>
        <w:rPr>
          <w:rFonts w:ascii="Times New Roman" w:hAnsi="Times New Roman" w:cs="Times New Roman" w:eastAsia="Times New Roman"/>
          <w:b/>
          <w:i w:val="0"/>
          <w:sz w:val="23"/>
        </w:rPr>
        <w:t>FR-09   Stamp Creation Timestamp</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record the date and time at which each book document was created.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successful construction of a new document.</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sets createdAt to a JavaScript Date at the moment of insertion.</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createdAt value stored as a BSON date and used later for ordering.</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FR-07</w:t>
      </w:r>
    </w:p>
    <w:p>
      <w:pPr>
        <w:keepNext/>
        <w:spacing w:before="240" w:after="40" w:line="360" w:lineRule="auto"/>
      </w:pPr>
      <w:r>
        <w:rPr>
          <w:rFonts w:ascii="Times New Roman" w:hAnsi="Times New Roman" w:cs="Times New Roman" w:eastAsia="Times New Roman"/>
          <w:b/>
          <w:i w:val="0"/>
          <w:sz w:val="23"/>
        </w:rPr>
        <w:t>FR-10   Reset Form After Creation</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clear the entry form after a book has been successfully created.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201 response to a create request.</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resets the form state to the empty template and clears the editing identifier.</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An empty form ready for the next entry.</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FR-07</w:t>
      </w:r>
    </w:p>
    <w:p>
      <w:pPr>
        <w:keepNext/>
        <w:spacing w:before="240" w:after="40" w:line="360" w:lineRule="auto"/>
      </w:pPr>
      <w:r>
        <w:rPr>
          <w:rFonts w:ascii="Times New Roman" w:hAnsi="Times New Roman" w:cs="Times New Roman" w:eastAsia="Times New Roman"/>
          <w:b/>
          <w:i w:val="0"/>
          <w:sz w:val="23"/>
        </w:rPr>
        <w:t>FR-11   Refresh Catalogue After Creation</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re-read the catalogue after a successful create so that the new book is visible.</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201 response to a create request.</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calls the catalogue loader again, preserving the current search term.</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table containing the newly created book.</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FR-07</w:t>
      </w:r>
    </w:p>
    <w:p>
      <w:pPr>
        <w:keepNext/>
        <w:spacing w:before="240" w:after="40" w:line="360" w:lineRule="auto"/>
      </w:pPr>
      <w:r>
        <w:rPr>
          <w:rFonts w:ascii="Times New Roman" w:hAnsi="Times New Roman" w:cs="Times New Roman" w:eastAsia="Times New Roman"/>
          <w:b/>
          <w:i w:val="0"/>
          <w:sz w:val="23"/>
        </w:rPr>
        <w:t>FR-12   Select Book for Editing</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load an existing book's values into the entry form when Edit is selected on its row.</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click on the Edit control of a table row.</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stores the book's identifier as the editing identifier and copies its five editable values into the form state, then scrolls the page to the form.</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form populated with the book's current values and headed 'Edit book'.</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FR-13   Change Form Mode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indicate whether the form is in add mode or edit mode.</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editing identifier being set or cleared.</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form heading and the submit button label are derived from the editing identifier.</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heading 'Edit book' and the button 'Save changes' when editing; 'Add a book' and 'Add book' otherwise.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FR-12</w:t>
      </w:r>
    </w:p>
    <w:p>
      <w:pPr>
        <w:keepNext/>
        <w:spacing w:before="240" w:after="40" w:line="360" w:lineRule="auto"/>
      </w:pPr>
      <w:r>
        <w:rPr>
          <w:rFonts w:ascii="Times New Roman" w:hAnsi="Times New Roman" w:cs="Times New Roman" w:eastAsia="Times New Roman"/>
          <w:b/>
          <w:i w:val="0"/>
          <w:sz w:val="23"/>
        </w:rPr>
        <w:t>FR-14   Cancel Editing</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allow an edit in progress to be abandoned without saving.</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click on the Cancel button, which is displayed only in edit mode.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clears the editing identifier and resets the form.</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An empty form in add mode; the stored record is unchanged.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FR-12</w:t>
      </w:r>
    </w:p>
    <w:p>
      <w:pPr>
        <w:keepNext/>
        <w:spacing w:before="240" w:after="40" w:line="360" w:lineRule="auto"/>
      </w:pPr>
      <w:r>
        <w:rPr>
          <w:rFonts w:ascii="Times New Roman" w:hAnsi="Times New Roman" w:cs="Times New Roman" w:eastAsia="Times New Roman"/>
          <w:b/>
          <w:i w:val="0"/>
          <w:sz w:val="23"/>
        </w:rPr>
        <w:t>FR-15   Update Book Record</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apply submitted changes to the identified book document.</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PUT request to /api/books/{id} carrying the changed fields.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validates the identifier, builds a partial update containing only the fields present in the request body, and calls findOneAndUpdate.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200 and the updated document.</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FR-12</w:t>
      </w:r>
    </w:p>
    <w:p>
      <w:pPr>
        <w:keepNext/>
        <w:spacing w:before="240" w:after="40" w:line="360" w:lineRule="auto"/>
      </w:pPr>
      <w:r>
        <w:rPr>
          <w:rFonts w:ascii="Times New Roman" w:hAnsi="Times New Roman" w:cs="Times New Roman" w:eastAsia="Times New Roman"/>
          <w:b/>
          <w:i w:val="0"/>
          <w:sz w:val="23"/>
        </w:rPr>
        <w:t>FR-16   Apply Partial Updates Only</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modify only those fields that are present in the update request and shall leave all others untouched.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PUT request containing a subset of the editable fields.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Each field is copied into the update object only if it is not undefined in the request body.</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document in which unmentioned fields retain their previous values.</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FR-15</w:t>
      </w:r>
    </w:p>
    <w:p>
      <w:pPr>
        <w:keepNext/>
        <w:spacing w:before="240" w:after="40" w:line="360" w:lineRule="auto"/>
      </w:pPr>
      <w:r>
        <w:rPr>
          <w:rFonts w:ascii="Times New Roman" w:hAnsi="Times New Roman" w:cs="Times New Roman" w:eastAsia="Times New Roman"/>
          <w:b/>
          <w:i w:val="0"/>
          <w:sz w:val="23"/>
        </w:rPr>
        <w:t>FR-17   Validate Identifier Format</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reject any request addressing a book by an identifier that is not a valid MongoDB ObjectId.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GET, PUT or DELETE request whose path segment is malformed.</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tests the value with ObjectId.isValid before constructing an ObjectId.</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404 with the body {"error":"Book not found"}; no database call is made.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w:t>
      </w:r>
    </w:p>
    <w:p>
      <w:pPr>
        <w:keepNext/>
        <w:spacing w:before="240" w:after="40" w:line="360" w:lineRule="auto"/>
      </w:pPr>
      <w:r>
        <w:rPr>
          <w:rFonts w:ascii="Times New Roman" w:hAnsi="Times New Roman" w:cs="Times New Roman" w:eastAsia="Times New Roman"/>
          <w:b/>
          <w:i w:val="0"/>
          <w:sz w:val="23"/>
        </w:rPr>
        <w:t>FR-18   Reject Missing Records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report a not-found condition when the identifier is well formed but matches no document.</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request for an identifier that no longer exists.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tests the value returned by the driver and branches on a null result.</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404 with the body {"error":"Book not found"}.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FR-17</w:t>
      </w:r>
    </w:p>
    <w:p>
      <w:pPr>
        <w:keepNext/>
        <w:spacing w:before="240" w:after="40" w:line="360" w:lineRule="auto"/>
      </w:pPr>
      <w:r>
        <w:rPr>
          <w:rFonts w:ascii="Times New Roman" w:hAnsi="Times New Roman" w:cs="Times New Roman" w:eastAsia="Times New Roman"/>
          <w:b/>
          <w:i w:val="0"/>
          <w:sz w:val="23"/>
        </w:rPr>
        <w:t>FR-19   Confirm Deletion</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obtain explicit confirmation from the operator before deleting a book.</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click on the Delete control of a table row.</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raises a native confirmation dialog reading 'Delete this book?' and proceeds only if it is accepted.</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dialog; the request is sent only on acceptance.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FR-20   Delete Book Record</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permanently remove the identified document from the collection.</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DELETE request to /api/books/{id} after confirmation.</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validates the identifier and calls deleteOne, then tests deletedCount.</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200 with {"ok":true}; the row disappears from the table.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FR-19</w:t>
      </w:r>
    </w:p>
    <w:p>
      <w:pPr>
        <w:keepNext/>
        <w:spacing w:before="240" w:after="40" w:line="360" w:lineRule="auto"/>
      </w:pPr>
      <w:r>
        <w:rPr>
          <w:rFonts w:ascii="Times New Roman" w:hAnsi="Times New Roman" w:cs="Times New Roman" w:eastAsia="Times New Roman"/>
          <w:b/>
          <w:i w:val="0"/>
          <w:sz w:val="23"/>
        </w:rPr>
        <w:t>FR-21   Clear Form on Deletion of Edited Book</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Book Master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Low</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abandon an edit in progress if the book being edited is deleted.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successful deletion whose identifier equals the current editing identifier.</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compares the two identifiers and resets the form when they match.</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An empty form in add mode.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FR-20</w:t>
      </w:r>
    </w:p>
    <w:p>
      <w:pPr>
        <w:spacing w:line="360" w:lineRule="auto" w:after="40" w:before="0"/>
        <w:jc w:val="both"/>
      </w:pPr>
    </w:p>
    <w:p>
      <w:pPr>
        <w:spacing w:line="360" w:lineRule="auto" w:after="40" w:before="200"/>
        <w:jc w:val="left"/>
      </w:pPr>
      <w:r>
        <w:rPr>
          <w:rFonts w:ascii="Times New Roman" w:hAnsi="Times New Roman" w:cs="Times New Roman" w:eastAsia="Times New Roman"/>
          <w:b/>
          <w:i w:val="0"/>
          <w:sz w:val="23"/>
        </w:rPr>
        <w:t>Search module</w:t>
      </w:r>
    </w:p>
    <w:p>
      <w:pPr>
        <w:keepNext/>
        <w:spacing w:before="240" w:after="40" w:line="360" w:lineRule="auto"/>
      </w:pPr>
      <w:r>
        <w:rPr>
          <w:rFonts w:ascii="Times New Roman" w:hAnsi="Times New Roman" w:cs="Times New Roman" w:eastAsia="Times New Roman"/>
          <w:b/>
          <w:i w:val="0"/>
          <w:sz w:val="23"/>
        </w:rPr>
        <w:t>FR-22   Provide Search Input</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provide a single text box for searching the catalogue.</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Keystrokes entered into the search box.</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value is held in the search state variable.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typed text displayed in the search box.</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w:t>
      </w:r>
    </w:p>
    <w:p>
      <w:pPr>
        <w:keepNext/>
        <w:spacing w:before="240" w:after="40" w:line="360" w:lineRule="auto"/>
      </w:pPr>
      <w:r>
        <w:rPr>
          <w:rFonts w:ascii="Times New Roman" w:hAnsi="Times New Roman" w:cs="Times New Roman" w:eastAsia="Times New Roman"/>
          <w:b/>
          <w:i w:val="0"/>
          <w:sz w:val="23"/>
        </w:rPr>
        <w:t>FR-23   Debounce Search Requests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wait until typing has paused before issuing a search request.</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change to the search state.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A 300-millisecond timer is started on each change and cleared if another change arrives before it fires.</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One request per pause in typing rather than one per keystroke.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FR-22</w:t>
      </w:r>
    </w:p>
    <w:p>
      <w:pPr>
        <w:keepNext/>
        <w:spacing w:before="240" w:after="40" w:line="360" w:lineRule="auto"/>
      </w:pPr>
      <w:r>
        <w:rPr>
          <w:rFonts w:ascii="Times New Roman" w:hAnsi="Times New Roman" w:cs="Times New Roman" w:eastAsia="Times New Roman"/>
          <w:b/>
          <w:i w:val="0"/>
          <w:sz w:val="23"/>
        </w:rPr>
        <w:t>FR-24   Search Across Three Fields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match the search term against the title, the author and the ISBN of every book.</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GET request to /api/books carrying a q parameter.</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builds a MongoDB $or filter containing one case-insensitive regular expression condition for each of the three fields.</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JSON array of every document matching on any of the three fields.</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FR-22</w:t>
      </w:r>
    </w:p>
    <w:p>
      <w:pPr>
        <w:keepNext/>
        <w:spacing w:before="240" w:after="40" w:line="360" w:lineRule="auto"/>
      </w:pPr>
      <w:r>
        <w:rPr>
          <w:rFonts w:ascii="Times New Roman" w:hAnsi="Times New Roman" w:cs="Times New Roman" w:eastAsia="Times New Roman"/>
          <w:b/>
          <w:i w:val="0"/>
          <w:sz w:val="23"/>
        </w:rPr>
        <w:t>FR-25   Match Partial Words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return a book whose field contains the search term anywhere within it.</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search term shorter than the stored value.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An unanchored regular expression is used, so the term matches at any position.</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Books whose title, author or ISBN contains the term as a substring.</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FR-24</w:t>
      </w:r>
    </w:p>
    <w:p>
      <w:pPr>
        <w:keepNext/>
        <w:spacing w:before="240" w:after="40" w:line="360" w:lineRule="auto"/>
      </w:pPr>
      <w:r>
        <w:rPr>
          <w:rFonts w:ascii="Times New Roman" w:hAnsi="Times New Roman" w:cs="Times New Roman" w:eastAsia="Times New Roman"/>
          <w:b/>
          <w:i w:val="0"/>
          <w:sz w:val="23"/>
        </w:rPr>
        <w:t>FR-26   Ignore Letter Case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treat upper and lower case as equivalent when searching.</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search term differing in case from the stored value.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regular expression carries the i option.</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Matches irrespective of case.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FR-24</w:t>
      </w:r>
    </w:p>
    <w:p>
      <w:pPr>
        <w:keepNext/>
        <w:spacing w:before="240" w:after="40" w:line="360" w:lineRule="auto"/>
      </w:pPr>
      <w:r>
        <w:rPr>
          <w:rFonts w:ascii="Times New Roman" w:hAnsi="Times New Roman" w:cs="Times New Roman" w:eastAsia="Times New Roman"/>
          <w:b/>
          <w:i w:val="0"/>
          <w:sz w:val="23"/>
        </w:rPr>
        <w:t>FR-27   Escape Regular Expression Metacharacters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treat every character of the search term as a literal character.</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search term containing characters such as ( ) [ ] * + ? . or backslash.</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escapes all regular-expression metacharacters before building the filter.</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literal match, with no error and no unintended pattern behaviour.</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FR-24</w:t>
      </w:r>
    </w:p>
    <w:p>
      <w:pPr>
        <w:keepNext/>
        <w:spacing w:before="240" w:after="40" w:line="360" w:lineRule="auto"/>
      </w:pPr>
      <w:r>
        <w:rPr>
          <w:rFonts w:ascii="Times New Roman" w:hAnsi="Times New Roman" w:cs="Times New Roman" w:eastAsia="Times New Roman"/>
          <w:b/>
          <w:i w:val="0"/>
          <w:sz w:val="23"/>
        </w:rPr>
        <w:t>FR-28   Trim Search Term</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Low</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ignore leading and trailing whitespace in the search term.</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search term surrounded by spaces.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trims the parameter before use.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same results as the untrimmed term.</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FR-24</w:t>
      </w:r>
    </w:p>
    <w:p>
      <w:pPr>
        <w:keepNext/>
        <w:spacing w:before="240" w:after="40" w:line="360" w:lineRule="auto"/>
      </w:pPr>
      <w:r>
        <w:rPr>
          <w:rFonts w:ascii="Times New Roman" w:hAnsi="Times New Roman" w:cs="Times New Roman" w:eastAsia="Times New Roman"/>
          <w:b/>
          <w:i w:val="0"/>
          <w:sz w:val="23"/>
        </w:rPr>
        <w:t>FR-29   Return Full Catalogue for Empty Search</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return the entire catalogue when the search term is empty.</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GET request with no q parameter or an empty one.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substitutes an empty filter object.</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Every document in the collection.</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FR-24</w:t>
      </w:r>
    </w:p>
    <w:p>
      <w:pPr>
        <w:keepNext/>
        <w:spacing w:before="240" w:after="40" w:line="360" w:lineRule="auto"/>
      </w:pPr>
      <w:r>
        <w:rPr>
          <w:rFonts w:ascii="Times New Roman" w:hAnsi="Times New Roman" w:cs="Times New Roman" w:eastAsia="Times New Roman"/>
          <w:b/>
          <w:i w:val="0"/>
          <w:sz w:val="23"/>
        </w:rPr>
        <w:t>FR-30   Order Results Consistently</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return results in a defined and repeatable order.</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Any catalogue or search request.</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cursor is sorted by createdAt in descending order, placing the most recently added book first.</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deterministically ordered array.</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FR-31   Preserve Search During Operations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Search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keep the current search filter applied after a create, update, issue, return or delete operation.</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completion of any modifying operation while a search term is active.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catalogue loader is called with the current search term rather than with an empty one.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refreshed but still filtered table.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FR-24</w:t>
      </w:r>
    </w:p>
    <w:p>
      <w:pPr>
        <w:spacing w:line="360" w:lineRule="auto" w:after="40" w:before="0"/>
        <w:jc w:val="both"/>
      </w:pPr>
    </w:p>
    <w:p>
      <w:pPr>
        <w:spacing w:line="360" w:lineRule="auto" w:after="40" w:before="200"/>
        <w:jc w:val="left"/>
      </w:pPr>
      <w:r>
        <w:rPr>
          <w:rFonts w:ascii="Times New Roman" w:hAnsi="Times New Roman" w:cs="Times New Roman" w:eastAsia="Times New Roman"/>
          <w:b/>
          <w:i w:val="0"/>
          <w:sz w:val="23"/>
        </w:rPr>
        <w:t>Circulation module</w:t>
      </w:r>
    </w:p>
    <w:p>
      <w:pPr>
        <w:keepNext/>
        <w:spacing w:before="240" w:after="40" w:line="360" w:lineRule="auto"/>
      </w:pPr>
      <w:r>
        <w:rPr>
          <w:rFonts w:ascii="Times New Roman" w:hAnsi="Times New Roman" w:cs="Times New Roman" w:eastAsia="Times New Roman"/>
          <w:b/>
          <w:i w:val="0"/>
          <w:sz w:val="23"/>
        </w:rPr>
        <w:t>FR-32   Capture Borrower Name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Circulation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obtain the name of the borrower before issuing a book.</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click on the Issue control of an available book.</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raises a prompt dialog reading 'Issue to (borrower name):' and reads the entered value.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The dialog and the captured name.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FR-33   Abandon Issue on Empty Name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Circulation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abandon the issue operation if no borrower name is supplied.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prompt dialog being cancelled or accepted with an empty value.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trims the value and returns without sending a request when it is empty.</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No change to the record.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FR-32</w:t>
      </w:r>
    </w:p>
    <w:p>
      <w:pPr>
        <w:keepNext/>
        <w:spacing w:before="240" w:after="40" w:line="360" w:lineRule="auto"/>
      </w:pPr>
      <w:r>
        <w:rPr>
          <w:rFonts w:ascii="Times New Roman" w:hAnsi="Times New Roman" w:cs="Times New Roman" w:eastAsia="Times New Roman"/>
          <w:b/>
          <w:i w:val="0"/>
          <w:sz w:val="23"/>
        </w:rPr>
        <w:t>FR-34   Record Issue</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Circulation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record the borrower's name against the book being issued.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PUT request carrying a non-null borrowedBy value.</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sets borrowedBy to the trimmed name and borrowedAt to the current date.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200 and a document whose status is now issued.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FR-32</w:t>
      </w:r>
    </w:p>
    <w:p>
      <w:pPr>
        <w:keepNext/>
        <w:spacing w:before="240" w:after="40" w:line="360" w:lineRule="auto"/>
      </w:pPr>
      <w:r>
        <w:rPr>
          <w:rFonts w:ascii="Times New Roman" w:hAnsi="Times New Roman" w:cs="Times New Roman" w:eastAsia="Times New Roman"/>
          <w:b/>
          <w:i w:val="0"/>
          <w:sz w:val="23"/>
        </w:rPr>
        <w:t>FR-35   Record Return</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Circulation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clear the borrower details when a book is returned.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 click on the Return control, which sends a PUT request with borrowedBy set to null.</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handler sets both borrowedBy and borrowedAt to null.</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HTTP 200 and a document whose status is now available.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FR-34</w:t>
      </w:r>
    </w:p>
    <w:p>
      <w:pPr>
        <w:keepNext/>
        <w:spacing w:before="240" w:after="40" w:line="360" w:lineRule="auto"/>
      </w:pPr>
      <w:r>
        <w:rPr>
          <w:rFonts w:ascii="Times New Roman" w:hAnsi="Times New Roman" w:cs="Times New Roman" w:eastAsia="Times New Roman"/>
          <w:b/>
          <w:i w:val="0"/>
          <w:sz w:val="23"/>
        </w:rPr>
        <w:t>FR-36   Derive Availability Status</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Circulation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determine the availability of a book solely from the presence of a borrower name on its record.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rendering of any table row.</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tests the borrowedBy property; a truthy value means issued and a null value means available.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green 'Available' badge or an amber 'Issued to &lt;name&gt;' badge.</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FR-34</w:t>
      </w:r>
    </w:p>
    <w:p>
      <w:pPr>
        <w:keepNext/>
        <w:spacing w:before="240" w:after="40" w:line="360" w:lineRule="auto"/>
      </w:pPr>
      <w:r>
        <w:rPr>
          <w:rFonts w:ascii="Times New Roman" w:hAnsi="Times New Roman" w:cs="Times New Roman" w:eastAsia="Times New Roman"/>
          <w:b/>
          <w:i w:val="0"/>
          <w:sz w:val="23"/>
        </w:rPr>
        <w:t>FR-37   Toggle Circulation Control</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Circulation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present the Issue control on available books and the Return control on issued books, never both.</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rendering of any table row.</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control label and behaviour are selected from the borrowedBy property.</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Exactly one circulation control per row.</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FR-36</w:t>
      </w:r>
    </w:p>
    <w:p>
      <w:pPr>
        <w:spacing w:line="360" w:lineRule="auto" w:after="40" w:before="0"/>
        <w:jc w:val="both"/>
      </w:pPr>
    </w:p>
    <w:p>
      <w:pPr>
        <w:spacing w:line="360" w:lineRule="auto" w:after="40" w:before="200"/>
        <w:jc w:val="left"/>
      </w:pPr>
      <w:r>
        <w:rPr>
          <w:rFonts w:ascii="Times New Roman" w:hAnsi="Times New Roman" w:cs="Times New Roman" w:eastAsia="Times New Roman"/>
          <w:b/>
          <w:i w:val="0"/>
          <w:sz w:val="23"/>
        </w:rPr>
        <w:t>Reporting module</w:t>
      </w:r>
    </w:p>
    <w:p>
      <w:pPr>
        <w:keepNext/>
        <w:spacing w:before="240" w:after="40" w:line="360" w:lineRule="auto"/>
      </w:pPr>
      <w:r>
        <w:rPr>
          <w:rFonts w:ascii="Times New Roman" w:hAnsi="Times New Roman" w:cs="Times New Roman" w:eastAsia="Times New Roman"/>
          <w:b/>
          <w:i w:val="0"/>
          <w:sz w:val="23"/>
        </w:rPr>
        <w:t>FR-38   Display Total Count</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Reporting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display the total number of books presently listed.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Any change to the catalogue array held by the client.</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length of the array is read.</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count printed in the page sub-heading, correctly singularised.</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FR-01</w:t>
      </w:r>
    </w:p>
    <w:p>
      <w:pPr>
        <w:keepNext/>
        <w:spacing w:before="240" w:after="40" w:line="360" w:lineRule="auto"/>
      </w:pPr>
      <w:r>
        <w:rPr>
          <w:rFonts w:ascii="Times New Roman" w:hAnsi="Times New Roman" w:cs="Times New Roman" w:eastAsia="Times New Roman"/>
          <w:b/>
          <w:i w:val="0"/>
          <w:sz w:val="23"/>
        </w:rPr>
        <w:t>FR-39   Display Available Count</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Reporting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display the number of books that are not currently issued.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Any change to the catalogue array.</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array is filtered on a null borrowedBy and the length taken.</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count printed in the page sub-heading.</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FR-36</w:t>
      </w:r>
    </w:p>
    <w:p>
      <w:pPr>
        <w:keepNext/>
        <w:spacing w:before="240" w:after="40" w:line="360" w:lineRule="auto"/>
      </w:pPr>
      <w:r>
        <w:rPr>
          <w:rFonts w:ascii="Times New Roman" w:hAnsi="Times New Roman" w:cs="Times New Roman" w:eastAsia="Times New Roman"/>
          <w:b/>
          <w:i w:val="0"/>
          <w:sz w:val="23"/>
        </w:rPr>
        <w:t>FR-40   Display Issued Count</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Reporting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Medium</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display the number of books that are currently issued.</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Any change to the catalogue array.</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available count is subtracted from the total.</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count printed in the page sub-heading.</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FR-39</w:t>
      </w:r>
    </w:p>
    <w:p>
      <w:pPr>
        <w:spacing w:line="360" w:lineRule="auto" w:after="40" w:before="0"/>
        <w:jc w:val="both"/>
      </w:pPr>
    </w:p>
    <w:p>
      <w:pPr>
        <w:spacing w:line="360" w:lineRule="auto" w:after="40" w:before="200"/>
        <w:jc w:val="left"/>
      </w:pPr>
      <w:r>
        <w:rPr>
          <w:rFonts w:ascii="Times New Roman" w:hAnsi="Times New Roman" w:cs="Times New Roman" w:eastAsia="Times New Roman"/>
          <w:b/>
          <w:i w:val="0"/>
          <w:sz w:val="23"/>
        </w:rPr>
        <w:t>Error Handling module</w:t>
      </w:r>
    </w:p>
    <w:p>
      <w:pPr>
        <w:keepNext/>
        <w:spacing w:before="240" w:after="40" w:line="360" w:lineRule="auto"/>
      </w:pPr>
      <w:r>
        <w:rPr>
          <w:rFonts w:ascii="Times New Roman" w:hAnsi="Times New Roman" w:cs="Times New Roman" w:eastAsia="Times New Roman"/>
          <w:b/>
          <w:i w:val="0"/>
          <w:sz w:val="23"/>
        </w:rPr>
        <w:t>FR-41   Report Errors to the Operator</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Error Handling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display an explanatory message whenever an operation fails.</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Any non-successful HTTP response or a failed network request.</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client reads the error property of the response body when present and otherwise substitutes a generic message, storing it in the error state.</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red banner displayed above the entry form.</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w:t>
      </w:r>
    </w:p>
    <w:p>
      <w:pPr>
        <w:spacing w:line="360" w:lineRule="auto" w:after="40" w:before="0"/>
        <w:jc w:val="both"/>
      </w:pPr>
    </w:p>
    <w:p>
      <w:pPr>
        <w:spacing w:line="360" w:lineRule="auto" w:after="40" w:before="200"/>
        <w:jc w:val="left"/>
      </w:pPr>
      <w:r>
        <w:rPr>
          <w:rFonts w:ascii="Times New Roman" w:hAnsi="Times New Roman" w:cs="Times New Roman" w:eastAsia="Times New Roman"/>
          <w:b/>
          <w:i w:val="0"/>
          <w:sz w:val="23"/>
        </w:rPr>
        <w:t>Data Access module</w:t>
      </w:r>
    </w:p>
    <w:p>
      <w:pPr>
        <w:keepNext/>
        <w:spacing w:before="240" w:after="40" w:line="360" w:lineRule="auto"/>
      </w:pPr>
      <w:r>
        <w:rPr>
          <w:rFonts w:ascii="Times New Roman" w:hAnsi="Times New Roman" w:cs="Times New Roman" w:eastAsia="Times New Roman"/>
          <w:b/>
          <w:i w:val="0"/>
          <w:sz w:val="23"/>
        </w:rPr>
        <w:t>FR-42   Reuse Database Connection</w:t>
      </w:r>
    </w:p>
    <w:p>
      <w:pPr>
        <w:spacing w:line="360" w:lineRule="auto" w:after="80"/>
        <w:ind w:left="432"/>
        <w:jc w:val="both"/>
      </w:pPr>
      <w:r>
        <w:rPr>
          <w:rFonts w:ascii="Times New Roman" w:hAnsi="Times New Roman" w:cs="Times New Roman" w:eastAsia="Times New Roman"/>
          <w:b/>
          <w:i w:val="0"/>
          <w:sz w:val="22"/>
        </w:rPr>
        <w:t xml:space="preserve">Module:  </w:t>
      </w:r>
      <w:r>
        <w:rPr>
          <w:rFonts w:ascii="Times New Roman" w:hAnsi="Times New Roman" w:cs="Times New Roman" w:eastAsia="Times New Roman"/>
          <w:b w:val="0"/>
          <w:i w:val="0"/>
          <w:sz w:val="22"/>
        </w:rPr>
        <w:t xml:space="preserve">Data Access          </w:t>
      </w:r>
      <w:r>
        <w:rPr>
          <w:rFonts w:ascii="Times New Roman" w:hAnsi="Times New Roman" w:cs="Times New Roman" w:eastAsia="Times New Roman"/>
          <w:b/>
          <w:i w:val="0"/>
          <w:sz w:val="22"/>
        </w:rPr>
        <w:t>Priority:</w:t>
      </w:r>
      <w:r>
        <w:rPr>
          <w:rFonts w:ascii="Times New Roman" w:hAnsi="Times New Roman" w:cs="Times New Roman" w:eastAsia="Times New Roman"/>
          <w:b w:val="0"/>
          <w:i w:val="0"/>
          <w:sz w:val="22"/>
        </w:rPr>
        <w:t xml:space="preserve">  High</w:t>
      </w:r>
    </w:p>
    <w:p>
      <w:pPr>
        <w:spacing w:line="360" w:lineRule="auto" w:after="80"/>
        <w:ind w:left="432"/>
        <w:jc w:val="both"/>
      </w:pPr>
      <w:r>
        <w:rPr>
          <w:rFonts w:ascii="Times New Roman" w:hAnsi="Times New Roman" w:cs="Times New Roman" w:eastAsia="Times New Roman"/>
          <w:b/>
          <w:i w:val="0"/>
          <w:sz w:val="22"/>
        </w:rPr>
        <w:t xml:space="preserve">Requirement:  </w:t>
      </w:r>
      <w:r>
        <w:rPr>
          <w:rFonts w:ascii="Times New Roman" w:hAnsi="Times New Roman" w:cs="Times New Roman" w:eastAsia="Times New Roman"/>
          <w:b w:val="0"/>
          <w:i w:val="0"/>
          <w:sz w:val="22"/>
        </w:rPr>
        <w:t>The system shall establish at most one database connection pool for the lifetime of the server process.</w:t>
      </w:r>
    </w:p>
    <w:p>
      <w:pPr>
        <w:spacing w:line="360" w:lineRule="auto" w:after="80"/>
        <w:ind w:left="432"/>
        <w:jc w:val="both"/>
      </w:pPr>
      <w:r>
        <w:rPr>
          <w:rFonts w:ascii="Times New Roman" w:hAnsi="Times New Roman" w:cs="Times New Roman" w:eastAsia="Times New Roman"/>
          <w:b/>
          <w:i w:val="0"/>
          <w:sz w:val="22"/>
        </w:rPr>
        <w:t xml:space="preserve">Input:  </w:t>
      </w:r>
      <w:r>
        <w:rPr>
          <w:rFonts w:ascii="Times New Roman" w:hAnsi="Times New Roman" w:cs="Times New Roman" w:eastAsia="Times New Roman"/>
          <w:b w:val="0"/>
          <w:i w:val="0"/>
          <w:sz w:val="22"/>
        </w:rPr>
        <w:t>The first request that requires database access.</w:t>
      </w:r>
    </w:p>
    <w:p>
      <w:pPr>
        <w:spacing w:line="360" w:lineRule="auto" w:after="80"/>
        <w:ind w:left="432"/>
        <w:jc w:val="both"/>
      </w:pPr>
      <w:r>
        <w:rPr>
          <w:rFonts w:ascii="Times New Roman" w:hAnsi="Times New Roman" w:cs="Times New Roman" w:eastAsia="Times New Roman"/>
          <w:b/>
          <w:i w:val="0"/>
          <w:sz w:val="22"/>
        </w:rPr>
        <w:t xml:space="preserve">Processing:  </w:t>
      </w:r>
      <w:r>
        <w:rPr>
          <w:rFonts w:ascii="Times New Roman" w:hAnsi="Times New Roman" w:cs="Times New Roman" w:eastAsia="Times New Roman"/>
          <w:b w:val="0"/>
          <w:i w:val="0"/>
          <w:sz w:val="22"/>
        </w:rPr>
        <w:t>The connection promise is cached on the Node global object and reused, so that development-time module reloading does not create additional pools.</w:t>
      </w:r>
    </w:p>
    <w:p>
      <w:pPr>
        <w:spacing w:line="360" w:lineRule="auto" w:after="80"/>
        <w:ind w:left="432"/>
        <w:jc w:val="both"/>
      </w:pPr>
      <w:r>
        <w:rPr>
          <w:rFonts w:ascii="Times New Roman" w:hAnsi="Times New Roman" w:cs="Times New Roman" w:eastAsia="Times New Roman"/>
          <w:b/>
          <w:i w:val="0"/>
          <w:sz w:val="22"/>
        </w:rPr>
        <w:t xml:space="preserve">Output:  </w:t>
      </w:r>
      <w:r>
        <w:rPr>
          <w:rFonts w:ascii="Times New Roman" w:hAnsi="Times New Roman" w:cs="Times New Roman" w:eastAsia="Times New Roman"/>
          <w:b w:val="0"/>
          <w:i w:val="0"/>
          <w:sz w:val="22"/>
        </w:rPr>
        <w:t>A single pool shared by every route handler.</w:t>
      </w:r>
    </w:p>
    <w:p>
      <w:pPr>
        <w:spacing w:line="360" w:lineRule="auto" w:after="80"/>
        <w:ind w:left="432"/>
        <w:jc w:val="both"/>
      </w:pPr>
      <w:r>
        <w:rPr>
          <w:rFonts w:ascii="Times New Roman" w:hAnsi="Times New Roman" w:cs="Times New Roman" w:eastAsia="Times New Roman"/>
          <w:b/>
          <w:i w:val="0"/>
          <w:sz w:val="22"/>
        </w:rPr>
        <w:t xml:space="preserve">Depends on:  </w:t>
      </w:r>
      <w:r>
        <w:rPr>
          <w:rFonts w:ascii="Times New Roman" w:hAnsi="Times New Roman" w:cs="Times New Roman" w:eastAsia="Times New Roman"/>
          <w:b w:val="0"/>
          <w:i w:val="0"/>
          <w:sz w:val="22"/>
        </w:rPr>
        <w:t>—</w:t>
      </w:r>
    </w:p>
    <w:p>
      <w:pPr>
        <w:pStyle w:val="Heading3"/>
      </w:pPr>
      <w:r>
        <w:rPr>
          <w:rFonts w:ascii="Times New Roman" w:hAnsi="Times New Roman" w:cs="Times New Roman" w:eastAsia="Times New Roman"/>
          <w:b/>
          <w:i w:val="0"/>
          <w:sz w:val="24"/>
        </w:rPr>
        <w:t>3.3.3  Non-Functional Requirements</w:t>
      </w:r>
    </w:p>
    <w:p>
      <w:pPr>
        <w:spacing w:line="360" w:lineRule="auto" w:after="120" w:before="0"/>
        <w:jc w:val="both"/>
      </w:pPr>
      <w:r>
        <w:rPr>
          <w:rFonts w:ascii="Times New Roman" w:hAnsi="Times New Roman" w:cs="Times New Roman" w:eastAsia="Times New Roman"/>
          <w:b/>
          <w:i w:val="0"/>
          <w:sz w:val="22"/>
        </w:rPr>
        <w:t>Performance requirements.</w:t>
      </w:r>
      <w:r>
        <w:rPr>
          <w:rFonts w:ascii="Times New Roman" w:hAnsi="Times New Roman" w:cs="Times New Roman" w:eastAsia="Times New Roman"/>
          <w:b w:val="0"/>
          <w:i w:val="0"/>
          <w:sz w:val="22"/>
        </w:rPr>
        <w:t xml:space="preserve"> The following limits were fixed before implementation and were verified on the reference machine described in Section 3.4.1.</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NFR-01.</w:t>
      </w:r>
      <w:r>
        <w:rPr>
          <w:rFonts w:ascii="Times New Roman" w:hAnsi="Times New Roman" w:cs="Times New Roman" w:eastAsia="Times New Roman"/>
          <w:b w:val="0"/>
          <w:i w:val="0"/>
          <w:sz w:val="22"/>
        </w:rPr>
        <w:t xml:space="preserve"> The catalogue shall be rendered within two seconds of the page being opened, for a collection of up to 10,000 books. Measured at 0.4 seconds for 5,000 documents.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NFR-02.</w:t>
      </w:r>
      <w:r>
        <w:rPr>
          <w:rFonts w:ascii="Times New Roman" w:hAnsi="Times New Roman" w:cs="Times New Roman" w:eastAsia="Times New Roman"/>
          <w:b w:val="0"/>
          <w:i w:val="0"/>
          <w:sz w:val="22"/>
        </w:rPr>
        <w:t xml:space="preserve"> A search shall return results within one second of the debounce period elapsing. Measured at 0.12 seconds mean.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NFR-03.</w:t>
      </w:r>
      <w:r>
        <w:rPr>
          <w:rFonts w:ascii="Times New Roman" w:hAnsi="Times New Roman" w:cs="Times New Roman" w:eastAsia="Times New Roman"/>
          <w:b w:val="0"/>
          <w:i w:val="0"/>
          <w:sz w:val="22"/>
        </w:rPr>
        <w:t xml:space="preserve"> A create, update or delete operation shall complete within one second. Measured at 0.09 seconds mean.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NFR-04.</w:t>
      </w:r>
      <w:r>
        <w:rPr>
          <w:rFonts w:ascii="Times New Roman" w:hAnsi="Times New Roman" w:cs="Times New Roman" w:eastAsia="Times New Roman"/>
          <w:b w:val="0"/>
          <w:i w:val="0"/>
          <w:sz w:val="22"/>
        </w:rPr>
        <w:t xml:space="preserve"> The search shall issue at most one request per pause in typing, enforced by a 300-millisecond debounce.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NFR-05.</w:t>
      </w:r>
      <w:r>
        <w:rPr>
          <w:rFonts w:ascii="Times New Roman" w:hAnsi="Times New Roman" w:cs="Times New Roman" w:eastAsia="Times New Roman"/>
          <w:b w:val="0"/>
          <w:i w:val="0"/>
          <w:sz w:val="22"/>
        </w:rPr>
        <w:t xml:space="preserve"> The server shall maintain a single connection pool irrespective of the number of requests served, enforced by caching the connection promise.</w:t>
      </w:r>
    </w:p>
    <w:p>
      <w:pPr>
        <w:spacing w:line="360" w:lineRule="auto" w:after="120" w:before="0"/>
        <w:jc w:val="both"/>
      </w:pPr>
      <w:r>
        <w:rPr>
          <w:rFonts w:ascii="Times New Roman" w:hAnsi="Times New Roman" w:cs="Times New Roman" w:eastAsia="Times New Roman"/>
          <w:b/>
          <w:i w:val="0"/>
          <w:sz w:val="22"/>
        </w:rPr>
        <w:t>Safety and integrity requirements.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NFR-06.</w:t>
      </w:r>
      <w:r>
        <w:rPr>
          <w:rFonts w:ascii="Times New Roman" w:hAnsi="Times New Roman" w:cs="Times New Roman" w:eastAsia="Times New Roman"/>
          <w:b w:val="0"/>
          <w:i w:val="0"/>
          <w:sz w:val="22"/>
        </w:rPr>
        <w:t xml:space="preserve"> No book record shall be created or left in a state in which the title or the author is empty.</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NFR-07.</w:t>
      </w:r>
      <w:r>
        <w:rPr>
          <w:rFonts w:ascii="Times New Roman" w:hAnsi="Times New Roman" w:cs="Times New Roman" w:eastAsia="Times New Roman"/>
          <w:b w:val="0"/>
          <w:i w:val="0"/>
          <w:sz w:val="22"/>
        </w:rPr>
        <w:t xml:space="preserve"> Deletion shall be possible only after an explicit confirmation by the operator.</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NFR-08.</w:t>
      </w:r>
      <w:r>
        <w:rPr>
          <w:rFonts w:ascii="Times New Roman" w:hAnsi="Times New Roman" w:cs="Times New Roman" w:eastAsia="Times New Roman"/>
          <w:b w:val="0"/>
          <w:i w:val="0"/>
          <w:sz w:val="22"/>
        </w:rPr>
        <w:t xml:space="preserve"> An update shall never overwrite a field that the request did not mention.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NFR-09.</w:t>
      </w:r>
      <w:r>
        <w:rPr>
          <w:rFonts w:ascii="Times New Roman" w:hAnsi="Times New Roman" w:cs="Times New Roman" w:eastAsia="Times New Roman"/>
          <w:b w:val="0"/>
          <w:i w:val="0"/>
          <w:sz w:val="22"/>
        </w:rPr>
        <w:t xml:space="preserve"> The availability of a book shall be derivable from exactly one stored attribute, so that no two records of its state can disagree.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NFR-10.</w:t>
      </w:r>
      <w:r>
        <w:rPr>
          <w:rFonts w:ascii="Times New Roman" w:hAnsi="Times New Roman" w:cs="Times New Roman" w:eastAsia="Times New Roman"/>
          <w:b w:val="0"/>
          <w:i w:val="0"/>
          <w:sz w:val="22"/>
        </w:rPr>
        <w:t xml:space="preserve"> A failed operation shall leave the stored data exactly as it was before the attempt.</w:t>
      </w:r>
    </w:p>
    <w:p>
      <w:pPr>
        <w:spacing w:line="360" w:lineRule="auto" w:after="120" w:before="0"/>
        <w:jc w:val="both"/>
      </w:pPr>
      <w:r>
        <w:rPr>
          <w:rFonts w:ascii="Times New Roman" w:hAnsi="Times New Roman" w:cs="Times New Roman" w:eastAsia="Times New Roman"/>
          <w:b/>
          <w:i w:val="0"/>
          <w:sz w:val="22"/>
        </w:rPr>
        <w:t>Security requirements.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NFR-11.</w:t>
      </w:r>
      <w:r>
        <w:rPr>
          <w:rFonts w:ascii="Times New Roman" w:hAnsi="Times New Roman" w:cs="Times New Roman" w:eastAsia="Times New Roman"/>
          <w:b w:val="0"/>
          <w:i w:val="0"/>
          <w:sz w:val="22"/>
        </w:rPr>
        <w:t xml:space="preserve"> The database shall accept connections only from the loopback interface.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NFR-12.</w:t>
      </w:r>
      <w:r>
        <w:rPr>
          <w:rFonts w:ascii="Times New Roman" w:hAnsi="Times New Roman" w:cs="Times New Roman" w:eastAsia="Times New Roman"/>
          <w:b w:val="0"/>
          <w:i w:val="0"/>
          <w:sz w:val="22"/>
        </w:rPr>
        <w:t xml:space="preserve"> The connection string shall be held in an environment file that is excluded from version control.</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NFR-13.</w:t>
      </w:r>
      <w:r>
        <w:rPr>
          <w:rFonts w:ascii="Times New Roman" w:hAnsi="Times New Roman" w:cs="Times New Roman" w:eastAsia="Times New Roman"/>
          <w:b w:val="0"/>
          <w:i w:val="0"/>
          <w:sz w:val="22"/>
        </w:rPr>
        <w:t xml:space="preserve"> Operator input shall never be interpreted as a query operator; search terms shall be escaped before being used in a regular expression.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NFR-14.</w:t>
      </w:r>
      <w:r>
        <w:rPr>
          <w:rFonts w:ascii="Times New Roman" w:hAnsi="Times New Roman" w:cs="Times New Roman" w:eastAsia="Times New Roman"/>
          <w:b w:val="0"/>
          <w:i w:val="0"/>
          <w:sz w:val="22"/>
        </w:rPr>
        <w:t xml:space="preserve"> Values written to the database shall be trimmed and coerced to their declared types before storage.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NFR-15.</w:t>
      </w:r>
      <w:r>
        <w:rPr>
          <w:rFonts w:ascii="Times New Roman" w:hAnsi="Times New Roman" w:cs="Times New Roman" w:eastAsia="Times New Roman"/>
          <w:b w:val="0"/>
          <w:i w:val="0"/>
          <w:sz w:val="22"/>
        </w:rPr>
        <w:t xml:space="preserve"> No personal data beyond a borrower's name shall be stored.</w:t>
      </w:r>
    </w:p>
    <w:p>
      <w:pPr>
        <w:spacing w:line="360" w:lineRule="auto" w:after="120" w:before="0"/>
        <w:jc w:val="both"/>
      </w:pPr>
      <w:r>
        <w:rPr>
          <w:rFonts w:ascii="Times New Roman" w:hAnsi="Times New Roman" w:cs="Times New Roman" w:eastAsia="Times New Roman"/>
          <w:b/>
          <w:i w:val="0"/>
          <w:sz w:val="22"/>
        </w:rPr>
        <w:t>Quality attributes.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NFR-16 — Reliability.</w:t>
      </w:r>
      <w:r>
        <w:rPr>
          <w:rFonts w:ascii="Times New Roman" w:hAnsi="Times New Roman" w:cs="Times New Roman" w:eastAsia="Times New Roman"/>
          <w:b w:val="0"/>
          <w:i w:val="0"/>
          <w:sz w:val="22"/>
        </w:rPr>
        <w:t xml:space="preserve"> The system shall report a clear message and remain usable when the database is unavailable, rather than presenting a blank screen.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NFR-17 — Availability.</w:t>
      </w:r>
      <w:r>
        <w:rPr>
          <w:rFonts w:ascii="Times New Roman" w:hAnsi="Times New Roman" w:cs="Times New Roman" w:eastAsia="Times New Roman"/>
          <w:b w:val="0"/>
          <w:i w:val="0"/>
          <w:sz w:val="22"/>
        </w:rPr>
        <w:t xml:space="preserve"> The system shall be available whenever the host machine and the MongoDB service are running; it shall require no scheduled downtime.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NFR-18 — Usability.</w:t>
      </w:r>
      <w:r>
        <w:rPr>
          <w:rFonts w:ascii="Times New Roman" w:hAnsi="Times New Roman" w:cs="Times New Roman" w:eastAsia="Times New Roman"/>
          <w:b w:val="0"/>
          <w:i w:val="0"/>
          <w:sz w:val="22"/>
        </w:rPr>
        <w:t xml:space="preserve"> Every function shall be reachable from the single page without navigation, and a new operator shall be able to perform all seven functions after thirty minutes of instruction.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NFR-19 — Usability.</w:t>
      </w:r>
      <w:r>
        <w:rPr>
          <w:rFonts w:ascii="Times New Roman" w:hAnsi="Times New Roman" w:cs="Times New Roman" w:eastAsia="Times New Roman"/>
          <w:b w:val="0"/>
          <w:i w:val="0"/>
          <w:sz w:val="22"/>
        </w:rPr>
        <w:t xml:space="preserve"> Availability status shall be distinguishable by colour as well as by text, and both colours shall remain legible when printed in greyscale.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NFR-20 — Maintainability.</w:t>
      </w:r>
      <w:r>
        <w:rPr>
          <w:rFonts w:ascii="Times New Roman" w:hAnsi="Times New Roman" w:cs="Times New Roman" w:eastAsia="Times New Roman"/>
          <w:b w:val="0"/>
          <w:i w:val="0"/>
          <w:sz w:val="22"/>
        </w:rPr>
        <w:t xml:space="preserve"> Data access shall be confined to a single module, so that a change of database or connection strategy affects one file.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NFR-21 — Maintainability.</w:t>
      </w:r>
      <w:r>
        <w:rPr>
          <w:rFonts w:ascii="Times New Roman" w:hAnsi="Times New Roman" w:cs="Times New Roman" w:eastAsia="Times New Roman"/>
          <w:b w:val="0"/>
          <w:i w:val="0"/>
          <w:sz w:val="22"/>
        </w:rPr>
        <w:t xml:space="preserve"> Each route handler shall address exactly one resource path, and validation logic shall not be duplicated between handlers.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NFR-22 — Portability.</w:t>
      </w:r>
      <w:r>
        <w:rPr>
          <w:rFonts w:ascii="Times New Roman" w:hAnsi="Times New Roman" w:cs="Times New Roman" w:eastAsia="Times New Roman"/>
          <w:b w:val="0"/>
          <w:i w:val="0"/>
          <w:sz w:val="22"/>
        </w:rPr>
        <w:t xml:space="preserve"> The application shall run without source modification on Windows and on Linux, and shall depend on no platform-specific facility.</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NFR-23 — Scalability.</w:t>
      </w:r>
      <w:r>
        <w:rPr>
          <w:rFonts w:ascii="Times New Roman" w:hAnsi="Times New Roman" w:cs="Times New Roman" w:eastAsia="Times New Roman"/>
          <w:b w:val="0"/>
          <w:i w:val="0"/>
          <w:sz w:val="22"/>
        </w:rPr>
        <w:t xml:space="preserve"> The document schema shall permit new attributes to be added without migrating existing records.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NFR-24 — Responsiveness.</w:t>
      </w:r>
      <w:r>
        <w:rPr>
          <w:rFonts w:ascii="Times New Roman" w:hAnsi="Times New Roman" w:cs="Times New Roman" w:eastAsia="Times New Roman"/>
          <w:b w:val="0"/>
          <w:i w:val="0"/>
          <w:sz w:val="22"/>
        </w:rPr>
        <w:t xml:space="preserve"> The layout shall adapt to viewport widths from 360 pixels upwards, and wide content shall scroll within its own container rather than forcing the page to scroll horizontally.</w:t>
      </w:r>
    </w:p>
    <w:p>
      <w:pPr>
        <w:pStyle w:val="Heading3"/>
      </w:pPr>
      <w:r>
        <w:rPr>
          <w:rFonts w:ascii="Times New Roman" w:hAnsi="Times New Roman" w:cs="Times New Roman" w:eastAsia="Times New Roman"/>
          <w:b/>
          <w:i w:val="0"/>
          <w:sz w:val="24"/>
        </w:rPr>
        <w:t>3.3.4  Data Validation Rules</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1296"/>
            <w:shd w:val="clear" w:color="auto" w:fill="D9D9D9"/>
          </w:tcPr>
          <w:p>
            <w:pPr>
              <w:spacing w:after="40" w:before="40" w:line="240" w:lineRule="auto"/>
              <w:jc w:val="center"/>
            </w:pPr>
            <w:r/>
            <w:r>
              <w:rPr>
                <w:rFonts w:ascii="Times New Roman" w:hAnsi="Times New Roman" w:cs="Times New Roman" w:eastAsia="Times New Roman"/>
                <w:b/>
                <w:i w:val="0"/>
                <w:sz w:val="19"/>
              </w:rPr>
              <w:t>Field</w:t>
            </w:r>
          </w:p>
        </w:tc>
        <w:tc>
          <w:tcPr>
            <w:tcW w:type="dxa" w:w="1224"/>
            <w:shd w:val="clear" w:color="auto" w:fill="D9D9D9"/>
          </w:tcPr>
          <w:p>
            <w:pPr>
              <w:spacing w:after="40" w:before="40" w:line="240" w:lineRule="auto"/>
              <w:jc w:val="center"/>
            </w:pPr>
            <w:r/>
            <w:r>
              <w:rPr>
                <w:rFonts w:ascii="Times New Roman" w:hAnsi="Times New Roman" w:cs="Times New Roman" w:eastAsia="Times New Roman"/>
                <w:b/>
                <w:i w:val="0"/>
                <w:sz w:val="19"/>
              </w:rPr>
              <w:t>Type</w:t>
            </w:r>
          </w:p>
        </w:tc>
        <w:tc>
          <w:tcPr>
            <w:tcW w:type="dxa" w:w="1080"/>
            <w:shd w:val="clear" w:color="auto" w:fill="D9D9D9"/>
          </w:tcPr>
          <w:p>
            <w:pPr>
              <w:spacing w:after="40" w:before="40" w:line="240" w:lineRule="auto"/>
              <w:jc w:val="center"/>
            </w:pPr>
            <w:r/>
            <w:r>
              <w:rPr>
                <w:rFonts w:ascii="Times New Roman" w:hAnsi="Times New Roman" w:cs="Times New Roman" w:eastAsia="Times New Roman"/>
                <w:b/>
                <w:i w:val="0"/>
                <w:sz w:val="19"/>
              </w:rPr>
              <w:t>Mandatory</w:t>
            </w:r>
          </w:p>
        </w:tc>
        <w:tc>
          <w:tcPr>
            <w:tcW w:type="dxa" w:w="2880"/>
            <w:shd w:val="clear" w:color="auto" w:fill="D9D9D9"/>
          </w:tcPr>
          <w:p>
            <w:pPr>
              <w:spacing w:after="40" w:before="40" w:line="240" w:lineRule="auto"/>
              <w:jc w:val="center"/>
            </w:pPr>
            <w:r/>
            <w:r>
              <w:rPr>
                <w:rFonts w:ascii="Times New Roman" w:hAnsi="Times New Roman" w:cs="Times New Roman" w:eastAsia="Times New Roman"/>
                <w:b/>
                <w:i w:val="0"/>
                <w:sz w:val="19"/>
              </w:rPr>
              <w:t>Validation applied</w:t>
            </w:r>
          </w:p>
        </w:tc>
        <w:tc>
          <w:tcPr>
            <w:tcW w:type="dxa" w:w="2160"/>
            <w:shd w:val="clear" w:color="auto" w:fill="D9D9D9"/>
          </w:tcPr>
          <w:p>
            <w:pPr>
              <w:spacing w:after="40" w:before="40" w:line="240" w:lineRule="auto"/>
              <w:jc w:val="center"/>
            </w:pPr>
            <w:r/>
            <w:r>
              <w:rPr>
                <w:rFonts w:ascii="Times New Roman" w:hAnsi="Times New Roman" w:cs="Times New Roman" w:eastAsia="Times New Roman"/>
                <w:b/>
                <w:i w:val="0"/>
                <w:sz w:val="19"/>
              </w:rPr>
              <w:t>On violation</w:t>
            </w:r>
          </w:p>
        </w:tc>
      </w:tr>
      <w:tr>
        <w:tc>
          <w:tcPr>
            <w:tcW w:type="dxa" w:w="1296"/>
          </w:tcPr>
          <w:p>
            <w:pPr>
              <w:spacing w:after="40" w:before="40" w:line="240" w:lineRule="auto"/>
              <w:jc w:val="left"/>
            </w:pPr>
            <w:r/>
            <w:r>
              <w:rPr>
                <w:rFonts w:ascii="Times New Roman" w:hAnsi="Times New Roman" w:cs="Times New Roman" w:eastAsia="Times New Roman"/>
                <w:b w:val="0"/>
                <w:i w:val="0"/>
                <w:sz w:val="19"/>
              </w:rPr>
              <w:t>title</w:t>
            </w:r>
          </w:p>
        </w:tc>
        <w:tc>
          <w:tcPr>
            <w:tcW w:type="dxa" w:w="1224"/>
          </w:tcPr>
          <w:p>
            <w:pPr>
              <w:spacing w:after="40" w:before="40" w:line="240" w:lineRule="auto"/>
              <w:jc w:val="left"/>
            </w:pPr>
            <w:r/>
            <w:r>
              <w:rPr>
                <w:rFonts w:ascii="Times New Roman" w:hAnsi="Times New Roman" w:cs="Times New Roman" w:eastAsia="Times New Roman"/>
                <w:b w:val="0"/>
                <w:i w:val="0"/>
                <w:sz w:val="19"/>
              </w:rPr>
              <w:t>String</w:t>
            </w:r>
          </w:p>
        </w:tc>
        <w:tc>
          <w:tcPr>
            <w:tcW w:type="dxa" w:w="1080"/>
          </w:tcPr>
          <w:p>
            <w:pPr>
              <w:spacing w:after="40" w:before="40" w:line="240" w:lineRule="auto"/>
              <w:jc w:val="left"/>
            </w:pPr>
            <w:r/>
            <w:r>
              <w:rPr>
                <w:rFonts w:ascii="Times New Roman" w:hAnsi="Times New Roman" w:cs="Times New Roman" w:eastAsia="Times New Roman"/>
                <w:b w:val="0"/>
                <w:i w:val="0"/>
                <w:sz w:val="19"/>
              </w:rPr>
              <w:t>Yes</w:t>
            </w:r>
          </w:p>
        </w:tc>
        <w:tc>
          <w:tcPr>
            <w:tcW w:type="dxa" w:w="2880"/>
          </w:tcPr>
          <w:p>
            <w:pPr>
              <w:spacing w:after="40" w:before="40" w:line="240" w:lineRule="auto"/>
              <w:jc w:val="left"/>
            </w:pPr>
            <w:r/>
            <w:r>
              <w:rPr>
                <w:rFonts w:ascii="Times New Roman" w:hAnsi="Times New Roman" w:cs="Times New Roman" w:eastAsia="Times New Roman"/>
                <w:b w:val="0"/>
                <w:i w:val="0"/>
                <w:sz w:val="19"/>
              </w:rPr>
              <w:t>Trimmed; must be non-empty after trimming.</w:t>
            </w:r>
          </w:p>
        </w:tc>
        <w:tc>
          <w:tcPr>
            <w:tcW w:type="dxa" w:w="2160"/>
          </w:tcPr>
          <w:p>
            <w:pPr>
              <w:spacing w:after="40" w:before="40" w:line="240" w:lineRule="auto"/>
              <w:jc w:val="left"/>
            </w:pPr>
            <w:r/>
            <w:r>
              <w:rPr>
                <w:rFonts w:ascii="Times New Roman" w:hAnsi="Times New Roman" w:cs="Times New Roman" w:eastAsia="Times New Roman"/>
                <w:b w:val="0"/>
                <w:i w:val="0"/>
                <w:sz w:val="19"/>
              </w:rPr>
              <w:t>Browser blocks submission; server returns 400.</w:t>
            </w:r>
          </w:p>
        </w:tc>
      </w:tr>
      <w:tr>
        <w:tc>
          <w:tcPr>
            <w:tcW w:type="dxa" w:w="1296"/>
          </w:tcPr>
          <w:p>
            <w:pPr>
              <w:spacing w:after="40" w:before="40" w:line="240" w:lineRule="auto"/>
              <w:jc w:val="left"/>
            </w:pPr>
            <w:r/>
            <w:r>
              <w:rPr>
                <w:rFonts w:ascii="Times New Roman" w:hAnsi="Times New Roman" w:cs="Times New Roman" w:eastAsia="Times New Roman"/>
                <w:b w:val="0"/>
                <w:i w:val="0"/>
                <w:sz w:val="19"/>
              </w:rPr>
              <w:t>author</w:t>
            </w:r>
          </w:p>
        </w:tc>
        <w:tc>
          <w:tcPr>
            <w:tcW w:type="dxa" w:w="1224"/>
          </w:tcPr>
          <w:p>
            <w:pPr>
              <w:spacing w:after="40" w:before="40" w:line="240" w:lineRule="auto"/>
              <w:jc w:val="left"/>
            </w:pPr>
            <w:r/>
            <w:r>
              <w:rPr>
                <w:rFonts w:ascii="Times New Roman" w:hAnsi="Times New Roman" w:cs="Times New Roman" w:eastAsia="Times New Roman"/>
                <w:b w:val="0"/>
                <w:i w:val="0"/>
                <w:sz w:val="19"/>
              </w:rPr>
              <w:t>String</w:t>
            </w:r>
          </w:p>
        </w:tc>
        <w:tc>
          <w:tcPr>
            <w:tcW w:type="dxa" w:w="1080"/>
          </w:tcPr>
          <w:p>
            <w:pPr>
              <w:spacing w:after="40" w:before="40" w:line="240" w:lineRule="auto"/>
              <w:jc w:val="left"/>
            </w:pPr>
            <w:r/>
            <w:r>
              <w:rPr>
                <w:rFonts w:ascii="Times New Roman" w:hAnsi="Times New Roman" w:cs="Times New Roman" w:eastAsia="Times New Roman"/>
                <w:b w:val="0"/>
                <w:i w:val="0"/>
                <w:sz w:val="19"/>
              </w:rPr>
              <w:t>Yes</w:t>
            </w:r>
          </w:p>
        </w:tc>
        <w:tc>
          <w:tcPr>
            <w:tcW w:type="dxa" w:w="2880"/>
          </w:tcPr>
          <w:p>
            <w:pPr>
              <w:spacing w:after="40" w:before="40" w:line="240" w:lineRule="auto"/>
              <w:jc w:val="left"/>
            </w:pPr>
            <w:r/>
            <w:r>
              <w:rPr>
                <w:rFonts w:ascii="Times New Roman" w:hAnsi="Times New Roman" w:cs="Times New Roman" w:eastAsia="Times New Roman"/>
                <w:b w:val="0"/>
                <w:i w:val="0"/>
                <w:sz w:val="19"/>
              </w:rPr>
              <w:t>Trimmed; must be non-empty after trimming.</w:t>
            </w:r>
          </w:p>
        </w:tc>
        <w:tc>
          <w:tcPr>
            <w:tcW w:type="dxa" w:w="2160"/>
          </w:tcPr>
          <w:p>
            <w:pPr>
              <w:spacing w:after="40" w:before="40" w:line="240" w:lineRule="auto"/>
              <w:jc w:val="left"/>
            </w:pPr>
            <w:r/>
            <w:r>
              <w:rPr>
                <w:rFonts w:ascii="Times New Roman" w:hAnsi="Times New Roman" w:cs="Times New Roman" w:eastAsia="Times New Roman"/>
                <w:b w:val="0"/>
                <w:i w:val="0"/>
                <w:sz w:val="19"/>
              </w:rPr>
              <w:t>Browser blocks submission; server returns 400.</w:t>
            </w:r>
          </w:p>
        </w:tc>
      </w:tr>
      <w:tr>
        <w:tc>
          <w:tcPr>
            <w:tcW w:type="dxa" w:w="1296"/>
          </w:tcPr>
          <w:p>
            <w:pPr>
              <w:spacing w:after="40" w:before="40" w:line="240" w:lineRule="auto"/>
              <w:jc w:val="left"/>
            </w:pPr>
            <w:r/>
            <w:r>
              <w:rPr>
                <w:rFonts w:ascii="Times New Roman" w:hAnsi="Times New Roman" w:cs="Times New Roman" w:eastAsia="Times New Roman"/>
                <w:b w:val="0"/>
                <w:i w:val="0"/>
                <w:sz w:val="19"/>
              </w:rPr>
              <w:t>isbn</w:t>
            </w:r>
          </w:p>
        </w:tc>
        <w:tc>
          <w:tcPr>
            <w:tcW w:type="dxa" w:w="1224"/>
          </w:tcPr>
          <w:p>
            <w:pPr>
              <w:spacing w:after="40" w:before="40" w:line="240" w:lineRule="auto"/>
              <w:jc w:val="left"/>
            </w:pPr>
            <w:r/>
            <w:r>
              <w:rPr>
                <w:rFonts w:ascii="Times New Roman" w:hAnsi="Times New Roman" w:cs="Times New Roman" w:eastAsia="Times New Roman"/>
                <w:b w:val="0"/>
                <w:i w:val="0"/>
                <w:sz w:val="19"/>
              </w:rPr>
              <w:t>String</w:t>
            </w:r>
          </w:p>
        </w:tc>
        <w:tc>
          <w:tcPr>
            <w:tcW w:type="dxa" w:w="1080"/>
          </w:tcPr>
          <w:p>
            <w:pPr>
              <w:spacing w:after="40" w:before="40" w:line="240" w:lineRule="auto"/>
              <w:jc w:val="left"/>
            </w:pPr>
            <w:r/>
            <w:r>
              <w:rPr>
                <w:rFonts w:ascii="Times New Roman" w:hAnsi="Times New Roman" w:cs="Times New Roman" w:eastAsia="Times New Roman"/>
                <w:b w:val="0"/>
                <w:i w:val="0"/>
                <w:sz w:val="19"/>
              </w:rPr>
              <w:t>No</w:t>
            </w:r>
          </w:p>
        </w:tc>
        <w:tc>
          <w:tcPr>
            <w:tcW w:type="dxa" w:w="2880"/>
          </w:tcPr>
          <w:p>
            <w:pPr>
              <w:spacing w:after="40" w:before="40" w:line="240" w:lineRule="auto"/>
              <w:jc w:val="left"/>
            </w:pPr>
            <w:r/>
            <w:r>
              <w:rPr>
                <w:rFonts w:ascii="Times New Roman" w:hAnsi="Times New Roman" w:cs="Times New Roman" w:eastAsia="Times New Roman"/>
                <w:b w:val="0"/>
                <w:i w:val="0"/>
                <w:sz w:val="19"/>
              </w:rPr>
              <w:t>Trimmed; defaults to the empty string.</w:t>
            </w:r>
          </w:p>
        </w:tc>
        <w:tc>
          <w:tcPr>
            <w:tcW w:type="dxa" w:w="2160"/>
          </w:tcPr>
          <w:p>
            <w:pPr>
              <w:spacing w:after="40" w:before="40" w:line="240" w:lineRule="auto"/>
              <w:jc w:val="left"/>
            </w:pPr>
            <w:r/>
            <w:r>
              <w:rPr>
                <w:rFonts w:ascii="Times New Roman" w:hAnsi="Times New Roman" w:cs="Times New Roman" w:eastAsia="Times New Roman"/>
                <w:b w:val="0"/>
                <w:i w:val="0"/>
                <w:sz w:val="19"/>
              </w:rPr>
              <w:t>None.</w:t>
            </w:r>
          </w:p>
        </w:tc>
      </w:tr>
      <w:tr>
        <w:tc>
          <w:tcPr>
            <w:tcW w:type="dxa" w:w="1296"/>
          </w:tcPr>
          <w:p>
            <w:pPr>
              <w:spacing w:after="40" w:before="40" w:line="240" w:lineRule="auto"/>
              <w:jc w:val="left"/>
            </w:pPr>
            <w:r/>
            <w:r>
              <w:rPr>
                <w:rFonts w:ascii="Times New Roman" w:hAnsi="Times New Roman" w:cs="Times New Roman" w:eastAsia="Times New Roman"/>
                <w:b w:val="0"/>
                <w:i w:val="0"/>
                <w:sz w:val="19"/>
              </w:rPr>
              <w:t>category</w:t>
            </w:r>
          </w:p>
        </w:tc>
        <w:tc>
          <w:tcPr>
            <w:tcW w:type="dxa" w:w="1224"/>
          </w:tcPr>
          <w:p>
            <w:pPr>
              <w:spacing w:after="40" w:before="40" w:line="240" w:lineRule="auto"/>
              <w:jc w:val="left"/>
            </w:pPr>
            <w:r/>
            <w:r>
              <w:rPr>
                <w:rFonts w:ascii="Times New Roman" w:hAnsi="Times New Roman" w:cs="Times New Roman" w:eastAsia="Times New Roman"/>
                <w:b w:val="0"/>
                <w:i w:val="0"/>
                <w:sz w:val="19"/>
              </w:rPr>
              <w:t>String</w:t>
            </w:r>
          </w:p>
        </w:tc>
        <w:tc>
          <w:tcPr>
            <w:tcW w:type="dxa" w:w="1080"/>
          </w:tcPr>
          <w:p>
            <w:pPr>
              <w:spacing w:after="40" w:before="40" w:line="240" w:lineRule="auto"/>
              <w:jc w:val="left"/>
            </w:pPr>
            <w:r/>
            <w:r>
              <w:rPr>
                <w:rFonts w:ascii="Times New Roman" w:hAnsi="Times New Roman" w:cs="Times New Roman" w:eastAsia="Times New Roman"/>
                <w:b w:val="0"/>
                <w:i w:val="0"/>
                <w:sz w:val="19"/>
              </w:rPr>
              <w:t>No</w:t>
            </w:r>
          </w:p>
        </w:tc>
        <w:tc>
          <w:tcPr>
            <w:tcW w:type="dxa" w:w="2880"/>
          </w:tcPr>
          <w:p>
            <w:pPr>
              <w:spacing w:after="40" w:before="40" w:line="240" w:lineRule="auto"/>
              <w:jc w:val="left"/>
            </w:pPr>
            <w:r/>
            <w:r>
              <w:rPr>
                <w:rFonts w:ascii="Times New Roman" w:hAnsi="Times New Roman" w:cs="Times New Roman" w:eastAsia="Times New Roman"/>
                <w:b w:val="0"/>
                <w:i w:val="0"/>
                <w:sz w:val="19"/>
              </w:rPr>
              <w:t>Trimmed; defaults to the empty string.</w:t>
            </w:r>
          </w:p>
        </w:tc>
        <w:tc>
          <w:tcPr>
            <w:tcW w:type="dxa" w:w="2160"/>
          </w:tcPr>
          <w:p>
            <w:pPr>
              <w:spacing w:after="40" w:before="40" w:line="240" w:lineRule="auto"/>
              <w:jc w:val="left"/>
            </w:pPr>
            <w:r/>
            <w:r>
              <w:rPr>
                <w:rFonts w:ascii="Times New Roman" w:hAnsi="Times New Roman" w:cs="Times New Roman" w:eastAsia="Times New Roman"/>
                <w:b w:val="0"/>
                <w:i w:val="0"/>
                <w:sz w:val="19"/>
              </w:rPr>
              <w:t>None.</w:t>
            </w:r>
          </w:p>
        </w:tc>
      </w:tr>
      <w:tr>
        <w:tc>
          <w:tcPr>
            <w:tcW w:type="dxa" w:w="1296"/>
          </w:tcPr>
          <w:p>
            <w:pPr>
              <w:spacing w:after="40" w:before="40" w:line="240" w:lineRule="auto"/>
              <w:jc w:val="left"/>
            </w:pPr>
            <w:r/>
            <w:r>
              <w:rPr>
                <w:rFonts w:ascii="Times New Roman" w:hAnsi="Times New Roman" w:cs="Times New Roman" w:eastAsia="Times New Roman"/>
                <w:b w:val="0"/>
                <w:i w:val="0"/>
                <w:sz w:val="19"/>
              </w:rPr>
              <w:t>copies</w:t>
            </w:r>
          </w:p>
        </w:tc>
        <w:tc>
          <w:tcPr>
            <w:tcW w:type="dxa" w:w="1224"/>
          </w:tcPr>
          <w:p>
            <w:pPr>
              <w:spacing w:after="40" w:before="40" w:line="240" w:lineRule="auto"/>
              <w:jc w:val="left"/>
            </w:pPr>
            <w:r/>
            <w:r>
              <w:rPr>
                <w:rFonts w:ascii="Times New Roman" w:hAnsi="Times New Roman" w:cs="Times New Roman" w:eastAsia="Times New Roman"/>
                <w:b w:val="0"/>
                <w:i w:val="0"/>
                <w:sz w:val="19"/>
              </w:rPr>
              <w:t>Number</w:t>
            </w:r>
          </w:p>
        </w:tc>
        <w:tc>
          <w:tcPr>
            <w:tcW w:type="dxa" w:w="1080"/>
          </w:tcPr>
          <w:p>
            <w:pPr>
              <w:spacing w:after="40" w:before="40" w:line="240" w:lineRule="auto"/>
              <w:jc w:val="left"/>
            </w:pPr>
            <w:r/>
            <w:r>
              <w:rPr>
                <w:rFonts w:ascii="Times New Roman" w:hAnsi="Times New Roman" w:cs="Times New Roman" w:eastAsia="Times New Roman"/>
                <w:b w:val="0"/>
                <w:i w:val="0"/>
                <w:sz w:val="19"/>
              </w:rPr>
              <w:t>No</w:t>
            </w:r>
          </w:p>
        </w:tc>
        <w:tc>
          <w:tcPr>
            <w:tcW w:type="dxa" w:w="2880"/>
          </w:tcPr>
          <w:p>
            <w:pPr>
              <w:spacing w:after="40" w:before="40" w:line="240" w:lineRule="auto"/>
              <w:jc w:val="left"/>
            </w:pPr>
            <w:r/>
            <w:r>
              <w:rPr>
                <w:rFonts w:ascii="Times New Roman" w:hAnsi="Times New Roman" w:cs="Times New Roman" w:eastAsia="Times New Roman"/>
                <w:b w:val="0"/>
                <w:i w:val="0"/>
                <w:sz w:val="19"/>
              </w:rPr>
              <w:t>Coerced to a number; must be greater than zero, otherwise defaults to 1.</w:t>
            </w:r>
          </w:p>
        </w:tc>
        <w:tc>
          <w:tcPr>
            <w:tcW w:type="dxa" w:w="2160"/>
          </w:tcPr>
          <w:p>
            <w:pPr>
              <w:spacing w:after="40" w:before="40" w:line="240" w:lineRule="auto"/>
              <w:jc w:val="left"/>
            </w:pPr>
            <w:r/>
            <w:r>
              <w:rPr>
                <w:rFonts w:ascii="Times New Roman" w:hAnsi="Times New Roman" w:cs="Times New Roman" w:eastAsia="Times New Roman"/>
                <w:b w:val="0"/>
                <w:i w:val="0"/>
                <w:sz w:val="19"/>
              </w:rPr>
              <w:t>Silently defaulted.</w:t>
            </w:r>
          </w:p>
        </w:tc>
      </w:tr>
      <w:tr>
        <w:tc>
          <w:tcPr>
            <w:tcW w:type="dxa" w:w="1296"/>
          </w:tcPr>
          <w:p>
            <w:pPr>
              <w:spacing w:after="40" w:before="40" w:line="240" w:lineRule="auto"/>
              <w:jc w:val="left"/>
            </w:pPr>
            <w:r/>
            <w:r>
              <w:rPr>
                <w:rFonts w:ascii="Times New Roman" w:hAnsi="Times New Roman" w:cs="Times New Roman" w:eastAsia="Times New Roman"/>
                <w:b w:val="0"/>
                <w:i w:val="0"/>
                <w:sz w:val="19"/>
              </w:rPr>
              <w:t>borrowedBy</w:t>
            </w:r>
          </w:p>
        </w:tc>
        <w:tc>
          <w:tcPr>
            <w:tcW w:type="dxa" w:w="1224"/>
          </w:tcPr>
          <w:p>
            <w:pPr>
              <w:spacing w:after="40" w:before="40" w:line="240" w:lineRule="auto"/>
              <w:jc w:val="left"/>
            </w:pPr>
            <w:r/>
            <w:r>
              <w:rPr>
                <w:rFonts w:ascii="Times New Roman" w:hAnsi="Times New Roman" w:cs="Times New Roman" w:eastAsia="Times New Roman"/>
                <w:b w:val="0"/>
                <w:i w:val="0"/>
                <w:sz w:val="19"/>
              </w:rPr>
              <w:t>String or null</w:t>
            </w:r>
          </w:p>
        </w:tc>
        <w:tc>
          <w:tcPr>
            <w:tcW w:type="dxa" w:w="1080"/>
          </w:tcPr>
          <w:p>
            <w:pPr>
              <w:spacing w:after="40" w:before="40" w:line="240" w:lineRule="auto"/>
              <w:jc w:val="left"/>
            </w:pPr>
            <w:r/>
            <w:r>
              <w:rPr>
                <w:rFonts w:ascii="Times New Roman" w:hAnsi="Times New Roman" w:cs="Times New Roman" w:eastAsia="Times New Roman"/>
                <w:b w:val="0"/>
                <w:i w:val="0"/>
                <w:sz w:val="19"/>
              </w:rPr>
              <w:t>No</w:t>
            </w:r>
          </w:p>
        </w:tc>
        <w:tc>
          <w:tcPr>
            <w:tcW w:type="dxa" w:w="2880"/>
          </w:tcPr>
          <w:p>
            <w:pPr>
              <w:spacing w:after="40" w:before="40" w:line="240" w:lineRule="auto"/>
              <w:jc w:val="left"/>
            </w:pPr>
            <w:r/>
            <w:r>
              <w:rPr>
                <w:rFonts w:ascii="Times New Roman" w:hAnsi="Times New Roman" w:cs="Times New Roman" w:eastAsia="Times New Roman"/>
                <w:b w:val="0"/>
                <w:i w:val="0"/>
                <w:sz w:val="19"/>
              </w:rPr>
              <w:t>Trimmed; an empty value is stored as null.</w:t>
            </w:r>
          </w:p>
        </w:tc>
        <w:tc>
          <w:tcPr>
            <w:tcW w:type="dxa" w:w="2160"/>
          </w:tcPr>
          <w:p>
            <w:pPr>
              <w:spacing w:after="40" w:before="40" w:line="240" w:lineRule="auto"/>
              <w:jc w:val="left"/>
            </w:pPr>
            <w:r/>
            <w:r>
              <w:rPr>
                <w:rFonts w:ascii="Times New Roman" w:hAnsi="Times New Roman" w:cs="Times New Roman" w:eastAsia="Times New Roman"/>
                <w:b w:val="0"/>
                <w:i w:val="0"/>
                <w:sz w:val="19"/>
              </w:rPr>
              <w:t>Stored as null.</w:t>
            </w:r>
          </w:p>
        </w:tc>
      </w:tr>
      <w:tr>
        <w:tc>
          <w:tcPr>
            <w:tcW w:type="dxa" w:w="1296"/>
          </w:tcPr>
          <w:p>
            <w:pPr>
              <w:spacing w:after="40" w:before="40" w:line="240" w:lineRule="auto"/>
              <w:jc w:val="left"/>
            </w:pPr>
            <w:r/>
            <w:r>
              <w:rPr>
                <w:rFonts w:ascii="Times New Roman" w:hAnsi="Times New Roman" w:cs="Times New Roman" w:eastAsia="Times New Roman"/>
                <w:b w:val="0"/>
                <w:i w:val="0"/>
                <w:sz w:val="19"/>
              </w:rPr>
              <w:t>id (path)</w:t>
            </w:r>
          </w:p>
        </w:tc>
        <w:tc>
          <w:tcPr>
            <w:tcW w:type="dxa" w:w="1224"/>
          </w:tcPr>
          <w:p>
            <w:pPr>
              <w:spacing w:after="40" w:before="40" w:line="240" w:lineRule="auto"/>
              <w:jc w:val="left"/>
            </w:pPr>
            <w:r/>
            <w:r>
              <w:rPr>
                <w:rFonts w:ascii="Times New Roman" w:hAnsi="Times New Roman" w:cs="Times New Roman" w:eastAsia="Times New Roman"/>
                <w:b w:val="0"/>
                <w:i w:val="0"/>
                <w:sz w:val="19"/>
              </w:rPr>
              <w:t>ObjectId</w:t>
            </w:r>
          </w:p>
        </w:tc>
        <w:tc>
          <w:tcPr>
            <w:tcW w:type="dxa" w:w="1080"/>
          </w:tcPr>
          <w:p>
            <w:pPr>
              <w:spacing w:after="40" w:before="40" w:line="240" w:lineRule="auto"/>
              <w:jc w:val="left"/>
            </w:pPr>
            <w:r/>
            <w:r>
              <w:rPr>
                <w:rFonts w:ascii="Times New Roman" w:hAnsi="Times New Roman" w:cs="Times New Roman" w:eastAsia="Times New Roman"/>
                <w:b w:val="0"/>
                <w:i w:val="0"/>
                <w:sz w:val="19"/>
              </w:rPr>
              <w:t>Yes</w:t>
            </w:r>
          </w:p>
        </w:tc>
        <w:tc>
          <w:tcPr>
            <w:tcW w:type="dxa" w:w="2880"/>
          </w:tcPr>
          <w:p>
            <w:pPr>
              <w:spacing w:after="40" w:before="40" w:line="240" w:lineRule="auto"/>
              <w:jc w:val="left"/>
            </w:pPr>
            <w:r/>
            <w:r>
              <w:rPr>
                <w:rFonts w:ascii="Times New Roman" w:hAnsi="Times New Roman" w:cs="Times New Roman" w:eastAsia="Times New Roman"/>
                <w:b w:val="0"/>
                <w:i w:val="0"/>
                <w:sz w:val="19"/>
              </w:rPr>
              <w:t>Must satisfy ObjectId.isValid.</w:t>
            </w:r>
          </w:p>
        </w:tc>
        <w:tc>
          <w:tcPr>
            <w:tcW w:type="dxa" w:w="2160"/>
          </w:tcPr>
          <w:p>
            <w:pPr>
              <w:spacing w:after="40" w:before="40" w:line="240" w:lineRule="auto"/>
              <w:jc w:val="left"/>
            </w:pPr>
            <w:r/>
            <w:r>
              <w:rPr>
                <w:rFonts w:ascii="Times New Roman" w:hAnsi="Times New Roman" w:cs="Times New Roman" w:eastAsia="Times New Roman"/>
                <w:b w:val="0"/>
                <w:i w:val="0"/>
                <w:sz w:val="19"/>
              </w:rPr>
              <w:t>Server returns 404 without querying.</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Field-level validation rules</w:t>
      </w:r>
    </w:p>
    <w:p>
      <w:pPr>
        <w:spacing w:line="360" w:lineRule="auto" w:after="40" w:before="0"/>
        <w:jc w:val="both"/>
      </w:pPr>
    </w:p>
    <w:p>
      <w:pPr>
        <w:pStyle w:val="Heading2"/>
      </w:pPr>
      <w:r>
        <w:rPr>
          <w:rFonts w:ascii="Times New Roman" w:hAnsi="Times New Roman" w:cs="Times New Roman" w:eastAsia="Times New Roman"/>
          <w:b/>
          <w:i w:val="0"/>
          <w:sz w:val="26"/>
        </w:rPr>
        <w:t>3.4  Hardware and Software Requirements</w:t>
      </w:r>
    </w:p>
    <w:p>
      <w:pPr>
        <w:pStyle w:val="Heading3"/>
      </w:pPr>
      <w:r>
        <w:rPr>
          <w:rFonts w:ascii="Times New Roman" w:hAnsi="Times New Roman" w:cs="Times New Roman" w:eastAsia="Times New Roman"/>
          <w:b/>
          <w:i w:val="0"/>
          <w:sz w:val="24"/>
        </w:rPr>
        <w:t>3.4.1  Hardware Requirements</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2016"/>
            <w:shd w:val="clear" w:color="auto" w:fill="D9D9D9"/>
          </w:tcPr>
          <w:p>
            <w:pPr>
              <w:spacing w:after="40" w:before="40" w:line="240" w:lineRule="auto"/>
              <w:jc w:val="center"/>
            </w:pPr>
            <w:r/>
            <w:r>
              <w:rPr>
                <w:rFonts w:ascii="Times New Roman" w:hAnsi="Times New Roman" w:cs="Times New Roman" w:eastAsia="Times New Roman"/>
                <w:b/>
                <w:i w:val="0"/>
                <w:sz w:val="20"/>
              </w:rPr>
              <w:t>Component</w:t>
            </w:r>
          </w:p>
        </w:tc>
        <w:tc>
          <w:tcPr>
            <w:tcW w:type="dxa" w:w="3456"/>
            <w:shd w:val="clear" w:color="auto" w:fill="D9D9D9"/>
          </w:tcPr>
          <w:p>
            <w:pPr>
              <w:spacing w:after="40" w:before="40" w:line="240" w:lineRule="auto"/>
              <w:jc w:val="center"/>
            </w:pPr>
            <w:r/>
            <w:r>
              <w:rPr>
                <w:rFonts w:ascii="Times New Roman" w:hAnsi="Times New Roman" w:cs="Times New Roman" w:eastAsia="Times New Roman"/>
                <w:b/>
                <w:i w:val="0"/>
                <w:sz w:val="20"/>
              </w:rPr>
              <w:t>Minimum</w:t>
            </w:r>
          </w:p>
        </w:tc>
        <w:tc>
          <w:tcPr>
            <w:tcW w:type="dxa" w:w="3168"/>
            <w:shd w:val="clear" w:color="auto" w:fill="D9D9D9"/>
          </w:tcPr>
          <w:p>
            <w:pPr>
              <w:spacing w:after="40" w:before="40" w:line="240" w:lineRule="auto"/>
              <w:jc w:val="center"/>
            </w:pPr>
            <w:r/>
            <w:r>
              <w:rPr>
                <w:rFonts w:ascii="Times New Roman" w:hAnsi="Times New Roman" w:cs="Times New Roman" w:eastAsia="Times New Roman"/>
                <w:b/>
                <w:i w:val="0"/>
                <w:sz w:val="20"/>
              </w:rPr>
              <w:t>Recommended</w:t>
            </w:r>
          </w:p>
        </w:tc>
      </w:tr>
      <w:tr>
        <w:tc>
          <w:tcPr>
            <w:tcW w:type="dxa" w:w="2016"/>
          </w:tcPr>
          <w:p>
            <w:pPr>
              <w:spacing w:after="40" w:before="40" w:line="240" w:lineRule="auto"/>
              <w:jc w:val="left"/>
            </w:pPr>
            <w:r/>
            <w:r>
              <w:rPr>
                <w:rFonts w:ascii="Times New Roman" w:hAnsi="Times New Roman" w:cs="Times New Roman" w:eastAsia="Times New Roman"/>
                <w:b w:val="0"/>
                <w:i w:val="0"/>
                <w:sz w:val="20"/>
              </w:rPr>
              <w:t>Processor</w:t>
            </w:r>
          </w:p>
        </w:tc>
        <w:tc>
          <w:tcPr>
            <w:tcW w:type="dxa" w:w="3456"/>
          </w:tcPr>
          <w:p>
            <w:pPr>
              <w:spacing w:after="40" w:before="40" w:line="240" w:lineRule="auto"/>
              <w:jc w:val="left"/>
            </w:pPr>
            <w:r/>
            <w:r>
              <w:rPr>
                <w:rFonts w:ascii="Times New Roman" w:hAnsi="Times New Roman" w:cs="Times New Roman" w:eastAsia="Times New Roman"/>
                <w:b w:val="0"/>
                <w:i w:val="0"/>
                <w:sz w:val="20"/>
              </w:rPr>
              <w:t>Intel Core i3, dual core, 2.0 GHz</w:t>
            </w:r>
          </w:p>
        </w:tc>
        <w:tc>
          <w:tcPr>
            <w:tcW w:type="dxa" w:w="3168"/>
          </w:tcPr>
          <w:p>
            <w:pPr>
              <w:spacing w:after="40" w:before="40" w:line="240" w:lineRule="auto"/>
              <w:jc w:val="left"/>
            </w:pPr>
            <w:r/>
            <w:r>
              <w:rPr>
                <w:rFonts w:ascii="Times New Roman" w:hAnsi="Times New Roman" w:cs="Times New Roman" w:eastAsia="Times New Roman"/>
                <w:b w:val="0"/>
                <w:i w:val="0"/>
                <w:sz w:val="20"/>
              </w:rPr>
              <w:t>Intel Core i5 or better</w:t>
            </w:r>
          </w:p>
        </w:tc>
      </w:tr>
      <w:tr>
        <w:tc>
          <w:tcPr>
            <w:tcW w:type="dxa" w:w="2016"/>
          </w:tcPr>
          <w:p>
            <w:pPr>
              <w:spacing w:after="40" w:before="40" w:line="240" w:lineRule="auto"/>
              <w:jc w:val="left"/>
            </w:pPr>
            <w:r/>
            <w:r>
              <w:rPr>
                <w:rFonts w:ascii="Times New Roman" w:hAnsi="Times New Roman" w:cs="Times New Roman" w:eastAsia="Times New Roman"/>
                <w:b w:val="0"/>
                <w:i w:val="0"/>
                <w:sz w:val="20"/>
              </w:rPr>
              <w:t>Main memory</w:t>
            </w:r>
          </w:p>
        </w:tc>
        <w:tc>
          <w:tcPr>
            <w:tcW w:type="dxa" w:w="3456"/>
          </w:tcPr>
          <w:p>
            <w:pPr>
              <w:spacing w:after="40" w:before="40" w:line="240" w:lineRule="auto"/>
              <w:jc w:val="left"/>
            </w:pPr>
            <w:r/>
            <w:r>
              <w:rPr>
                <w:rFonts w:ascii="Times New Roman" w:hAnsi="Times New Roman" w:cs="Times New Roman" w:eastAsia="Times New Roman"/>
                <w:b w:val="0"/>
                <w:i w:val="0"/>
                <w:sz w:val="20"/>
              </w:rPr>
              <w:t>4 GB RAM</w:t>
            </w:r>
          </w:p>
        </w:tc>
        <w:tc>
          <w:tcPr>
            <w:tcW w:type="dxa" w:w="3168"/>
          </w:tcPr>
          <w:p>
            <w:pPr>
              <w:spacing w:after="40" w:before="40" w:line="240" w:lineRule="auto"/>
              <w:jc w:val="left"/>
            </w:pPr>
            <w:r/>
            <w:r>
              <w:rPr>
                <w:rFonts w:ascii="Times New Roman" w:hAnsi="Times New Roman" w:cs="Times New Roman" w:eastAsia="Times New Roman"/>
                <w:b w:val="0"/>
                <w:i w:val="0"/>
                <w:sz w:val="20"/>
              </w:rPr>
              <w:t>8 GB RAM or more</w:t>
            </w:r>
          </w:p>
        </w:tc>
      </w:tr>
      <w:tr>
        <w:tc>
          <w:tcPr>
            <w:tcW w:type="dxa" w:w="2016"/>
          </w:tcPr>
          <w:p>
            <w:pPr>
              <w:spacing w:after="40" w:before="40" w:line="240" w:lineRule="auto"/>
              <w:jc w:val="left"/>
            </w:pPr>
            <w:r/>
            <w:r>
              <w:rPr>
                <w:rFonts w:ascii="Times New Roman" w:hAnsi="Times New Roman" w:cs="Times New Roman" w:eastAsia="Times New Roman"/>
                <w:b w:val="0"/>
                <w:i w:val="0"/>
                <w:sz w:val="20"/>
              </w:rPr>
              <w:t>Free disk space</w:t>
            </w:r>
          </w:p>
        </w:tc>
        <w:tc>
          <w:tcPr>
            <w:tcW w:type="dxa" w:w="3456"/>
          </w:tcPr>
          <w:p>
            <w:pPr>
              <w:spacing w:after="40" w:before="40" w:line="240" w:lineRule="auto"/>
              <w:jc w:val="left"/>
            </w:pPr>
            <w:r/>
            <w:r>
              <w:rPr>
                <w:rFonts w:ascii="Times New Roman" w:hAnsi="Times New Roman" w:cs="Times New Roman" w:eastAsia="Times New Roman"/>
                <w:b w:val="0"/>
                <w:i w:val="0"/>
                <w:sz w:val="20"/>
              </w:rPr>
              <w:t>2 GB for application, runtime and database</w:t>
            </w:r>
          </w:p>
        </w:tc>
        <w:tc>
          <w:tcPr>
            <w:tcW w:type="dxa" w:w="3168"/>
          </w:tcPr>
          <w:p>
            <w:pPr>
              <w:spacing w:after="40" w:before="40" w:line="240" w:lineRule="auto"/>
              <w:jc w:val="left"/>
            </w:pPr>
            <w:r/>
            <w:r>
              <w:rPr>
                <w:rFonts w:ascii="Times New Roman" w:hAnsi="Times New Roman" w:cs="Times New Roman" w:eastAsia="Times New Roman"/>
                <w:b w:val="0"/>
                <w:i w:val="0"/>
                <w:sz w:val="20"/>
              </w:rPr>
              <w:t>10 GB, allowing for growth and backups</w:t>
            </w:r>
          </w:p>
        </w:tc>
      </w:tr>
      <w:tr>
        <w:tc>
          <w:tcPr>
            <w:tcW w:type="dxa" w:w="2016"/>
          </w:tcPr>
          <w:p>
            <w:pPr>
              <w:spacing w:after="40" w:before="40" w:line="240" w:lineRule="auto"/>
              <w:jc w:val="left"/>
            </w:pPr>
            <w:r/>
            <w:r>
              <w:rPr>
                <w:rFonts w:ascii="Times New Roman" w:hAnsi="Times New Roman" w:cs="Times New Roman" w:eastAsia="Times New Roman"/>
                <w:b w:val="0"/>
                <w:i w:val="0"/>
                <w:sz w:val="20"/>
              </w:rPr>
              <w:t>Display</w:t>
            </w:r>
          </w:p>
        </w:tc>
        <w:tc>
          <w:tcPr>
            <w:tcW w:type="dxa" w:w="3456"/>
          </w:tcPr>
          <w:p>
            <w:pPr>
              <w:spacing w:after="40" w:before="40" w:line="240" w:lineRule="auto"/>
              <w:jc w:val="left"/>
            </w:pPr>
            <w:r/>
            <w:r>
              <w:rPr>
                <w:rFonts w:ascii="Times New Roman" w:hAnsi="Times New Roman" w:cs="Times New Roman" w:eastAsia="Times New Roman"/>
                <w:b w:val="0"/>
                <w:i w:val="0"/>
                <w:sz w:val="20"/>
              </w:rPr>
              <w:t>1280 × 720</w:t>
            </w:r>
          </w:p>
        </w:tc>
        <w:tc>
          <w:tcPr>
            <w:tcW w:type="dxa" w:w="3168"/>
          </w:tcPr>
          <w:p>
            <w:pPr>
              <w:spacing w:after="40" w:before="40" w:line="240" w:lineRule="auto"/>
              <w:jc w:val="left"/>
            </w:pPr>
            <w:r/>
            <w:r>
              <w:rPr>
                <w:rFonts w:ascii="Times New Roman" w:hAnsi="Times New Roman" w:cs="Times New Roman" w:eastAsia="Times New Roman"/>
                <w:b w:val="0"/>
                <w:i w:val="0"/>
                <w:sz w:val="20"/>
              </w:rPr>
              <w:t>1920 × 1080</w:t>
            </w:r>
          </w:p>
        </w:tc>
      </w:tr>
      <w:tr>
        <w:tc>
          <w:tcPr>
            <w:tcW w:type="dxa" w:w="2016"/>
          </w:tcPr>
          <w:p>
            <w:pPr>
              <w:spacing w:after="40" w:before="40" w:line="240" w:lineRule="auto"/>
              <w:jc w:val="left"/>
            </w:pPr>
            <w:r/>
            <w:r>
              <w:rPr>
                <w:rFonts w:ascii="Times New Roman" w:hAnsi="Times New Roman" w:cs="Times New Roman" w:eastAsia="Times New Roman"/>
                <w:b w:val="0"/>
                <w:i w:val="0"/>
                <w:sz w:val="20"/>
              </w:rPr>
              <w:t>Input devices</w:t>
            </w:r>
          </w:p>
        </w:tc>
        <w:tc>
          <w:tcPr>
            <w:tcW w:type="dxa" w:w="3456"/>
          </w:tcPr>
          <w:p>
            <w:pPr>
              <w:spacing w:after="40" w:before="40" w:line="240" w:lineRule="auto"/>
              <w:jc w:val="left"/>
            </w:pPr>
            <w:r/>
            <w:r>
              <w:rPr>
                <w:rFonts w:ascii="Times New Roman" w:hAnsi="Times New Roman" w:cs="Times New Roman" w:eastAsia="Times New Roman"/>
                <w:b w:val="0"/>
                <w:i w:val="0"/>
                <w:sz w:val="20"/>
              </w:rPr>
              <w:t>Keyboard and mouse</w:t>
            </w:r>
          </w:p>
        </w:tc>
        <w:tc>
          <w:tcPr>
            <w:tcW w:type="dxa" w:w="3168"/>
          </w:tcPr>
          <w:p>
            <w:pPr>
              <w:spacing w:after="40" w:before="40" w:line="240" w:lineRule="auto"/>
              <w:jc w:val="left"/>
            </w:pPr>
            <w:r/>
            <w:r>
              <w:rPr>
                <w:rFonts w:ascii="Times New Roman" w:hAnsi="Times New Roman" w:cs="Times New Roman" w:eastAsia="Times New Roman"/>
                <w:b w:val="0"/>
                <w:i w:val="0"/>
                <w:sz w:val="20"/>
              </w:rPr>
              <w:t>Keyboard and mouse</w:t>
            </w:r>
          </w:p>
        </w:tc>
      </w:tr>
      <w:tr>
        <w:tc>
          <w:tcPr>
            <w:tcW w:type="dxa" w:w="2016"/>
          </w:tcPr>
          <w:p>
            <w:pPr>
              <w:spacing w:after="40" w:before="40" w:line="240" w:lineRule="auto"/>
              <w:jc w:val="left"/>
            </w:pPr>
            <w:r/>
            <w:r>
              <w:rPr>
                <w:rFonts w:ascii="Times New Roman" w:hAnsi="Times New Roman" w:cs="Times New Roman" w:eastAsia="Times New Roman"/>
                <w:b w:val="0"/>
                <w:i w:val="0"/>
                <w:sz w:val="20"/>
              </w:rPr>
              <w:t>Network</w:t>
            </w:r>
          </w:p>
        </w:tc>
        <w:tc>
          <w:tcPr>
            <w:tcW w:type="dxa" w:w="3456"/>
          </w:tcPr>
          <w:p>
            <w:pPr>
              <w:spacing w:after="40" w:before="40" w:line="240" w:lineRule="auto"/>
              <w:jc w:val="left"/>
            </w:pPr>
            <w:r/>
            <w:r>
              <w:rPr>
                <w:rFonts w:ascii="Times New Roman" w:hAnsi="Times New Roman" w:cs="Times New Roman" w:eastAsia="Times New Roman"/>
                <w:b w:val="0"/>
                <w:i w:val="0"/>
                <w:sz w:val="20"/>
              </w:rPr>
              <w:t>Not required after installation</w:t>
            </w:r>
          </w:p>
        </w:tc>
        <w:tc>
          <w:tcPr>
            <w:tcW w:type="dxa" w:w="3168"/>
          </w:tcPr>
          <w:p>
            <w:pPr>
              <w:spacing w:after="40" w:before="40" w:line="240" w:lineRule="auto"/>
              <w:jc w:val="left"/>
            </w:pPr>
            <w:r/>
            <w:r>
              <w:rPr>
                <w:rFonts w:ascii="Times New Roman" w:hAnsi="Times New Roman" w:cs="Times New Roman" w:eastAsia="Times New Roman"/>
                <w:b w:val="0"/>
                <w:i w:val="0"/>
                <w:sz w:val="20"/>
              </w:rPr>
              <w:t>Not required</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Hardware requirements</w:t>
      </w:r>
    </w:p>
    <w:p>
      <w:pPr>
        <w:spacing w:line="360" w:lineRule="auto" w:after="40" w:before="0"/>
        <w:jc w:val="both"/>
      </w:pPr>
    </w:p>
    <w:p>
      <w:pPr>
        <w:pStyle w:val="Heading3"/>
      </w:pPr>
      <w:r>
        <w:rPr>
          <w:rFonts w:ascii="Times New Roman" w:hAnsi="Times New Roman" w:cs="Times New Roman" w:eastAsia="Times New Roman"/>
          <w:b/>
          <w:i w:val="0"/>
          <w:sz w:val="24"/>
        </w:rPr>
        <w:t>3.4.2  Software Requirements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Operating system.</w:t>
      </w:r>
      <w:r>
        <w:rPr>
          <w:rFonts w:ascii="Times New Roman" w:hAnsi="Times New Roman" w:cs="Times New Roman" w:eastAsia="Times New Roman"/>
          <w:b w:val="0"/>
          <w:i w:val="0"/>
          <w:sz w:val="22"/>
        </w:rPr>
        <w:t xml:space="preserve"> Windows 10 or 11, or a current Linux distribution.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Node.js</w:t>
      </w:r>
      <w:r>
        <w:rPr>
          <w:rFonts w:ascii="Times New Roman" w:hAnsi="Times New Roman" w:cs="Times New Roman" w:eastAsia="Times New Roman"/>
          <w:b w:val="0"/>
          <w:i w:val="0"/>
          <w:sz w:val="22"/>
        </w:rPr>
        <w:t>, version 20 or later; version 23.4 was used during development. This executes the application server.</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npm</w:t>
      </w:r>
      <w:r>
        <w:rPr>
          <w:rFonts w:ascii="Times New Roman" w:hAnsi="Times New Roman" w:cs="Times New Roman" w:eastAsia="Times New Roman"/>
          <w:b w:val="0"/>
          <w:i w:val="0"/>
          <w:sz w:val="22"/>
        </w:rPr>
        <w:t>, version 10 or later, used to install dependencies and run the start scripts.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MongoDB Community Server</w:t>
      </w:r>
      <w:r>
        <w:rPr>
          <w:rFonts w:ascii="Times New Roman" w:hAnsi="Times New Roman" w:cs="Times New Roman" w:eastAsia="Times New Roman"/>
          <w:b w:val="0"/>
          <w:i w:val="0"/>
          <w:sz w:val="22"/>
        </w:rPr>
        <w:t>, version 6.0 or later; version 7.x was used. This stores the books collection.</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A web browser</w:t>
      </w:r>
      <w:r>
        <w:rPr>
          <w:rFonts w:ascii="Times New Roman" w:hAnsi="Times New Roman" w:cs="Times New Roman" w:eastAsia="Times New Roman"/>
          <w:b w:val="0"/>
          <w:i w:val="0"/>
          <w:sz w:val="22"/>
        </w:rPr>
        <w:t xml:space="preserve"> — Chrome, Edge or Firefox, version 120 or later — to render the interface.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MongoDB Compass</w:t>
      </w:r>
      <w:r>
        <w:rPr>
          <w:rFonts w:ascii="Times New Roman" w:hAnsi="Times New Roman" w:cs="Times New Roman" w:eastAsia="Times New Roman"/>
          <w:b w:val="0"/>
          <w:i w:val="0"/>
          <w:sz w:val="22"/>
        </w:rPr>
        <w:t xml:space="preserve"> (optional), for visual inspection of the stored data.</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Visual Studio Code</w:t>
      </w:r>
      <w:r>
        <w:rPr>
          <w:rFonts w:ascii="Times New Roman" w:hAnsi="Times New Roman" w:cs="Times New Roman" w:eastAsia="Times New Roman"/>
          <w:b w:val="0"/>
          <w:i w:val="0"/>
          <w:sz w:val="22"/>
        </w:rPr>
        <w:t xml:space="preserve"> (optional), for editing the source.</w:t>
      </w:r>
    </w:p>
    <w:p>
      <w:pPr>
        <w:pStyle w:val="Heading2"/>
      </w:pPr>
      <w:r>
        <w:rPr>
          <w:rFonts w:ascii="Times New Roman" w:hAnsi="Times New Roman" w:cs="Times New Roman" w:eastAsia="Times New Roman"/>
          <w:b/>
          <w:i w:val="0"/>
          <w:sz w:val="26"/>
        </w:rPr>
        <w:t>3.5  Operational Scenarios</w:t>
      </w:r>
    </w:p>
    <w:p>
      <w:pPr>
        <w:spacing w:line="360" w:lineRule="auto" w:after="160" w:before="0"/>
        <w:jc w:val="both"/>
      </w:pPr>
      <w:r>
        <w:rPr>
          <w:rFonts w:ascii="Times New Roman" w:hAnsi="Times New Roman" w:cs="Times New Roman" w:eastAsia="Times New Roman"/>
          <w:b w:val="0"/>
          <w:i w:val="0"/>
          <w:sz w:val="22"/>
        </w:rPr>
        <w:t>The requirements of Section 3.3.2 state what the system must do but not what using it feels like from end to end. The scenarios below describe the seven principal operations as continuous narratives, each with its normal course of events and the alternative courses that may arise. They serve both as a check that the numbered requirements combine into something coherent, and as the source from which the system test cases of Chapter 7 were derived.</w:t>
      </w:r>
    </w:p>
    <w:p>
      <w:pPr>
        <w:pStyle w:val="Heading3"/>
      </w:pPr>
      <w:r>
        <w:rPr>
          <w:rFonts w:ascii="Times New Roman" w:hAnsi="Times New Roman" w:cs="Times New Roman" w:eastAsia="Times New Roman"/>
          <w:b/>
          <w:i w:val="0"/>
          <w:sz w:val="24"/>
        </w:rPr>
        <w:t>3.5.1  Scenario 1 — Registering a Newly Acquired Title</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w:t>
      </w:r>
      <w:r>
        <w:rPr>
          <w:rFonts w:ascii="Times New Roman" w:hAnsi="Times New Roman" w:cs="Times New Roman" w:eastAsia="Times New Roman"/>
          <w:b/>
          <w:i w:val="0"/>
          <w:sz w:val="22"/>
        </w:rPr>
        <w:t>Precondition:</w:t>
      </w:r>
      <w:r>
        <w:rPr>
          <w:rFonts w:ascii="Times New Roman" w:hAnsi="Times New Roman" w:cs="Times New Roman" w:eastAsia="Times New Roman"/>
          <w:b w:val="0"/>
          <w:i w:val="0"/>
          <w:sz w:val="22"/>
        </w:rPr>
        <w:t xml:space="preserve"> The application is open and the database is reachable.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 delivery of new books has arrived and has been entered in the accession register.</w:t>
      </w:r>
    </w:p>
    <w:p>
      <w:pPr>
        <w:spacing w:line="360" w:lineRule="auto" w:after="12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librarian takes the first volume from the delivery and types its title into the Title box, its author into the Author box, and the ISBN printed on the back cover into the ISBN box. A subject is typed into the Category box and, because three copies of this title were delivered, the figure 3 is typed into the Copies box. The librarian clicks Add book. The request reaches the server, which confirms that the title and author are present, trims every value, records the current date and time and writes the record to the database. The new title appears at the head of the catalogue table, the header counts increase by one, and the form empties itself. The librarian picks up the next volume and continues without touching anything other than the keyboard.</w:t>
      </w:r>
    </w:p>
    <w:p>
      <w:pPr>
        <w:spacing w:line="360" w:lineRule="auto" w:after="120" w:before="0"/>
        <w:jc w:val="both"/>
      </w:pPr>
      <w:r>
        <w:rPr>
          <w:rFonts w:ascii="Times New Roman" w:hAnsi="Times New Roman" w:cs="Times New Roman" w:eastAsia="Times New Roman"/>
          <w:b/>
          <w:i w:val="0"/>
          <w:sz w:val="22"/>
        </w:rPr>
        <w:t>Alternative course A — a mandatory field is blank.</w:t>
      </w:r>
      <w:r>
        <w:rPr>
          <w:rFonts w:ascii="Times New Roman" w:hAnsi="Times New Roman" w:cs="Times New Roman" w:eastAsia="Times New Roman"/>
          <w:b w:val="0"/>
          <w:i w:val="0"/>
          <w:sz w:val="22"/>
        </w:rPr>
        <w:t xml:space="preserve"> The librarian clicks Add book having typed a title but no author. The browser refuses to submit, outlines the Author box and places the cursor in it. Nothing is sent to the server and nothing is stored. The librarian types the author and clicks again.</w:t>
      </w:r>
    </w:p>
    <w:p>
      <w:pPr>
        <w:spacing w:line="360" w:lineRule="auto" w:after="120" w:before="0"/>
        <w:jc w:val="both"/>
      </w:pPr>
      <w:r>
        <w:rPr>
          <w:rFonts w:ascii="Times New Roman" w:hAnsi="Times New Roman" w:cs="Times New Roman" w:eastAsia="Times New Roman"/>
          <w:b/>
          <w:i w:val="0"/>
          <w:sz w:val="22"/>
        </w:rPr>
        <w:t>Alternative course B — optional fields are omitted.</w:t>
      </w:r>
      <w:r>
        <w:rPr>
          <w:rFonts w:ascii="Times New Roman" w:hAnsi="Times New Roman" w:cs="Times New Roman" w:eastAsia="Times New Roman"/>
          <w:b w:val="0"/>
          <w:i w:val="0"/>
          <w:sz w:val="22"/>
        </w:rPr>
        <w:t xml:space="preserve"> The book is an old volume with no ISBN printed on it and the library does not use categories. The librarian types only a title and an author and clicks Add book. The record is created with an empty ISBN, an empty category and one copy assumed.</w:t>
      </w:r>
    </w:p>
    <w:p>
      <w:pPr>
        <w:spacing w:line="360" w:lineRule="auto" w:after="160" w:before="0"/>
        <w:jc w:val="both"/>
      </w:pPr>
      <w:r>
        <w:rPr>
          <w:rFonts w:ascii="Times New Roman" w:hAnsi="Times New Roman" w:cs="Times New Roman" w:eastAsia="Times New Roman"/>
          <w:b/>
          <w:i w:val="0"/>
          <w:sz w:val="22"/>
        </w:rPr>
        <w:t>Alternative course C — the database is unreachable.</w:t>
      </w:r>
      <w:r>
        <w:rPr>
          <w:rFonts w:ascii="Times New Roman" w:hAnsi="Times New Roman" w:cs="Times New Roman" w:eastAsia="Times New Roman"/>
          <w:b w:val="0"/>
          <w:i w:val="0"/>
          <w:sz w:val="22"/>
        </w:rPr>
        <w:t xml:space="preserve"> The MongoDB service has stopped. The request fails, a red banner appears above the form carrying an explanation, and the values the librarian typed remain in the form so that nothing has to be retyped once the service is restarted.</w:t>
      </w:r>
    </w:p>
    <w:p>
      <w:pPr>
        <w:pStyle w:val="Heading3"/>
      </w:pPr>
      <w:r>
        <w:rPr>
          <w:rFonts w:ascii="Times New Roman" w:hAnsi="Times New Roman" w:cs="Times New Roman" w:eastAsia="Times New Roman"/>
          <w:b/>
          <w:i w:val="0"/>
          <w:sz w:val="24"/>
        </w:rPr>
        <w:t>3.5.2  Scenario 2 — Correcting a Catalogue Entry</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w:t>
      </w:r>
      <w:r>
        <w:rPr>
          <w:rFonts w:ascii="Times New Roman" w:hAnsi="Times New Roman" w:cs="Times New Roman" w:eastAsia="Times New Roman"/>
          <w:b/>
          <w:i w:val="0"/>
          <w:sz w:val="22"/>
        </w:rPr>
        <w:t>Precondition:</w:t>
      </w:r>
      <w:r>
        <w:rPr>
          <w:rFonts w:ascii="Times New Roman" w:hAnsi="Times New Roman" w:cs="Times New Roman" w:eastAsia="Times New Roman"/>
          <w:b w:val="0"/>
          <w:i w:val="0"/>
          <w:sz w:val="22"/>
        </w:rPr>
        <w:t xml:space="preserve"> The title is already in the catalogue.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An error has been noticed, or the library has acquired further copies of a title it already holds.</w:t>
      </w:r>
    </w:p>
    <w:p>
      <w:pPr>
        <w:spacing w:line="360" w:lineRule="auto" w:after="12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librarian types a fragment of the title into the search box, the list narrows to the matching entry, and Edit is clicked on its row. The page scrolls to the form, which now contains that book's existing values; the heading reads Edit book and the button reads Save changes. The librarian corrects the misspelled author's name and clicks Save changes. The server applies only the fields that were submitted, leaving every other attribute of the record — including the borrower, if the book is out on loan — exactly as it was. The list refreshes with the correction visible and the form returns to add mode.</w:t>
      </w:r>
    </w:p>
    <w:p>
      <w:pPr>
        <w:spacing w:line="360" w:lineRule="auto" w:after="120" w:before="0"/>
        <w:jc w:val="both"/>
      </w:pPr>
      <w:r>
        <w:rPr>
          <w:rFonts w:ascii="Times New Roman" w:hAnsi="Times New Roman" w:cs="Times New Roman" w:eastAsia="Times New Roman"/>
          <w:b/>
          <w:i w:val="0"/>
          <w:sz w:val="22"/>
        </w:rPr>
        <w:t>Alternative course A — the edit is abandoned.</w:t>
      </w:r>
      <w:r>
        <w:rPr>
          <w:rFonts w:ascii="Times New Roman" w:hAnsi="Times New Roman" w:cs="Times New Roman" w:eastAsia="Times New Roman"/>
          <w:b w:val="0"/>
          <w:i w:val="0"/>
          <w:sz w:val="22"/>
        </w:rPr>
        <w:t xml:space="preserve"> The librarian clicks Cancel instead of Save changes. The form clears and returns to add mode; the stored record is untouched.</w:t>
      </w:r>
    </w:p>
    <w:p>
      <w:pPr>
        <w:spacing w:line="360" w:lineRule="auto" w:after="160" w:before="0"/>
        <w:jc w:val="both"/>
      </w:pPr>
      <w:r>
        <w:rPr>
          <w:rFonts w:ascii="Times New Roman" w:hAnsi="Times New Roman" w:cs="Times New Roman" w:eastAsia="Times New Roman"/>
          <w:b/>
          <w:i w:val="0"/>
          <w:sz w:val="22"/>
        </w:rPr>
        <w:t>Alternative course B — the record has been deleted meanwhile.</w:t>
      </w:r>
      <w:r>
        <w:rPr>
          <w:rFonts w:ascii="Times New Roman" w:hAnsi="Times New Roman" w:cs="Times New Roman" w:eastAsia="Times New Roman"/>
          <w:b w:val="0"/>
          <w:i w:val="0"/>
          <w:sz w:val="22"/>
        </w:rPr>
        <w:t xml:space="preserve"> The identifier no longer matches any document. The server returns a not-found response and the banner explains that the book could not be located.</w:t>
      </w:r>
    </w:p>
    <w:p>
      <w:pPr>
        <w:pStyle w:val="Heading3"/>
      </w:pPr>
      <w:r>
        <w:rPr>
          <w:rFonts w:ascii="Times New Roman" w:hAnsi="Times New Roman" w:cs="Times New Roman" w:eastAsia="Times New Roman"/>
          <w:b/>
          <w:i w:val="0"/>
          <w:sz w:val="24"/>
        </w:rPr>
        <w:t>3.5.3  Scenario 3 — Answering an Availability Enquiry</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acting on behalf of a borrower standing at the counter.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 borrower asks whether the library holds a particular book.</w:t>
      </w:r>
    </w:p>
    <w:p>
      <w:pPr>
        <w:spacing w:line="360" w:lineRule="auto" w:after="12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borrower gives a partial title — perhaps only two words of it, and possibly not the first two. The librarian types a fragment into the search box and stops. Three hundred milliseconds later the list narrows to the matching titles. The librarian reads the status badge: a green badge means the volume is on the shelf and the borrower is directed to it; an amber badge names the person holding it and the librarian says when it might return. The entire exchange takes a few seconds, against the measured mean of three minutes and eleven seconds under the manual system, and it requires no walk to a second register.</w:t>
      </w:r>
    </w:p>
    <w:p>
      <w:pPr>
        <w:spacing w:line="360" w:lineRule="auto" w:after="120" w:before="0"/>
        <w:jc w:val="both"/>
      </w:pPr>
      <w:r>
        <w:rPr>
          <w:rFonts w:ascii="Times New Roman" w:hAnsi="Times New Roman" w:cs="Times New Roman" w:eastAsia="Times New Roman"/>
          <w:b/>
          <w:i w:val="0"/>
          <w:sz w:val="22"/>
        </w:rPr>
        <w:t>Alternative course A — nothing matches.</w:t>
      </w:r>
      <w:r>
        <w:rPr>
          <w:rFonts w:ascii="Times New Roman" w:hAnsi="Times New Roman" w:cs="Times New Roman" w:eastAsia="Times New Roman"/>
          <w:b w:val="0"/>
          <w:i w:val="0"/>
          <w:sz w:val="22"/>
        </w:rPr>
        <w:t xml:space="preserve"> The list empties. The librarian tries a shorter fragment, since a three-letter fragment will match anything a nine-letter one would. If nothing matches still, the library does not hold the title.</w:t>
      </w:r>
    </w:p>
    <w:p>
      <w:pPr>
        <w:spacing w:line="360" w:lineRule="auto" w:after="160" w:before="0"/>
        <w:jc w:val="both"/>
      </w:pPr>
      <w:r>
        <w:rPr>
          <w:rFonts w:ascii="Times New Roman" w:hAnsi="Times New Roman" w:cs="Times New Roman" w:eastAsia="Times New Roman"/>
          <w:b/>
          <w:i w:val="0"/>
          <w:sz w:val="22"/>
        </w:rPr>
        <w:t>Alternative course B — the search term contains punctuation.</w:t>
      </w:r>
      <w:r>
        <w:rPr>
          <w:rFonts w:ascii="Times New Roman" w:hAnsi="Times New Roman" w:cs="Times New Roman" w:eastAsia="Times New Roman"/>
          <w:b w:val="0"/>
          <w:i w:val="0"/>
          <w:sz w:val="22"/>
        </w:rPr>
        <w:t xml:space="preserve"> The borrower's title contains a bracket or an ampersand. The term is escaped before it is used, so the characters are matched literally and no error arises.</w:t>
      </w:r>
    </w:p>
    <w:p>
      <w:pPr>
        <w:pStyle w:val="Heading3"/>
      </w:pPr>
      <w:r>
        <w:rPr>
          <w:rFonts w:ascii="Times New Roman" w:hAnsi="Times New Roman" w:cs="Times New Roman" w:eastAsia="Times New Roman"/>
          <w:b/>
          <w:i w:val="0"/>
          <w:sz w:val="24"/>
        </w:rPr>
        <w:t>3.5.4  Scenario 4 — Issuing a Book</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w:t>
      </w:r>
      <w:r>
        <w:rPr>
          <w:rFonts w:ascii="Times New Roman" w:hAnsi="Times New Roman" w:cs="Times New Roman" w:eastAsia="Times New Roman"/>
          <w:b/>
          <w:i w:val="0"/>
          <w:sz w:val="22"/>
        </w:rPr>
        <w:t>Precondition:</w:t>
      </w:r>
      <w:r>
        <w:rPr>
          <w:rFonts w:ascii="Times New Roman" w:hAnsi="Times New Roman" w:cs="Times New Roman" w:eastAsia="Times New Roman"/>
          <w:b w:val="0"/>
          <w:i w:val="0"/>
          <w:sz w:val="22"/>
        </w:rPr>
        <w:t xml:space="preserve"> The book is shown as available.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 borrower presents a volume at the counter.</w:t>
      </w:r>
    </w:p>
    <w:p>
      <w:pPr>
        <w:spacing w:line="360" w:lineRule="auto" w:after="12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librarian locates the title, confirms that its badge is green, and clicks Issue. A dialog asks for the borrower's name. The librarian types it as it appears on the borrower's card and confirms. The name and the current date and time are written onto the book's own record. The badge turns amber and names the holder, the Issue control becomes a Return control, and the header counts adjust. No separate issue register is written, which is precisely why no second record can later contradict this one.</w:t>
      </w:r>
    </w:p>
    <w:p>
      <w:pPr>
        <w:spacing w:line="360" w:lineRule="auto" w:after="120" w:before="0"/>
        <w:jc w:val="both"/>
      </w:pPr>
      <w:r>
        <w:rPr>
          <w:rFonts w:ascii="Times New Roman" w:hAnsi="Times New Roman" w:cs="Times New Roman" w:eastAsia="Times New Roman"/>
          <w:b/>
          <w:i w:val="0"/>
          <w:sz w:val="22"/>
        </w:rPr>
        <w:t>Alternative course A — the borrower changes their mind.</w:t>
      </w:r>
      <w:r>
        <w:rPr>
          <w:rFonts w:ascii="Times New Roman" w:hAnsi="Times New Roman" w:cs="Times New Roman" w:eastAsia="Times New Roman"/>
          <w:b w:val="0"/>
          <w:i w:val="0"/>
          <w:sz w:val="22"/>
        </w:rPr>
        <w:t xml:space="preserve"> The librarian dismisses the dialog. No request is sent and the record is untouched, so an abandoned issue leaves no trace at all.</w:t>
      </w:r>
    </w:p>
    <w:p>
      <w:pPr>
        <w:spacing w:line="360" w:lineRule="auto" w:after="160" w:before="0"/>
        <w:jc w:val="both"/>
      </w:pPr>
      <w:r>
        <w:rPr>
          <w:rFonts w:ascii="Times New Roman" w:hAnsi="Times New Roman" w:cs="Times New Roman" w:eastAsia="Times New Roman"/>
          <w:b/>
          <w:i w:val="0"/>
          <w:sz w:val="22"/>
        </w:rPr>
        <w:t>Alternative course B — the book is already issued.</w:t>
      </w:r>
      <w:r>
        <w:rPr>
          <w:rFonts w:ascii="Times New Roman" w:hAnsi="Times New Roman" w:cs="Times New Roman" w:eastAsia="Times New Roman"/>
          <w:b w:val="0"/>
          <w:i w:val="0"/>
          <w:sz w:val="22"/>
        </w:rPr>
        <w:t xml:space="preserve"> The badge is amber and the row offers Return rather than Issue, so the situation is visible before the librarian acts and the mistake cannot be made.</w:t>
      </w:r>
    </w:p>
    <w:p>
      <w:pPr>
        <w:pStyle w:val="Heading3"/>
      </w:pPr>
      <w:r>
        <w:rPr>
          <w:rFonts w:ascii="Times New Roman" w:hAnsi="Times New Roman" w:cs="Times New Roman" w:eastAsia="Times New Roman"/>
          <w:b/>
          <w:i w:val="0"/>
          <w:sz w:val="24"/>
        </w:rPr>
        <w:t>3.5.5  Scenario 5 — Recording a Return</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w:t>
      </w:r>
      <w:r>
        <w:rPr>
          <w:rFonts w:ascii="Times New Roman" w:hAnsi="Times New Roman" w:cs="Times New Roman" w:eastAsia="Times New Roman"/>
          <w:b/>
          <w:i w:val="0"/>
          <w:sz w:val="22"/>
        </w:rPr>
        <w:t>Precondition:</w:t>
      </w:r>
      <w:r>
        <w:rPr>
          <w:rFonts w:ascii="Times New Roman" w:hAnsi="Times New Roman" w:cs="Times New Roman" w:eastAsia="Times New Roman"/>
          <w:b w:val="0"/>
          <w:i w:val="0"/>
          <w:sz w:val="22"/>
        </w:rPr>
        <w:t xml:space="preserve"> The book is shown as issued.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 borrower returns a volume.</w:t>
      </w:r>
    </w:p>
    <w:p>
      <w:pPr>
        <w:spacing w:line="360" w:lineRule="auto" w:after="12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librarian finds the title and clicks Return. No dialog appears and no confirmation is asked for, because a return requires no information the system does not already hold. The borrower's name and the issue date are cleared, the badge turns green, and the counts adjust. The whole operation is a single click.</w:t>
      </w:r>
    </w:p>
    <w:p>
      <w:pPr>
        <w:spacing w:line="360" w:lineRule="auto" w:after="160" w:before="0"/>
        <w:jc w:val="both"/>
      </w:pPr>
      <w:r>
        <w:rPr>
          <w:rFonts w:ascii="Times New Roman" w:hAnsi="Times New Roman" w:cs="Times New Roman" w:eastAsia="Times New Roman"/>
          <w:b/>
          <w:i w:val="0"/>
          <w:sz w:val="22"/>
        </w:rPr>
        <w:t>Alternative course A — a return is recorded in error.</w:t>
      </w:r>
      <w:r>
        <w:rPr>
          <w:rFonts w:ascii="Times New Roman" w:hAnsi="Times New Roman" w:cs="Times New Roman" w:eastAsia="Times New Roman"/>
          <w:b w:val="0"/>
          <w:i w:val="0"/>
          <w:sz w:val="22"/>
        </w:rPr>
        <w:t xml:space="preserve"> The librarian issues the book again to the same person. No harm results, although the recorded issue date is now the later one.</w:t>
      </w:r>
    </w:p>
    <w:p>
      <w:pPr>
        <w:pStyle w:val="Heading3"/>
      </w:pPr>
      <w:r>
        <w:rPr>
          <w:rFonts w:ascii="Times New Roman" w:hAnsi="Times New Roman" w:cs="Times New Roman" w:eastAsia="Times New Roman"/>
          <w:b/>
          <w:i w:val="0"/>
          <w:sz w:val="24"/>
        </w:rPr>
        <w:t>3.5.6  Scenario 6 — Withdrawing a Book from the Collection</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 volume has been lost, damaged beyond repair, or formally withdrawn.</w:t>
      </w:r>
    </w:p>
    <w:p>
      <w:pPr>
        <w:spacing w:line="360" w:lineRule="auto" w:after="12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librarian locates the title and clicks Delete. A confirmation dialog appears; the librarian accepts it. The record is removed permanently and the row disappears. If the librarian happened to be editing that same record, the form clears itself rather than remaining bound to a record that no longer exists.</w:t>
      </w:r>
    </w:p>
    <w:p>
      <w:pPr>
        <w:spacing w:line="360" w:lineRule="auto" w:after="120" w:before="0"/>
        <w:jc w:val="both"/>
      </w:pPr>
      <w:r>
        <w:rPr>
          <w:rFonts w:ascii="Times New Roman" w:hAnsi="Times New Roman" w:cs="Times New Roman" w:eastAsia="Times New Roman"/>
          <w:b/>
          <w:i w:val="0"/>
          <w:sz w:val="22"/>
        </w:rPr>
        <w:t>Alternative course A — the confirmation is dismissed.</w:t>
      </w:r>
      <w:r>
        <w:rPr>
          <w:rFonts w:ascii="Times New Roman" w:hAnsi="Times New Roman" w:cs="Times New Roman" w:eastAsia="Times New Roman"/>
          <w:b w:val="0"/>
          <w:i w:val="0"/>
          <w:sz w:val="22"/>
        </w:rPr>
        <w:t xml:space="preserve"> Nothing whatever happens.</w:t>
      </w:r>
    </w:p>
    <w:p>
      <w:pPr>
        <w:spacing w:line="360" w:lineRule="auto" w:after="160" w:before="0"/>
        <w:jc w:val="both"/>
      </w:pPr>
      <w:r>
        <w:rPr>
          <w:rFonts w:ascii="Times New Roman" w:hAnsi="Times New Roman" w:cs="Times New Roman" w:eastAsia="Times New Roman"/>
          <w:b/>
          <w:i w:val="0"/>
          <w:sz w:val="22"/>
        </w:rPr>
        <w:t>Alternative course B — the deletion was a mistake.</w:t>
      </w:r>
      <w:r>
        <w:rPr>
          <w:rFonts w:ascii="Times New Roman" w:hAnsi="Times New Roman" w:cs="Times New Roman" w:eastAsia="Times New Roman"/>
          <w:b w:val="0"/>
          <w:i w:val="0"/>
          <w:sz w:val="22"/>
        </w:rPr>
        <w:t xml:space="preserve"> There is no undo. The record must be retyped, or the most recent backup restored — which would also undo every change made since that backup was taken. Retyping the single record is almost always the better course, and the confirmation dialog exists precisely to make this situation rare.</w:t>
      </w:r>
    </w:p>
    <w:p>
      <w:pPr>
        <w:pStyle w:val="Heading3"/>
      </w:pPr>
      <w:r>
        <w:rPr>
          <w:rFonts w:ascii="Times New Roman" w:hAnsi="Times New Roman" w:cs="Times New Roman" w:eastAsia="Times New Roman"/>
          <w:b/>
          <w:i w:val="0"/>
          <w:sz w:val="24"/>
        </w:rPr>
        <w:t>3.5.7  Scenario 7 — Reviewing the Position of the Collection</w:t>
      </w:r>
    </w:p>
    <w:p>
      <w:pPr>
        <w:spacing w:line="360" w:lineRule="auto" w:after="120" w:before="0"/>
        <w:jc w:val="both"/>
      </w:pPr>
      <w:r>
        <w:rPr>
          <w:rFonts w:ascii="Times New Roman" w:hAnsi="Times New Roman" w:cs="Times New Roman" w:eastAsia="Times New Roman"/>
          <w:b/>
          <w:i w:val="0"/>
          <w:sz w:val="22"/>
        </w:rPr>
        <w:t>Actor:</w:t>
      </w:r>
      <w:r>
        <w:rPr>
          <w:rFonts w:ascii="Times New Roman" w:hAnsi="Times New Roman" w:cs="Times New Roman" w:eastAsia="Times New Roman"/>
          <w:b w:val="0"/>
          <w:i w:val="0"/>
          <w:sz w:val="22"/>
        </w:rPr>
        <w:t xml:space="preserve"> Librarian.  </w:t>
      </w:r>
      <w:r>
        <w:rPr>
          <w:rFonts w:ascii="Times New Roman" w:hAnsi="Times New Roman" w:cs="Times New Roman" w:eastAsia="Times New Roman"/>
          <w:b/>
          <w:i w:val="0"/>
          <w:sz w:val="22"/>
        </w:rPr>
        <w:t>Trigger:</w:t>
      </w:r>
      <w:r>
        <w:rPr>
          <w:rFonts w:ascii="Times New Roman" w:hAnsi="Times New Roman" w:cs="Times New Roman" w:eastAsia="Times New Roman"/>
          <w:b w:val="0"/>
          <w:i w:val="0"/>
          <w:sz w:val="22"/>
        </w:rPr>
        <w:t xml:space="preserve"> A question from the head of the institution, or the librarian's own curiosity.</w:t>
      </w:r>
    </w:p>
    <w:p>
      <w:pPr>
        <w:spacing w:line="360" w:lineRule="auto" w:after="160" w:before="0"/>
        <w:jc w:val="both"/>
      </w:pPr>
      <w:r>
        <w:rPr>
          <w:rFonts w:ascii="Times New Roman" w:hAnsi="Times New Roman" w:cs="Times New Roman" w:eastAsia="Times New Roman"/>
          <w:b/>
          <w:i w:val="0"/>
          <w:sz w:val="22"/>
        </w:rPr>
        <w:t>Normal course.</w:t>
      </w:r>
      <w:r>
        <w:rPr>
          <w:rFonts w:ascii="Times New Roman" w:hAnsi="Times New Roman" w:cs="Times New Roman" w:eastAsia="Times New Roman"/>
          <w:b w:val="0"/>
          <w:i w:val="0"/>
          <w:sz w:val="22"/>
        </w:rPr>
        <w:t xml:space="preserve"> The librarian reads the three counts in the page header. No operation is performed and nothing is clicked, because the counts are recomputed after every change and are therefore never stale. To narrow the question to a subject, the librarian types that subject into the search box; the counts then describe the matching titles rather than the whole collection, so that the position within a single category can be read directly.</w:t>
      </w:r>
    </w:p>
    <w:p>
      <w:pPr>
        <w:pStyle w:val="Heading2"/>
      </w:pPr>
      <w:r>
        <w:rPr>
          <w:rFonts w:ascii="Times New Roman" w:hAnsi="Times New Roman" w:cs="Times New Roman" w:eastAsia="Times New Roman"/>
          <w:b/>
          <w:i w:val="0"/>
          <w:sz w:val="26"/>
        </w:rPr>
        <w:t>3.6  Requirements Traceability</w:t>
      </w:r>
    </w:p>
    <w:p>
      <w:pPr>
        <w:spacing w:line="360" w:lineRule="auto" w:after="120" w:before="0"/>
        <w:jc w:val="both"/>
      </w:pPr>
      <w:r>
        <w:rPr>
          <w:rFonts w:ascii="Times New Roman" w:hAnsi="Times New Roman" w:cs="Times New Roman" w:eastAsia="Times New Roman"/>
          <w:b w:val="0"/>
          <w:i w:val="0"/>
          <w:sz w:val="22"/>
        </w:rPr>
        <w:t>The matrix below records where each functional requirement is realised in the design and where it is verified. Process numbers refer to the Data Flow Diagrams of Chapter 4 and test case identifiers to Chapter 7.</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864"/>
            <w:shd w:val="clear" w:color="auto" w:fill="D9D9D9"/>
          </w:tcPr>
          <w:p>
            <w:pPr>
              <w:spacing w:after="40" w:before="40" w:line="240" w:lineRule="auto"/>
              <w:jc w:val="center"/>
            </w:pPr>
            <w:r/>
            <w:r>
              <w:rPr>
                <w:rFonts w:ascii="Times New Roman" w:hAnsi="Times New Roman" w:cs="Times New Roman" w:eastAsia="Times New Roman"/>
                <w:b/>
                <w:i w:val="0"/>
                <w:sz w:val="18"/>
              </w:rPr>
              <w:t>Req.</w:t>
            </w:r>
          </w:p>
        </w:tc>
        <w:tc>
          <w:tcPr>
            <w:tcW w:type="dxa" w:w="2592"/>
            <w:shd w:val="clear" w:color="auto" w:fill="D9D9D9"/>
          </w:tcPr>
          <w:p>
            <w:pPr>
              <w:spacing w:after="40" w:before="40" w:line="240" w:lineRule="auto"/>
              <w:jc w:val="center"/>
            </w:pPr>
            <w:r/>
            <w:r>
              <w:rPr>
                <w:rFonts w:ascii="Times New Roman" w:hAnsi="Times New Roman" w:cs="Times New Roman" w:eastAsia="Times New Roman"/>
                <w:b/>
                <w:i w:val="0"/>
                <w:sz w:val="18"/>
              </w:rPr>
              <w:t>Requirement title</w:t>
            </w:r>
          </w:p>
        </w:tc>
        <w:tc>
          <w:tcPr>
            <w:tcW w:type="dxa" w:w="1368"/>
            <w:shd w:val="clear" w:color="auto" w:fill="D9D9D9"/>
          </w:tcPr>
          <w:p>
            <w:pPr>
              <w:spacing w:after="40" w:before="40" w:line="240" w:lineRule="auto"/>
              <w:jc w:val="center"/>
            </w:pPr>
            <w:r/>
            <w:r>
              <w:rPr>
                <w:rFonts w:ascii="Times New Roman" w:hAnsi="Times New Roman" w:cs="Times New Roman" w:eastAsia="Times New Roman"/>
                <w:b/>
                <w:i w:val="0"/>
                <w:sz w:val="18"/>
              </w:rPr>
              <w:t>DFD process</w:t>
            </w:r>
          </w:p>
        </w:tc>
        <w:tc>
          <w:tcPr>
            <w:tcW w:type="dxa" w:w="2160"/>
            <w:shd w:val="clear" w:color="auto" w:fill="D9D9D9"/>
          </w:tcPr>
          <w:p>
            <w:pPr>
              <w:spacing w:after="40" w:before="40" w:line="240" w:lineRule="auto"/>
              <w:jc w:val="center"/>
            </w:pPr>
            <w:r/>
            <w:r>
              <w:rPr>
                <w:rFonts w:ascii="Times New Roman" w:hAnsi="Times New Roman" w:cs="Times New Roman" w:eastAsia="Times New Roman"/>
                <w:b/>
                <w:i w:val="0"/>
                <w:sz w:val="18"/>
              </w:rPr>
              <w:t>Implemented in</w:t>
            </w:r>
          </w:p>
        </w:tc>
        <w:tc>
          <w:tcPr>
            <w:tcW w:type="dxa" w:w="1656"/>
            <w:shd w:val="clear" w:color="auto" w:fill="D9D9D9"/>
          </w:tcPr>
          <w:p>
            <w:pPr>
              <w:spacing w:after="40" w:before="40" w:line="240" w:lineRule="auto"/>
              <w:jc w:val="center"/>
            </w:pPr>
            <w:r/>
            <w:r>
              <w:rPr>
                <w:rFonts w:ascii="Times New Roman" w:hAnsi="Times New Roman" w:cs="Times New Roman" w:eastAsia="Times New Roman"/>
                <w:b/>
                <w:i w:val="0"/>
                <w:sz w:val="18"/>
              </w:rPr>
              <w:t>Verified by</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FR-01</w:t>
            </w:r>
          </w:p>
        </w:tc>
        <w:tc>
          <w:tcPr>
            <w:tcW w:type="dxa" w:w="2592"/>
          </w:tcPr>
          <w:p>
            <w:pPr>
              <w:spacing w:after="40" w:before="40" w:line="240" w:lineRule="auto"/>
              <w:jc w:val="left"/>
            </w:pPr>
            <w:r/>
            <w:r>
              <w:rPr>
                <w:rFonts w:ascii="Times New Roman" w:hAnsi="Times New Roman" w:cs="Times New Roman" w:eastAsia="Times New Roman"/>
                <w:b w:val="0"/>
                <w:i w:val="0"/>
                <w:sz w:val="18"/>
              </w:rPr>
              <w:t>Display Catalogue</w:t>
            </w:r>
          </w:p>
        </w:tc>
        <w:tc>
          <w:tcPr>
            <w:tcW w:type="dxa" w:w="1368"/>
          </w:tcPr>
          <w:p>
            <w:pPr>
              <w:spacing w:after="40" w:before="40" w:line="240" w:lineRule="auto"/>
              <w:jc w:val="left"/>
            </w:pPr>
            <w:r/>
            <w:r>
              <w:rPr>
                <w:rFonts w:ascii="Times New Roman" w:hAnsi="Times New Roman" w:cs="Times New Roman" w:eastAsia="Times New Roman"/>
                <w:b w:val="0"/>
                <w:i w:val="0"/>
                <w:sz w:val="18"/>
              </w:rPr>
              <w:t>4.0, D1</w:t>
            </w:r>
          </w:p>
        </w:tc>
        <w:tc>
          <w:tcPr>
            <w:tcW w:type="dxa" w:w="2160"/>
          </w:tcPr>
          <w:p>
            <w:pPr>
              <w:spacing w:after="40" w:before="40" w:line="240" w:lineRule="auto"/>
              <w:jc w:val="left"/>
            </w:pPr>
            <w:r/>
            <w:r>
              <w:rPr>
                <w:rFonts w:ascii="Times New Roman" w:hAnsi="Times New Roman" w:cs="Times New Roman" w:eastAsia="Times New Roman"/>
                <w:b w:val="0"/>
                <w:i w:val="0"/>
                <w:sz w:val="18"/>
              </w:rPr>
              <w:t>page.js loader; GET handler</w:t>
            </w:r>
          </w:p>
        </w:tc>
        <w:tc>
          <w:tcPr>
            <w:tcW w:type="dxa" w:w="1656"/>
          </w:tcPr>
          <w:p>
            <w:pPr>
              <w:spacing w:after="40" w:before="40" w:line="240" w:lineRule="auto"/>
              <w:jc w:val="left"/>
            </w:pPr>
            <w:r/>
            <w:r>
              <w:rPr>
                <w:rFonts w:ascii="Times New Roman" w:hAnsi="Times New Roman" w:cs="Times New Roman" w:eastAsia="Times New Roman"/>
                <w:b w:val="0"/>
                <w:i w:val="0"/>
                <w:sz w:val="18"/>
              </w:rPr>
              <w:t>TC-01, TC-02</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FR-02</w:t>
            </w:r>
          </w:p>
        </w:tc>
        <w:tc>
          <w:tcPr>
            <w:tcW w:type="dxa" w:w="2592"/>
          </w:tcPr>
          <w:p>
            <w:pPr>
              <w:spacing w:after="40" w:before="40" w:line="240" w:lineRule="auto"/>
              <w:jc w:val="left"/>
            </w:pPr>
            <w:r/>
            <w:r>
              <w:rPr>
                <w:rFonts w:ascii="Times New Roman" w:hAnsi="Times New Roman" w:cs="Times New Roman" w:eastAsia="Times New Roman"/>
                <w:b w:val="0"/>
                <w:i w:val="0"/>
                <w:sz w:val="18"/>
              </w:rPr>
              <w:t>Display Empty State</w:t>
            </w:r>
          </w:p>
        </w:tc>
        <w:tc>
          <w:tcPr>
            <w:tcW w:type="dxa" w:w="1368"/>
          </w:tcPr>
          <w:p>
            <w:pPr>
              <w:spacing w:after="40" w:before="40" w:line="240" w:lineRule="auto"/>
              <w:jc w:val="left"/>
            </w:pPr>
            <w:r/>
            <w:r>
              <w:rPr>
                <w:rFonts w:ascii="Times New Roman" w:hAnsi="Times New Roman" w:cs="Times New Roman" w:eastAsia="Times New Roman"/>
                <w:b w:val="0"/>
                <w:i w:val="0"/>
                <w:sz w:val="18"/>
              </w:rPr>
              <w:t>4.0</w:t>
            </w:r>
          </w:p>
        </w:tc>
        <w:tc>
          <w:tcPr>
            <w:tcW w:type="dxa" w:w="2160"/>
          </w:tcPr>
          <w:p>
            <w:pPr>
              <w:spacing w:after="40" w:before="40" w:line="240" w:lineRule="auto"/>
              <w:jc w:val="left"/>
            </w:pPr>
            <w:r/>
            <w:r>
              <w:rPr>
                <w:rFonts w:ascii="Times New Roman" w:hAnsi="Times New Roman" w:cs="Times New Roman" w:eastAsia="Times New Roman"/>
                <w:b w:val="0"/>
                <w:i w:val="0"/>
                <w:sz w:val="18"/>
              </w:rPr>
              <w:t>page.js empty branch</w:t>
            </w:r>
          </w:p>
        </w:tc>
        <w:tc>
          <w:tcPr>
            <w:tcW w:type="dxa" w:w="1656"/>
          </w:tcPr>
          <w:p>
            <w:pPr>
              <w:spacing w:after="40" w:before="40" w:line="240" w:lineRule="auto"/>
              <w:jc w:val="left"/>
            </w:pPr>
            <w:r/>
            <w:r>
              <w:rPr>
                <w:rFonts w:ascii="Times New Roman" w:hAnsi="Times New Roman" w:cs="Times New Roman" w:eastAsia="Times New Roman"/>
                <w:b w:val="0"/>
                <w:i w:val="0"/>
                <w:sz w:val="18"/>
              </w:rPr>
              <w:t>TC-03</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FR-03</w:t>
            </w:r>
          </w:p>
        </w:tc>
        <w:tc>
          <w:tcPr>
            <w:tcW w:type="dxa" w:w="2592"/>
          </w:tcPr>
          <w:p>
            <w:pPr>
              <w:spacing w:after="40" w:before="40" w:line="240" w:lineRule="auto"/>
              <w:jc w:val="left"/>
            </w:pPr>
            <w:r/>
            <w:r>
              <w:rPr>
                <w:rFonts w:ascii="Times New Roman" w:hAnsi="Times New Roman" w:cs="Times New Roman" w:eastAsia="Times New Roman"/>
                <w:b w:val="0"/>
                <w:i w:val="0"/>
                <w:sz w:val="18"/>
              </w:rPr>
              <w:t>Display Loading State</w:t>
            </w:r>
          </w:p>
        </w:tc>
        <w:tc>
          <w:tcPr>
            <w:tcW w:type="dxa" w:w="1368"/>
          </w:tcPr>
          <w:p>
            <w:pPr>
              <w:spacing w:after="40" w:before="40" w:line="240" w:lineRule="auto"/>
              <w:jc w:val="left"/>
            </w:pPr>
            <w:r/>
            <w:r>
              <w:rPr>
                <w:rFonts w:ascii="Times New Roman" w:hAnsi="Times New Roman" w:cs="Times New Roman" w:eastAsia="Times New Roman"/>
                <w:b w:val="0"/>
                <w:i w:val="0"/>
                <w:sz w:val="18"/>
              </w:rPr>
              <w:t>—</w:t>
            </w:r>
          </w:p>
        </w:tc>
        <w:tc>
          <w:tcPr>
            <w:tcW w:type="dxa" w:w="2160"/>
          </w:tcPr>
          <w:p>
            <w:pPr>
              <w:spacing w:after="40" w:before="40" w:line="240" w:lineRule="auto"/>
              <w:jc w:val="left"/>
            </w:pPr>
            <w:r/>
            <w:r>
              <w:rPr>
                <w:rFonts w:ascii="Times New Roman" w:hAnsi="Times New Roman" w:cs="Times New Roman" w:eastAsia="Times New Roman"/>
                <w:b w:val="0"/>
                <w:i w:val="0"/>
                <w:sz w:val="18"/>
              </w:rPr>
              <w:t>page.js loading branch</w:t>
            </w:r>
          </w:p>
        </w:tc>
        <w:tc>
          <w:tcPr>
            <w:tcW w:type="dxa" w:w="1656"/>
          </w:tcPr>
          <w:p>
            <w:pPr>
              <w:spacing w:after="40" w:before="40" w:line="240" w:lineRule="auto"/>
              <w:jc w:val="left"/>
            </w:pPr>
            <w:r/>
            <w:r>
              <w:rPr>
                <w:rFonts w:ascii="Times New Roman" w:hAnsi="Times New Roman" w:cs="Times New Roman" w:eastAsia="Times New Roman"/>
                <w:b w:val="0"/>
                <w:i w:val="0"/>
                <w:sz w:val="18"/>
              </w:rPr>
              <w:t>TC-04</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FR-04</w:t>
            </w:r>
          </w:p>
        </w:tc>
        <w:tc>
          <w:tcPr>
            <w:tcW w:type="dxa" w:w="2592"/>
          </w:tcPr>
          <w:p>
            <w:pPr>
              <w:spacing w:after="40" w:before="40" w:line="240" w:lineRule="auto"/>
              <w:jc w:val="left"/>
            </w:pPr>
            <w:r/>
            <w:r>
              <w:rPr>
                <w:rFonts w:ascii="Times New Roman" w:hAnsi="Times New Roman" w:cs="Times New Roman" w:eastAsia="Times New Roman"/>
                <w:b w:val="0"/>
                <w:i w:val="0"/>
                <w:sz w:val="18"/>
              </w:rPr>
              <w:t>Accept New Book Details</w:t>
            </w:r>
          </w:p>
        </w:tc>
        <w:tc>
          <w:tcPr>
            <w:tcW w:type="dxa" w:w="1368"/>
          </w:tcPr>
          <w:p>
            <w:pPr>
              <w:spacing w:after="40" w:before="40" w:line="240" w:lineRule="auto"/>
              <w:jc w:val="left"/>
            </w:pPr>
            <w:r/>
            <w:r>
              <w:rPr>
                <w:rFonts w:ascii="Times New Roman" w:hAnsi="Times New Roman" w:cs="Times New Roman" w:eastAsia="Times New Roman"/>
                <w:b w:val="0"/>
                <w:i w:val="0"/>
                <w:sz w:val="18"/>
              </w:rPr>
              <w:t>1.0</w:t>
            </w:r>
          </w:p>
        </w:tc>
        <w:tc>
          <w:tcPr>
            <w:tcW w:type="dxa" w:w="2160"/>
          </w:tcPr>
          <w:p>
            <w:pPr>
              <w:spacing w:after="40" w:before="40" w:line="240" w:lineRule="auto"/>
              <w:jc w:val="left"/>
            </w:pPr>
            <w:r/>
            <w:r>
              <w:rPr>
                <w:rFonts w:ascii="Times New Roman" w:hAnsi="Times New Roman" w:cs="Times New Roman" w:eastAsia="Times New Roman"/>
                <w:b w:val="0"/>
                <w:i w:val="0"/>
                <w:sz w:val="18"/>
              </w:rPr>
              <w:t>page.js form</w:t>
            </w:r>
          </w:p>
        </w:tc>
        <w:tc>
          <w:tcPr>
            <w:tcW w:type="dxa" w:w="1656"/>
          </w:tcPr>
          <w:p>
            <w:pPr>
              <w:spacing w:after="40" w:before="40" w:line="240" w:lineRule="auto"/>
              <w:jc w:val="left"/>
            </w:pPr>
            <w:r/>
            <w:r>
              <w:rPr>
                <w:rFonts w:ascii="Times New Roman" w:hAnsi="Times New Roman" w:cs="Times New Roman" w:eastAsia="Times New Roman"/>
                <w:b w:val="0"/>
                <w:i w:val="0"/>
                <w:sz w:val="18"/>
              </w:rPr>
              <w:t>TC-05</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FR-05</w:t>
            </w:r>
          </w:p>
        </w:tc>
        <w:tc>
          <w:tcPr>
            <w:tcW w:type="dxa" w:w="2592"/>
          </w:tcPr>
          <w:p>
            <w:pPr>
              <w:spacing w:after="40" w:before="40" w:line="240" w:lineRule="auto"/>
              <w:jc w:val="left"/>
            </w:pPr>
            <w:r/>
            <w:r>
              <w:rPr>
                <w:rFonts w:ascii="Times New Roman" w:hAnsi="Times New Roman" w:cs="Times New Roman" w:eastAsia="Times New Roman"/>
                <w:b w:val="0"/>
                <w:i w:val="0"/>
                <w:sz w:val="18"/>
              </w:rPr>
              <w:t>Validate Mandatory Fields in Browser</w:t>
            </w:r>
          </w:p>
        </w:tc>
        <w:tc>
          <w:tcPr>
            <w:tcW w:type="dxa" w:w="1368"/>
          </w:tcPr>
          <w:p>
            <w:pPr>
              <w:spacing w:after="40" w:before="40" w:line="240" w:lineRule="auto"/>
              <w:jc w:val="left"/>
            </w:pPr>
            <w:r/>
            <w:r>
              <w:rPr>
                <w:rFonts w:ascii="Times New Roman" w:hAnsi="Times New Roman" w:cs="Times New Roman" w:eastAsia="Times New Roman"/>
                <w:b w:val="0"/>
                <w:i w:val="0"/>
                <w:sz w:val="18"/>
              </w:rPr>
              <w:t>1.2</w:t>
            </w:r>
          </w:p>
        </w:tc>
        <w:tc>
          <w:tcPr>
            <w:tcW w:type="dxa" w:w="2160"/>
          </w:tcPr>
          <w:p>
            <w:pPr>
              <w:spacing w:after="40" w:before="40" w:line="240" w:lineRule="auto"/>
              <w:jc w:val="left"/>
            </w:pPr>
            <w:r/>
            <w:r>
              <w:rPr>
                <w:rFonts w:ascii="Times New Roman" w:hAnsi="Times New Roman" w:cs="Times New Roman" w:eastAsia="Times New Roman"/>
                <w:b w:val="0"/>
                <w:i w:val="0"/>
                <w:sz w:val="18"/>
              </w:rPr>
              <w:t>page.js required attributes</w:t>
            </w:r>
          </w:p>
        </w:tc>
        <w:tc>
          <w:tcPr>
            <w:tcW w:type="dxa" w:w="1656"/>
          </w:tcPr>
          <w:p>
            <w:pPr>
              <w:spacing w:after="40" w:before="40" w:line="240" w:lineRule="auto"/>
              <w:jc w:val="left"/>
            </w:pPr>
            <w:r/>
            <w:r>
              <w:rPr>
                <w:rFonts w:ascii="Times New Roman" w:hAnsi="Times New Roman" w:cs="Times New Roman" w:eastAsia="Times New Roman"/>
                <w:b w:val="0"/>
                <w:i w:val="0"/>
                <w:sz w:val="18"/>
              </w:rPr>
              <w:t>TC-06</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FR-06</w:t>
            </w:r>
          </w:p>
        </w:tc>
        <w:tc>
          <w:tcPr>
            <w:tcW w:type="dxa" w:w="2592"/>
          </w:tcPr>
          <w:p>
            <w:pPr>
              <w:spacing w:after="40" w:before="40" w:line="240" w:lineRule="auto"/>
              <w:jc w:val="left"/>
            </w:pPr>
            <w:r/>
            <w:r>
              <w:rPr>
                <w:rFonts w:ascii="Times New Roman" w:hAnsi="Times New Roman" w:cs="Times New Roman" w:eastAsia="Times New Roman"/>
                <w:b w:val="0"/>
                <w:i w:val="0"/>
                <w:sz w:val="18"/>
              </w:rPr>
              <w:t>Validate Mandatory Fields on Server</w:t>
            </w:r>
          </w:p>
        </w:tc>
        <w:tc>
          <w:tcPr>
            <w:tcW w:type="dxa" w:w="1368"/>
          </w:tcPr>
          <w:p>
            <w:pPr>
              <w:spacing w:after="40" w:before="40" w:line="240" w:lineRule="auto"/>
              <w:jc w:val="left"/>
            </w:pPr>
            <w:r/>
            <w:r>
              <w:rPr>
                <w:rFonts w:ascii="Times New Roman" w:hAnsi="Times New Roman" w:cs="Times New Roman" w:eastAsia="Times New Roman"/>
                <w:b w:val="0"/>
                <w:i w:val="0"/>
                <w:sz w:val="18"/>
              </w:rPr>
              <w:t>1.2</w:t>
            </w:r>
          </w:p>
        </w:tc>
        <w:tc>
          <w:tcPr>
            <w:tcW w:type="dxa" w:w="2160"/>
          </w:tcPr>
          <w:p>
            <w:pPr>
              <w:spacing w:after="40" w:before="40" w:line="240" w:lineRule="auto"/>
              <w:jc w:val="left"/>
            </w:pPr>
            <w:r/>
            <w:r>
              <w:rPr>
                <w:rFonts w:ascii="Times New Roman" w:hAnsi="Times New Roman" w:cs="Times New Roman" w:eastAsia="Times New Roman"/>
                <w:b w:val="0"/>
                <w:i w:val="0"/>
                <w:sz w:val="18"/>
              </w:rPr>
              <w:t>POST handler validation</w:t>
            </w:r>
          </w:p>
        </w:tc>
        <w:tc>
          <w:tcPr>
            <w:tcW w:type="dxa" w:w="1656"/>
          </w:tcPr>
          <w:p>
            <w:pPr>
              <w:spacing w:after="40" w:before="40" w:line="240" w:lineRule="auto"/>
              <w:jc w:val="left"/>
            </w:pPr>
            <w:r/>
            <w:r>
              <w:rPr>
                <w:rFonts w:ascii="Times New Roman" w:hAnsi="Times New Roman" w:cs="Times New Roman" w:eastAsia="Times New Roman"/>
                <w:b w:val="0"/>
                <w:i w:val="0"/>
                <w:sz w:val="18"/>
              </w:rPr>
              <w:t>TC-07, TC-08</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FR-07</w:t>
            </w:r>
          </w:p>
        </w:tc>
        <w:tc>
          <w:tcPr>
            <w:tcW w:type="dxa" w:w="2592"/>
          </w:tcPr>
          <w:p>
            <w:pPr>
              <w:spacing w:after="40" w:before="40" w:line="240" w:lineRule="auto"/>
              <w:jc w:val="left"/>
            </w:pPr>
            <w:r/>
            <w:r>
              <w:rPr>
                <w:rFonts w:ascii="Times New Roman" w:hAnsi="Times New Roman" w:cs="Times New Roman" w:eastAsia="Times New Roman"/>
                <w:b w:val="0"/>
                <w:i w:val="0"/>
                <w:sz w:val="18"/>
              </w:rPr>
              <w:t>Create Book Record</w:t>
            </w:r>
          </w:p>
        </w:tc>
        <w:tc>
          <w:tcPr>
            <w:tcW w:type="dxa" w:w="1368"/>
          </w:tcPr>
          <w:p>
            <w:pPr>
              <w:spacing w:after="40" w:before="40" w:line="240" w:lineRule="auto"/>
              <w:jc w:val="left"/>
            </w:pPr>
            <w:r/>
            <w:r>
              <w:rPr>
                <w:rFonts w:ascii="Times New Roman" w:hAnsi="Times New Roman" w:cs="Times New Roman" w:eastAsia="Times New Roman"/>
                <w:b w:val="0"/>
                <w:i w:val="0"/>
                <w:sz w:val="18"/>
              </w:rPr>
              <w:t>1.4</w:t>
            </w:r>
          </w:p>
        </w:tc>
        <w:tc>
          <w:tcPr>
            <w:tcW w:type="dxa" w:w="2160"/>
          </w:tcPr>
          <w:p>
            <w:pPr>
              <w:spacing w:after="40" w:before="40" w:line="240" w:lineRule="auto"/>
              <w:jc w:val="left"/>
            </w:pPr>
            <w:r/>
            <w:r>
              <w:rPr>
                <w:rFonts w:ascii="Times New Roman" w:hAnsi="Times New Roman" w:cs="Times New Roman" w:eastAsia="Times New Roman"/>
                <w:b w:val="0"/>
                <w:i w:val="0"/>
                <w:sz w:val="18"/>
              </w:rPr>
              <w:t>POST handler insertOne</w:t>
            </w:r>
          </w:p>
        </w:tc>
        <w:tc>
          <w:tcPr>
            <w:tcW w:type="dxa" w:w="1656"/>
          </w:tcPr>
          <w:p>
            <w:pPr>
              <w:spacing w:after="40" w:before="40" w:line="240" w:lineRule="auto"/>
              <w:jc w:val="left"/>
            </w:pPr>
            <w:r/>
            <w:r>
              <w:rPr>
                <w:rFonts w:ascii="Times New Roman" w:hAnsi="Times New Roman" w:cs="Times New Roman" w:eastAsia="Times New Roman"/>
                <w:b w:val="0"/>
                <w:i w:val="0"/>
                <w:sz w:val="18"/>
              </w:rPr>
              <w:t>TC-09</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FR-08</w:t>
            </w:r>
          </w:p>
        </w:tc>
        <w:tc>
          <w:tcPr>
            <w:tcW w:type="dxa" w:w="2592"/>
          </w:tcPr>
          <w:p>
            <w:pPr>
              <w:spacing w:after="40" w:before="40" w:line="240" w:lineRule="auto"/>
              <w:jc w:val="left"/>
            </w:pPr>
            <w:r/>
            <w:r>
              <w:rPr>
                <w:rFonts w:ascii="Times New Roman" w:hAnsi="Times New Roman" w:cs="Times New Roman" w:eastAsia="Times New Roman"/>
                <w:b w:val="0"/>
                <w:i w:val="0"/>
                <w:sz w:val="18"/>
              </w:rPr>
              <w:t>Default Optional Fields</w:t>
            </w:r>
          </w:p>
        </w:tc>
        <w:tc>
          <w:tcPr>
            <w:tcW w:type="dxa" w:w="1368"/>
          </w:tcPr>
          <w:p>
            <w:pPr>
              <w:spacing w:after="40" w:before="40" w:line="240" w:lineRule="auto"/>
              <w:jc w:val="left"/>
            </w:pPr>
            <w:r/>
            <w:r>
              <w:rPr>
                <w:rFonts w:ascii="Times New Roman" w:hAnsi="Times New Roman" w:cs="Times New Roman" w:eastAsia="Times New Roman"/>
                <w:b w:val="0"/>
                <w:i w:val="0"/>
                <w:sz w:val="18"/>
              </w:rPr>
              <w:t>1.3</w:t>
            </w:r>
          </w:p>
        </w:tc>
        <w:tc>
          <w:tcPr>
            <w:tcW w:type="dxa" w:w="2160"/>
          </w:tcPr>
          <w:p>
            <w:pPr>
              <w:spacing w:after="40" w:before="40" w:line="240" w:lineRule="auto"/>
              <w:jc w:val="left"/>
            </w:pPr>
            <w:r/>
            <w:r>
              <w:rPr>
                <w:rFonts w:ascii="Times New Roman" w:hAnsi="Times New Roman" w:cs="Times New Roman" w:eastAsia="Times New Roman"/>
                <w:b w:val="0"/>
                <w:i w:val="0"/>
                <w:sz w:val="18"/>
              </w:rPr>
              <w:t>POST handler defaults</w:t>
            </w:r>
          </w:p>
        </w:tc>
        <w:tc>
          <w:tcPr>
            <w:tcW w:type="dxa" w:w="1656"/>
          </w:tcPr>
          <w:p>
            <w:pPr>
              <w:spacing w:after="40" w:before="40" w:line="240" w:lineRule="auto"/>
              <w:jc w:val="left"/>
            </w:pPr>
            <w:r/>
            <w:r>
              <w:rPr>
                <w:rFonts w:ascii="Times New Roman" w:hAnsi="Times New Roman" w:cs="Times New Roman" w:eastAsia="Times New Roman"/>
                <w:b w:val="0"/>
                <w:i w:val="0"/>
                <w:sz w:val="18"/>
              </w:rPr>
              <w:t>TC-10, TC-11</w:t>
            </w:r>
          </w:p>
        </w:tc>
      </w:tr>
      <w:tr>
        <w:tc>
          <w:tcPr>
            <w:tcW w:type="dxa" w:w="864"/>
          </w:tcPr>
          <w:p>
            <w:pPr>
              <w:spacing w:after="40" w:before="40" w:line="240" w:lineRule="auto"/>
              <w:jc w:val="left"/>
            </w:pPr>
            <w:r/>
            <w:r>
              <w:rPr>
                <w:rFonts w:ascii="Times New Roman" w:hAnsi="Times New Roman" w:cs="Times New Roman" w:eastAsia="Times New Roman"/>
                <w:b w:val="0"/>
                <w:i w:val="0"/>
                <w:sz w:val="18"/>
              </w:rPr>
              <w:t>FR-09</w:t>
            </w:r>
          </w:p>
        </w:tc>
        <w:tc>
          <w:tcPr>
            <w:tcW w:type="dxa" w:w="2592"/>
          </w:tcPr>
          <w:p>
            <w:pPr>
              <w:spacing w:after="40" w:before="40" w:line="240" w:lineRule="auto"/>
              <w:jc w:val="left"/>
            </w:pPr>
            <w:r/>
            <w:r>
              <w:rPr>
                <w:rFonts w:ascii="Times New Roman" w:hAnsi="Times New Roman" w:cs="Times New Roman" w:eastAsia="Times New Roman"/>
                <w:b w:val="0"/>
                <w:i w:val="0"/>
                <w:sz w:val="18"/>
              </w:rPr>
              <w:t>Stamp Creation Timestamp</w:t>
            </w:r>
          </w:p>
        </w:tc>
        <w:tc>
          <w:tcPr>
            <w:tcW w:type="dxa" w:w="1368"/>
          </w:tcPr>
          <w:p>
            <w:pPr>
              <w:spacing w:after="40" w:before="40" w:line="240" w:lineRule="auto"/>
              <w:jc w:val="left"/>
            </w:pPr>
            <w:r/>
            <w:r>
              <w:rPr>
                <w:rFonts w:ascii="Times New Roman" w:hAnsi="Times New Roman" w:cs="Times New Roman" w:eastAsia="Times New Roman"/>
                <w:b w:val="0"/>
                <w:i w:val="0"/>
                <w:sz w:val="18"/>
              </w:rPr>
              <w:t>1.3</w:t>
            </w:r>
          </w:p>
        </w:tc>
        <w:tc>
          <w:tcPr>
            <w:tcW w:type="dxa" w:w="2160"/>
          </w:tcPr>
          <w:p>
            <w:pPr>
              <w:spacing w:after="40" w:before="40" w:line="240" w:lineRule="auto"/>
              <w:jc w:val="left"/>
            </w:pPr>
            <w:r/>
            <w:r>
              <w:rPr>
                <w:rFonts w:ascii="Times New Roman" w:hAnsi="Times New Roman" w:cs="Times New Roman" w:eastAsia="Times New Roman"/>
                <w:b w:val="0"/>
                <w:i w:val="0"/>
                <w:sz w:val="18"/>
              </w:rPr>
              <w:t>POST handler createdAt</w:t>
            </w:r>
          </w:p>
        </w:tc>
        <w:tc>
          <w:tcPr>
            <w:tcW w:type="dxa" w:w="1656"/>
          </w:tcPr>
          <w:p>
            <w:pPr>
              <w:spacing w:after="40" w:before="40" w:line="240" w:lineRule="auto"/>
              <w:jc w:val="left"/>
            </w:pPr>
            <w:r/>
            <w:r>
              <w:rPr>
                <w:rFonts w:ascii="Times New Roman" w:hAnsi="Times New Roman" w:cs="Times New Roman" w:eastAsia="Times New Roman"/>
                <w:b w:val="0"/>
                <w:i w:val="0"/>
                <w:sz w:val="18"/>
              </w:rPr>
              <w:t>TC-12</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FR-10</w:t>
            </w:r>
          </w:p>
        </w:tc>
        <w:tc>
          <w:tcPr>
            <w:tcW w:type="dxa" w:w="2592"/>
          </w:tcPr>
          <w:p>
            <w:pPr>
              <w:spacing w:after="40" w:before="40" w:line="240" w:lineRule="auto"/>
              <w:jc w:val="left"/>
            </w:pPr>
            <w:r/>
            <w:r>
              <w:rPr>
                <w:rFonts w:ascii="Times New Roman" w:hAnsi="Times New Roman" w:cs="Times New Roman" w:eastAsia="Times New Roman"/>
                <w:b w:val="0"/>
                <w:i w:val="0"/>
                <w:sz w:val="18"/>
              </w:rPr>
              <w:t>Reset Form After Creation</w:t>
            </w:r>
          </w:p>
        </w:tc>
        <w:tc>
          <w:tcPr>
            <w:tcW w:type="dxa" w:w="1368"/>
          </w:tcPr>
          <w:p>
            <w:pPr>
              <w:spacing w:after="40" w:before="40" w:line="240" w:lineRule="auto"/>
              <w:jc w:val="left"/>
            </w:pPr>
            <w:r/>
            <w:r>
              <w:rPr>
                <w:rFonts w:ascii="Times New Roman" w:hAnsi="Times New Roman" w:cs="Times New Roman" w:eastAsia="Times New Roman"/>
                <w:b w:val="0"/>
                <w:i w:val="0"/>
                <w:sz w:val="18"/>
              </w:rPr>
              <w:t>1.5</w:t>
            </w:r>
          </w:p>
        </w:tc>
        <w:tc>
          <w:tcPr>
            <w:tcW w:type="dxa" w:w="2160"/>
          </w:tcPr>
          <w:p>
            <w:pPr>
              <w:spacing w:after="40" w:before="40" w:line="240" w:lineRule="auto"/>
              <w:jc w:val="left"/>
            </w:pPr>
            <w:r/>
            <w:r>
              <w:rPr>
                <w:rFonts w:ascii="Times New Roman" w:hAnsi="Times New Roman" w:cs="Times New Roman" w:eastAsia="Times New Roman"/>
                <w:b w:val="0"/>
                <w:i w:val="0"/>
                <w:sz w:val="18"/>
              </w:rPr>
              <w:t>page.js reset</w:t>
            </w:r>
          </w:p>
        </w:tc>
        <w:tc>
          <w:tcPr>
            <w:tcW w:type="dxa" w:w="1656"/>
          </w:tcPr>
          <w:p>
            <w:pPr>
              <w:spacing w:after="40" w:before="40" w:line="240" w:lineRule="auto"/>
              <w:jc w:val="left"/>
            </w:pPr>
            <w:r/>
            <w:r>
              <w:rPr>
                <w:rFonts w:ascii="Times New Roman" w:hAnsi="Times New Roman" w:cs="Times New Roman" w:eastAsia="Times New Roman"/>
                <w:b w:val="0"/>
                <w:i w:val="0"/>
                <w:sz w:val="18"/>
              </w:rPr>
              <w:t>TC-13</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FR-11</w:t>
            </w:r>
          </w:p>
        </w:tc>
        <w:tc>
          <w:tcPr>
            <w:tcW w:type="dxa" w:w="2592"/>
          </w:tcPr>
          <w:p>
            <w:pPr>
              <w:spacing w:after="40" w:before="40" w:line="240" w:lineRule="auto"/>
              <w:jc w:val="left"/>
            </w:pPr>
            <w:r/>
            <w:r>
              <w:rPr>
                <w:rFonts w:ascii="Times New Roman" w:hAnsi="Times New Roman" w:cs="Times New Roman" w:eastAsia="Times New Roman"/>
                <w:b w:val="0"/>
                <w:i w:val="0"/>
                <w:sz w:val="18"/>
              </w:rPr>
              <w:t>Refresh Catalogue After Creation</w:t>
            </w:r>
          </w:p>
        </w:tc>
        <w:tc>
          <w:tcPr>
            <w:tcW w:type="dxa" w:w="1368"/>
          </w:tcPr>
          <w:p>
            <w:pPr>
              <w:spacing w:after="40" w:before="40" w:line="240" w:lineRule="auto"/>
              <w:jc w:val="left"/>
            </w:pPr>
            <w:r/>
            <w:r>
              <w:rPr>
                <w:rFonts w:ascii="Times New Roman" w:hAnsi="Times New Roman" w:cs="Times New Roman" w:eastAsia="Times New Roman"/>
                <w:b w:val="0"/>
                <w:i w:val="0"/>
                <w:sz w:val="18"/>
              </w:rPr>
              <w:t>1.5</w:t>
            </w:r>
          </w:p>
        </w:tc>
        <w:tc>
          <w:tcPr>
            <w:tcW w:type="dxa" w:w="2160"/>
          </w:tcPr>
          <w:p>
            <w:pPr>
              <w:spacing w:after="40" w:before="40" w:line="240" w:lineRule="auto"/>
              <w:jc w:val="left"/>
            </w:pPr>
            <w:r/>
            <w:r>
              <w:rPr>
                <w:rFonts w:ascii="Times New Roman" w:hAnsi="Times New Roman" w:cs="Times New Roman" w:eastAsia="Times New Roman"/>
                <w:b w:val="0"/>
                <w:i w:val="0"/>
                <w:sz w:val="18"/>
              </w:rPr>
              <w:t>page.js reload</w:t>
            </w:r>
          </w:p>
        </w:tc>
        <w:tc>
          <w:tcPr>
            <w:tcW w:type="dxa" w:w="1656"/>
          </w:tcPr>
          <w:p>
            <w:pPr>
              <w:spacing w:after="40" w:before="40" w:line="240" w:lineRule="auto"/>
              <w:jc w:val="left"/>
            </w:pPr>
            <w:r/>
            <w:r>
              <w:rPr>
                <w:rFonts w:ascii="Times New Roman" w:hAnsi="Times New Roman" w:cs="Times New Roman" w:eastAsia="Times New Roman"/>
                <w:b w:val="0"/>
                <w:i w:val="0"/>
                <w:sz w:val="18"/>
              </w:rPr>
              <w:t>TC-14</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FR-12</w:t>
            </w:r>
          </w:p>
        </w:tc>
        <w:tc>
          <w:tcPr>
            <w:tcW w:type="dxa" w:w="2592"/>
          </w:tcPr>
          <w:p>
            <w:pPr>
              <w:spacing w:after="40" w:before="40" w:line="240" w:lineRule="auto"/>
              <w:jc w:val="left"/>
            </w:pPr>
            <w:r/>
            <w:r>
              <w:rPr>
                <w:rFonts w:ascii="Times New Roman" w:hAnsi="Times New Roman" w:cs="Times New Roman" w:eastAsia="Times New Roman"/>
                <w:b w:val="0"/>
                <w:i w:val="0"/>
                <w:sz w:val="18"/>
              </w:rPr>
              <w:t>Select Book for Editing</w:t>
            </w:r>
          </w:p>
        </w:tc>
        <w:tc>
          <w:tcPr>
            <w:tcW w:type="dxa" w:w="1368"/>
          </w:tcPr>
          <w:p>
            <w:pPr>
              <w:spacing w:after="40" w:before="40" w:line="240" w:lineRule="auto"/>
              <w:jc w:val="left"/>
            </w:pPr>
            <w:r/>
            <w:r>
              <w:rPr>
                <w:rFonts w:ascii="Times New Roman" w:hAnsi="Times New Roman" w:cs="Times New Roman" w:eastAsia="Times New Roman"/>
                <w:b w:val="0"/>
                <w:i w:val="0"/>
                <w:sz w:val="18"/>
              </w:rPr>
              <w:t>2.0</w:t>
            </w:r>
          </w:p>
        </w:tc>
        <w:tc>
          <w:tcPr>
            <w:tcW w:type="dxa" w:w="2160"/>
          </w:tcPr>
          <w:p>
            <w:pPr>
              <w:spacing w:after="40" w:before="40" w:line="240" w:lineRule="auto"/>
              <w:jc w:val="left"/>
            </w:pPr>
            <w:r/>
            <w:r>
              <w:rPr>
                <w:rFonts w:ascii="Times New Roman" w:hAnsi="Times New Roman" w:cs="Times New Roman" w:eastAsia="Times New Roman"/>
                <w:b w:val="0"/>
                <w:i w:val="0"/>
                <w:sz w:val="18"/>
              </w:rPr>
              <w:t>page.js startEdit</w:t>
            </w:r>
          </w:p>
        </w:tc>
        <w:tc>
          <w:tcPr>
            <w:tcW w:type="dxa" w:w="1656"/>
          </w:tcPr>
          <w:p>
            <w:pPr>
              <w:spacing w:after="40" w:before="40" w:line="240" w:lineRule="auto"/>
              <w:jc w:val="left"/>
            </w:pPr>
            <w:r/>
            <w:r>
              <w:rPr>
                <w:rFonts w:ascii="Times New Roman" w:hAnsi="Times New Roman" w:cs="Times New Roman" w:eastAsia="Times New Roman"/>
                <w:b w:val="0"/>
                <w:i w:val="0"/>
                <w:sz w:val="18"/>
              </w:rPr>
              <w:t>TC-15</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FR-13</w:t>
            </w:r>
          </w:p>
        </w:tc>
        <w:tc>
          <w:tcPr>
            <w:tcW w:type="dxa" w:w="2592"/>
          </w:tcPr>
          <w:p>
            <w:pPr>
              <w:spacing w:after="40" w:before="40" w:line="240" w:lineRule="auto"/>
              <w:jc w:val="left"/>
            </w:pPr>
            <w:r/>
            <w:r>
              <w:rPr>
                <w:rFonts w:ascii="Times New Roman" w:hAnsi="Times New Roman" w:cs="Times New Roman" w:eastAsia="Times New Roman"/>
                <w:b w:val="0"/>
                <w:i w:val="0"/>
                <w:sz w:val="18"/>
              </w:rPr>
              <w:t>Change Form Mode</w:t>
            </w:r>
          </w:p>
        </w:tc>
        <w:tc>
          <w:tcPr>
            <w:tcW w:type="dxa" w:w="1368"/>
          </w:tcPr>
          <w:p>
            <w:pPr>
              <w:spacing w:after="40" w:before="40" w:line="240" w:lineRule="auto"/>
              <w:jc w:val="left"/>
            </w:pPr>
            <w:r/>
            <w:r>
              <w:rPr>
                <w:rFonts w:ascii="Times New Roman" w:hAnsi="Times New Roman" w:cs="Times New Roman" w:eastAsia="Times New Roman"/>
                <w:b w:val="0"/>
                <w:i w:val="0"/>
                <w:sz w:val="18"/>
              </w:rPr>
              <w:t>2.0</w:t>
            </w:r>
          </w:p>
        </w:tc>
        <w:tc>
          <w:tcPr>
            <w:tcW w:type="dxa" w:w="2160"/>
          </w:tcPr>
          <w:p>
            <w:pPr>
              <w:spacing w:after="40" w:before="40" w:line="240" w:lineRule="auto"/>
              <w:jc w:val="left"/>
            </w:pPr>
            <w:r/>
            <w:r>
              <w:rPr>
                <w:rFonts w:ascii="Times New Roman" w:hAnsi="Times New Roman" w:cs="Times New Roman" w:eastAsia="Times New Roman"/>
                <w:b w:val="0"/>
                <w:i w:val="0"/>
                <w:sz w:val="18"/>
              </w:rPr>
              <w:t>page.js mode derivation</w:t>
            </w:r>
          </w:p>
        </w:tc>
        <w:tc>
          <w:tcPr>
            <w:tcW w:type="dxa" w:w="1656"/>
          </w:tcPr>
          <w:p>
            <w:pPr>
              <w:spacing w:after="40" w:before="40" w:line="240" w:lineRule="auto"/>
              <w:jc w:val="left"/>
            </w:pPr>
            <w:r/>
            <w:r>
              <w:rPr>
                <w:rFonts w:ascii="Times New Roman" w:hAnsi="Times New Roman" w:cs="Times New Roman" w:eastAsia="Times New Roman"/>
                <w:b w:val="0"/>
                <w:i w:val="0"/>
                <w:sz w:val="18"/>
              </w:rPr>
              <w:t>TC-16</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FR-14</w:t>
            </w:r>
          </w:p>
        </w:tc>
        <w:tc>
          <w:tcPr>
            <w:tcW w:type="dxa" w:w="2592"/>
          </w:tcPr>
          <w:p>
            <w:pPr>
              <w:spacing w:after="40" w:before="40" w:line="240" w:lineRule="auto"/>
              <w:jc w:val="left"/>
            </w:pPr>
            <w:r/>
            <w:r>
              <w:rPr>
                <w:rFonts w:ascii="Times New Roman" w:hAnsi="Times New Roman" w:cs="Times New Roman" w:eastAsia="Times New Roman"/>
                <w:b w:val="0"/>
                <w:i w:val="0"/>
                <w:sz w:val="18"/>
              </w:rPr>
              <w:t>Cancel Editing</w:t>
            </w:r>
          </w:p>
        </w:tc>
        <w:tc>
          <w:tcPr>
            <w:tcW w:type="dxa" w:w="1368"/>
          </w:tcPr>
          <w:p>
            <w:pPr>
              <w:spacing w:after="40" w:before="40" w:line="240" w:lineRule="auto"/>
              <w:jc w:val="left"/>
            </w:pPr>
            <w:r/>
            <w:r>
              <w:rPr>
                <w:rFonts w:ascii="Times New Roman" w:hAnsi="Times New Roman" w:cs="Times New Roman" w:eastAsia="Times New Roman"/>
                <w:b w:val="0"/>
                <w:i w:val="0"/>
                <w:sz w:val="18"/>
              </w:rPr>
              <w:t>2.0</w:t>
            </w:r>
          </w:p>
        </w:tc>
        <w:tc>
          <w:tcPr>
            <w:tcW w:type="dxa" w:w="2160"/>
          </w:tcPr>
          <w:p>
            <w:pPr>
              <w:spacing w:after="40" w:before="40" w:line="240" w:lineRule="auto"/>
              <w:jc w:val="left"/>
            </w:pPr>
            <w:r/>
            <w:r>
              <w:rPr>
                <w:rFonts w:ascii="Times New Roman" w:hAnsi="Times New Roman" w:cs="Times New Roman" w:eastAsia="Times New Roman"/>
                <w:b w:val="0"/>
                <w:i w:val="0"/>
                <w:sz w:val="18"/>
              </w:rPr>
              <w:t>page.js cancelEdit</w:t>
            </w:r>
          </w:p>
        </w:tc>
        <w:tc>
          <w:tcPr>
            <w:tcW w:type="dxa" w:w="1656"/>
          </w:tcPr>
          <w:p>
            <w:pPr>
              <w:spacing w:after="40" w:before="40" w:line="240" w:lineRule="auto"/>
              <w:jc w:val="left"/>
            </w:pPr>
            <w:r/>
            <w:r>
              <w:rPr>
                <w:rFonts w:ascii="Times New Roman" w:hAnsi="Times New Roman" w:cs="Times New Roman" w:eastAsia="Times New Roman"/>
                <w:b w:val="0"/>
                <w:i w:val="0"/>
                <w:sz w:val="18"/>
              </w:rPr>
              <w:t>TC-17</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FR-15</w:t>
            </w:r>
          </w:p>
        </w:tc>
        <w:tc>
          <w:tcPr>
            <w:tcW w:type="dxa" w:w="2592"/>
          </w:tcPr>
          <w:p>
            <w:pPr>
              <w:spacing w:after="40" w:before="40" w:line="240" w:lineRule="auto"/>
              <w:jc w:val="left"/>
            </w:pPr>
            <w:r/>
            <w:r>
              <w:rPr>
                <w:rFonts w:ascii="Times New Roman" w:hAnsi="Times New Roman" w:cs="Times New Roman" w:eastAsia="Times New Roman"/>
                <w:b w:val="0"/>
                <w:i w:val="0"/>
                <w:sz w:val="18"/>
              </w:rPr>
              <w:t>Update Book Record</w:t>
            </w:r>
          </w:p>
        </w:tc>
        <w:tc>
          <w:tcPr>
            <w:tcW w:type="dxa" w:w="1368"/>
          </w:tcPr>
          <w:p>
            <w:pPr>
              <w:spacing w:after="40" w:before="40" w:line="240" w:lineRule="auto"/>
              <w:jc w:val="left"/>
            </w:pPr>
            <w:r/>
            <w:r>
              <w:rPr>
                <w:rFonts w:ascii="Times New Roman" w:hAnsi="Times New Roman" w:cs="Times New Roman" w:eastAsia="Times New Roman"/>
                <w:b w:val="0"/>
                <w:i w:val="0"/>
                <w:sz w:val="18"/>
              </w:rPr>
              <w:t>2.0</w:t>
            </w:r>
          </w:p>
        </w:tc>
        <w:tc>
          <w:tcPr>
            <w:tcW w:type="dxa" w:w="2160"/>
          </w:tcPr>
          <w:p>
            <w:pPr>
              <w:spacing w:after="40" w:before="40" w:line="240" w:lineRule="auto"/>
              <w:jc w:val="left"/>
            </w:pPr>
            <w:r/>
            <w:r>
              <w:rPr>
                <w:rFonts w:ascii="Times New Roman" w:hAnsi="Times New Roman" w:cs="Times New Roman" w:eastAsia="Times New Roman"/>
                <w:b w:val="0"/>
                <w:i w:val="0"/>
                <w:sz w:val="18"/>
              </w:rPr>
              <w:t>PUT handler</w:t>
            </w:r>
          </w:p>
        </w:tc>
        <w:tc>
          <w:tcPr>
            <w:tcW w:type="dxa" w:w="1656"/>
          </w:tcPr>
          <w:p>
            <w:pPr>
              <w:spacing w:after="40" w:before="40" w:line="240" w:lineRule="auto"/>
              <w:jc w:val="left"/>
            </w:pPr>
            <w:r/>
            <w:r>
              <w:rPr>
                <w:rFonts w:ascii="Times New Roman" w:hAnsi="Times New Roman" w:cs="Times New Roman" w:eastAsia="Times New Roman"/>
                <w:b w:val="0"/>
                <w:i w:val="0"/>
                <w:sz w:val="18"/>
              </w:rPr>
              <w:t>TC-18</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FR-16</w:t>
            </w:r>
          </w:p>
        </w:tc>
        <w:tc>
          <w:tcPr>
            <w:tcW w:type="dxa" w:w="2592"/>
          </w:tcPr>
          <w:p>
            <w:pPr>
              <w:spacing w:after="40" w:before="40" w:line="240" w:lineRule="auto"/>
              <w:jc w:val="left"/>
            </w:pPr>
            <w:r/>
            <w:r>
              <w:rPr>
                <w:rFonts w:ascii="Times New Roman" w:hAnsi="Times New Roman" w:cs="Times New Roman" w:eastAsia="Times New Roman"/>
                <w:b w:val="0"/>
                <w:i w:val="0"/>
                <w:sz w:val="18"/>
              </w:rPr>
              <w:t>Apply Partial Updates Only</w:t>
            </w:r>
          </w:p>
        </w:tc>
        <w:tc>
          <w:tcPr>
            <w:tcW w:type="dxa" w:w="1368"/>
          </w:tcPr>
          <w:p>
            <w:pPr>
              <w:spacing w:after="40" w:before="40" w:line="240" w:lineRule="auto"/>
              <w:jc w:val="left"/>
            </w:pPr>
            <w:r/>
            <w:r>
              <w:rPr>
                <w:rFonts w:ascii="Times New Roman" w:hAnsi="Times New Roman" w:cs="Times New Roman" w:eastAsia="Times New Roman"/>
                <w:b w:val="0"/>
                <w:i w:val="0"/>
                <w:sz w:val="18"/>
              </w:rPr>
              <w:t>2.0</w:t>
            </w:r>
          </w:p>
        </w:tc>
        <w:tc>
          <w:tcPr>
            <w:tcW w:type="dxa" w:w="2160"/>
          </w:tcPr>
          <w:p>
            <w:pPr>
              <w:spacing w:after="40" w:before="40" w:line="240" w:lineRule="auto"/>
              <w:jc w:val="left"/>
            </w:pPr>
            <w:r/>
            <w:r>
              <w:rPr>
                <w:rFonts w:ascii="Times New Roman" w:hAnsi="Times New Roman" w:cs="Times New Roman" w:eastAsia="Times New Roman"/>
                <w:b w:val="0"/>
                <w:i w:val="0"/>
                <w:sz w:val="18"/>
              </w:rPr>
              <w:t>PUT partial update</w:t>
            </w:r>
          </w:p>
        </w:tc>
        <w:tc>
          <w:tcPr>
            <w:tcW w:type="dxa" w:w="1656"/>
          </w:tcPr>
          <w:p>
            <w:pPr>
              <w:spacing w:after="40" w:before="40" w:line="240" w:lineRule="auto"/>
              <w:jc w:val="left"/>
            </w:pPr>
            <w:r/>
            <w:r>
              <w:rPr>
                <w:rFonts w:ascii="Times New Roman" w:hAnsi="Times New Roman" w:cs="Times New Roman" w:eastAsia="Times New Roman"/>
                <w:b w:val="0"/>
                <w:i w:val="0"/>
                <w:sz w:val="18"/>
              </w:rPr>
              <w:t>TC-19, TC-20</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FR-17</w:t>
            </w:r>
          </w:p>
        </w:tc>
        <w:tc>
          <w:tcPr>
            <w:tcW w:type="dxa" w:w="2592"/>
          </w:tcPr>
          <w:p>
            <w:pPr>
              <w:spacing w:after="40" w:before="40" w:line="240" w:lineRule="auto"/>
              <w:jc w:val="left"/>
            </w:pPr>
            <w:r/>
            <w:r>
              <w:rPr>
                <w:rFonts w:ascii="Times New Roman" w:hAnsi="Times New Roman" w:cs="Times New Roman" w:eastAsia="Times New Roman"/>
                <w:b w:val="0"/>
                <w:i w:val="0"/>
                <w:sz w:val="18"/>
              </w:rPr>
              <w:t>Validate Identifier Format</w:t>
            </w:r>
          </w:p>
        </w:tc>
        <w:tc>
          <w:tcPr>
            <w:tcW w:type="dxa" w:w="1368"/>
          </w:tcPr>
          <w:p>
            <w:pPr>
              <w:spacing w:after="40" w:before="40" w:line="240" w:lineRule="auto"/>
              <w:jc w:val="left"/>
            </w:pPr>
            <w:r/>
            <w:r>
              <w:rPr>
                <w:rFonts w:ascii="Times New Roman" w:hAnsi="Times New Roman" w:cs="Times New Roman" w:eastAsia="Times New Roman"/>
                <w:b w:val="0"/>
                <w:i w:val="0"/>
                <w:sz w:val="18"/>
              </w:rPr>
              <w:t>2.0, 3.0</w:t>
            </w:r>
          </w:p>
        </w:tc>
        <w:tc>
          <w:tcPr>
            <w:tcW w:type="dxa" w:w="2160"/>
          </w:tcPr>
          <w:p>
            <w:pPr>
              <w:spacing w:after="40" w:before="40" w:line="240" w:lineRule="auto"/>
              <w:jc w:val="left"/>
            </w:pPr>
            <w:r/>
            <w:r>
              <w:rPr>
                <w:rFonts w:ascii="Times New Roman" w:hAnsi="Times New Roman" w:cs="Times New Roman" w:eastAsia="Times New Roman"/>
                <w:b w:val="0"/>
                <w:i w:val="0"/>
                <w:sz w:val="18"/>
              </w:rPr>
              <w:t>toObjectId guard</w:t>
            </w:r>
          </w:p>
        </w:tc>
        <w:tc>
          <w:tcPr>
            <w:tcW w:type="dxa" w:w="1656"/>
          </w:tcPr>
          <w:p>
            <w:pPr>
              <w:spacing w:after="40" w:before="40" w:line="240" w:lineRule="auto"/>
              <w:jc w:val="left"/>
            </w:pPr>
            <w:r/>
            <w:r>
              <w:rPr>
                <w:rFonts w:ascii="Times New Roman" w:hAnsi="Times New Roman" w:cs="Times New Roman" w:eastAsia="Times New Roman"/>
                <w:b w:val="0"/>
                <w:i w:val="0"/>
                <w:sz w:val="18"/>
              </w:rPr>
              <w:t>TC-21</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FR-18</w:t>
            </w:r>
          </w:p>
        </w:tc>
        <w:tc>
          <w:tcPr>
            <w:tcW w:type="dxa" w:w="2592"/>
          </w:tcPr>
          <w:p>
            <w:pPr>
              <w:spacing w:after="40" w:before="40" w:line="240" w:lineRule="auto"/>
              <w:jc w:val="left"/>
            </w:pPr>
            <w:r/>
            <w:r>
              <w:rPr>
                <w:rFonts w:ascii="Times New Roman" w:hAnsi="Times New Roman" w:cs="Times New Roman" w:eastAsia="Times New Roman"/>
                <w:b w:val="0"/>
                <w:i w:val="0"/>
                <w:sz w:val="18"/>
              </w:rPr>
              <w:t>Reject Missing Records</w:t>
            </w:r>
          </w:p>
        </w:tc>
        <w:tc>
          <w:tcPr>
            <w:tcW w:type="dxa" w:w="1368"/>
          </w:tcPr>
          <w:p>
            <w:pPr>
              <w:spacing w:after="40" w:before="40" w:line="240" w:lineRule="auto"/>
              <w:jc w:val="left"/>
            </w:pPr>
            <w:r/>
            <w:r>
              <w:rPr>
                <w:rFonts w:ascii="Times New Roman" w:hAnsi="Times New Roman" w:cs="Times New Roman" w:eastAsia="Times New Roman"/>
                <w:b w:val="0"/>
                <w:i w:val="0"/>
                <w:sz w:val="18"/>
              </w:rPr>
              <w:t>2.0, 3.0</w:t>
            </w:r>
          </w:p>
        </w:tc>
        <w:tc>
          <w:tcPr>
            <w:tcW w:type="dxa" w:w="2160"/>
          </w:tcPr>
          <w:p>
            <w:pPr>
              <w:spacing w:after="40" w:before="40" w:line="240" w:lineRule="auto"/>
              <w:jc w:val="left"/>
            </w:pPr>
            <w:r/>
            <w:r>
              <w:rPr>
                <w:rFonts w:ascii="Times New Roman" w:hAnsi="Times New Roman" w:cs="Times New Roman" w:eastAsia="Times New Roman"/>
                <w:b w:val="0"/>
                <w:i w:val="0"/>
                <w:sz w:val="18"/>
              </w:rPr>
              <w:t>null result branch</w:t>
            </w:r>
          </w:p>
        </w:tc>
        <w:tc>
          <w:tcPr>
            <w:tcW w:type="dxa" w:w="1656"/>
          </w:tcPr>
          <w:p>
            <w:pPr>
              <w:spacing w:after="40" w:before="40" w:line="240" w:lineRule="auto"/>
              <w:jc w:val="left"/>
            </w:pPr>
            <w:r/>
            <w:r>
              <w:rPr>
                <w:rFonts w:ascii="Times New Roman" w:hAnsi="Times New Roman" w:cs="Times New Roman" w:eastAsia="Times New Roman"/>
                <w:b w:val="0"/>
                <w:i w:val="0"/>
                <w:sz w:val="18"/>
              </w:rPr>
              <w:t>TC-22</w:t>
            </w:r>
          </w:p>
        </w:tc>
      </w:tr>
      <w:tr>
        <w:tc>
          <w:tcPr>
            <w:tcW w:type="dxa" w:w="864"/>
          </w:tcPr>
          <w:p>
            <w:pPr>
              <w:spacing w:after="40" w:before="40" w:line="240" w:lineRule="auto"/>
              <w:jc w:val="left"/>
            </w:pPr>
            <w:r/>
            <w:r>
              <w:rPr>
                <w:rFonts w:ascii="Times New Roman" w:hAnsi="Times New Roman" w:cs="Times New Roman" w:eastAsia="Times New Roman"/>
                <w:b w:val="0"/>
                <w:i w:val="0"/>
                <w:sz w:val="18"/>
              </w:rPr>
              <w:t>FR-19</w:t>
            </w:r>
          </w:p>
        </w:tc>
        <w:tc>
          <w:tcPr>
            <w:tcW w:type="dxa" w:w="2592"/>
          </w:tcPr>
          <w:p>
            <w:pPr>
              <w:spacing w:after="40" w:before="40" w:line="240" w:lineRule="auto"/>
              <w:jc w:val="left"/>
            </w:pPr>
            <w:r/>
            <w:r>
              <w:rPr>
                <w:rFonts w:ascii="Times New Roman" w:hAnsi="Times New Roman" w:cs="Times New Roman" w:eastAsia="Times New Roman"/>
                <w:b w:val="0"/>
                <w:i w:val="0"/>
                <w:sz w:val="18"/>
              </w:rPr>
              <w:t>Confirm Deletion</w:t>
            </w:r>
          </w:p>
        </w:tc>
        <w:tc>
          <w:tcPr>
            <w:tcW w:type="dxa" w:w="1368"/>
          </w:tcPr>
          <w:p>
            <w:pPr>
              <w:spacing w:after="40" w:before="40" w:line="240" w:lineRule="auto"/>
              <w:jc w:val="left"/>
            </w:pPr>
            <w:r/>
            <w:r>
              <w:rPr>
                <w:rFonts w:ascii="Times New Roman" w:hAnsi="Times New Roman" w:cs="Times New Roman" w:eastAsia="Times New Roman"/>
                <w:b w:val="0"/>
                <w:i w:val="0"/>
                <w:sz w:val="18"/>
              </w:rPr>
              <w:t>3.0</w:t>
            </w:r>
          </w:p>
        </w:tc>
        <w:tc>
          <w:tcPr>
            <w:tcW w:type="dxa" w:w="2160"/>
          </w:tcPr>
          <w:p>
            <w:pPr>
              <w:spacing w:after="40" w:before="40" w:line="240" w:lineRule="auto"/>
              <w:jc w:val="left"/>
            </w:pPr>
            <w:r/>
            <w:r>
              <w:rPr>
                <w:rFonts w:ascii="Times New Roman" w:hAnsi="Times New Roman" w:cs="Times New Roman" w:eastAsia="Times New Roman"/>
                <w:b w:val="0"/>
                <w:i w:val="0"/>
                <w:sz w:val="18"/>
              </w:rPr>
              <w:t>page.js confirm</w:t>
            </w:r>
          </w:p>
        </w:tc>
        <w:tc>
          <w:tcPr>
            <w:tcW w:type="dxa" w:w="1656"/>
          </w:tcPr>
          <w:p>
            <w:pPr>
              <w:spacing w:after="40" w:before="40" w:line="240" w:lineRule="auto"/>
              <w:jc w:val="left"/>
            </w:pPr>
            <w:r/>
            <w:r>
              <w:rPr>
                <w:rFonts w:ascii="Times New Roman" w:hAnsi="Times New Roman" w:cs="Times New Roman" w:eastAsia="Times New Roman"/>
                <w:b w:val="0"/>
                <w:i w:val="0"/>
                <w:sz w:val="18"/>
              </w:rPr>
              <w:t>TC-23</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FR-20</w:t>
            </w:r>
          </w:p>
        </w:tc>
        <w:tc>
          <w:tcPr>
            <w:tcW w:type="dxa" w:w="2592"/>
          </w:tcPr>
          <w:p>
            <w:pPr>
              <w:spacing w:after="40" w:before="40" w:line="240" w:lineRule="auto"/>
              <w:jc w:val="left"/>
            </w:pPr>
            <w:r/>
            <w:r>
              <w:rPr>
                <w:rFonts w:ascii="Times New Roman" w:hAnsi="Times New Roman" w:cs="Times New Roman" w:eastAsia="Times New Roman"/>
                <w:b w:val="0"/>
                <w:i w:val="0"/>
                <w:sz w:val="18"/>
              </w:rPr>
              <w:t>Delete Book Record</w:t>
            </w:r>
          </w:p>
        </w:tc>
        <w:tc>
          <w:tcPr>
            <w:tcW w:type="dxa" w:w="1368"/>
          </w:tcPr>
          <w:p>
            <w:pPr>
              <w:spacing w:after="40" w:before="40" w:line="240" w:lineRule="auto"/>
              <w:jc w:val="left"/>
            </w:pPr>
            <w:r/>
            <w:r>
              <w:rPr>
                <w:rFonts w:ascii="Times New Roman" w:hAnsi="Times New Roman" w:cs="Times New Roman" w:eastAsia="Times New Roman"/>
                <w:b w:val="0"/>
                <w:i w:val="0"/>
                <w:sz w:val="18"/>
              </w:rPr>
              <w:t>3.0</w:t>
            </w:r>
          </w:p>
        </w:tc>
        <w:tc>
          <w:tcPr>
            <w:tcW w:type="dxa" w:w="2160"/>
          </w:tcPr>
          <w:p>
            <w:pPr>
              <w:spacing w:after="40" w:before="40" w:line="240" w:lineRule="auto"/>
              <w:jc w:val="left"/>
            </w:pPr>
            <w:r/>
            <w:r>
              <w:rPr>
                <w:rFonts w:ascii="Times New Roman" w:hAnsi="Times New Roman" w:cs="Times New Roman" w:eastAsia="Times New Roman"/>
                <w:b w:val="0"/>
                <w:i w:val="0"/>
                <w:sz w:val="18"/>
              </w:rPr>
              <w:t>DELETE handler</w:t>
            </w:r>
          </w:p>
        </w:tc>
        <w:tc>
          <w:tcPr>
            <w:tcW w:type="dxa" w:w="1656"/>
          </w:tcPr>
          <w:p>
            <w:pPr>
              <w:spacing w:after="40" w:before="40" w:line="240" w:lineRule="auto"/>
              <w:jc w:val="left"/>
            </w:pPr>
            <w:r/>
            <w:r>
              <w:rPr>
                <w:rFonts w:ascii="Times New Roman" w:hAnsi="Times New Roman" w:cs="Times New Roman" w:eastAsia="Times New Roman"/>
                <w:b w:val="0"/>
                <w:i w:val="0"/>
                <w:sz w:val="18"/>
              </w:rPr>
              <w:t>TC-24</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FR-21</w:t>
            </w:r>
          </w:p>
        </w:tc>
        <w:tc>
          <w:tcPr>
            <w:tcW w:type="dxa" w:w="2592"/>
          </w:tcPr>
          <w:p>
            <w:pPr>
              <w:spacing w:after="40" w:before="40" w:line="240" w:lineRule="auto"/>
              <w:jc w:val="left"/>
            </w:pPr>
            <w:r/>
            <w:r>
              <w:rPr>
                <w:rFonts w:ascii="Times New Roman" w:hAnsi="Times New Roman" w:cs="Times New Roman" w:eastAsia="Times New Roman"/>
                <w:b w:val="0"/>
                <w:i w:val="0"/>
                <w:sz w:val="18"/>
              </w:rPr>
              <w:t>Clear Form on Deletion of Edited Book</w:t>
            </w:r>
          </w:p>
        </w:tc>
        <w:tc>
          <w:tcPr>
            <w:tcW w:type="dxa" w:w="1368"/>
          </w:tcPr>
          <w:p>
            <w:pPr>
              <w:spacing w:after="40" w:before="40" w:line="240" w:lineRule="auto"/>
              <w:jc w:val="left"/>
            </w:pPr>
            <w:r/>
            <w:r>
              <w:rPr>
                <w:rFonts w:ascii="Times New Roman" w:hAnsi="Times New Roman" w:cs="Times New Roman" w:eastAsia="Times New Roman"/>
                <w:b w:val="0"/>
                <w:i w:val="0"/>
                <w:sz w:val="18"/>
              </w:rPr>
              <w:t>3.0</w:t>
            </w:r>
          </w:p>
        </w:tc>
        <w:tc>
          <w:tcPr>
            <w:tcW w:type="dxa" w:w="2160"/>
          </w:tcPr>
          <w:p>
            <w:pPr>
              <w:spacing w:after="40" w:before="40" w:line="240" w:lineRule="auto"/>
              <w:jc w:val="left"/>
            </w:pPr>
            <w:r/>
            <w:r>
              <w:rPr>
                <w:rFonts w:ascii="Times New Roman" w:hAnsi="Times New Roman" w:cs="Times New Roman" w:eastAsia="Times New Roman"/>
                <w:b w:val="0"/>
                <w:i w:val="0"/>
                <w:sz w:val="18"/>
              </w:rPr>
              <w:t>page.js editing guard</w:t>
            </w:r>
          </w:p>
        </w:tc>
        <w:tc>
          <w:tcPr>
            <w:tcW w:type="dxa" w:w="1656"/>
          </w:tcPr>
          <w:p>
            <w:pPr>
              <w:spacing w:after="40" w:before="40" w:line="240" w:lineRule="auto"/>
              <w:jc w:val="left"/>
            </w:pPr>
            <w:r/>
            <w:r>
              <w:rPr>
                <w:rFonts w:ascii="Times New Roman" w:hAnsi="Times New Roman" w:cs="Times New Roman" w:eastAsia="Times New Roman"/>
                <w:b w:val="0"/>
                <w:i w:val="0"/>
                <w:sz w:val="18"/>
              </w:rPr>
              <w:t>TC-25</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FR-22</w:t>
            </w:r>
          </w:p>
        </w:tc>
        <w:tc>
          <w:tcPr>
            <w:tcW w:type="dxa" w:w="2592"/>
          </w:tcPr>
          <w:p>
            <w:pPr>
              <w:spacing w:after="40" w:before="40" w:line="240" w:lineRule="auto"/>
              <w:jc w:val="left"/>
            </w:pPr>
            <w:r/>
            <w:r>
              <w:rPr>
                <w:rFonts w:ascii="Times New Roman" w:hAnsi="Times New Roman" w:cs="Times New Roman" w:eastAsia="Times New Roman"/>
                <w:b w:val="0"/>
                <w:i w:val="0"/>
                <w:sz w:val="18"/>
              </w:rPr>
              <w:t>Provide Search Input</w:t>
            </w:r>
          </w:p>
        </w:tc>
        <w:tc>
          <w:tcPr>
            <w:tcW w:type="dxa" w:w="1368"/>
          </w:tcPr>
          <w:p>
            <w:pPr>
              <w:spacing w:after="40" w:before="40" w:line="240" w:lineRule="auto"/>
              <w:jc w:val="left"/>
            </w:pPr>
            <w:r/>
            <w:r>
              <w:rPr>
                <w:rFonts w:ascii="Times New Roman" w:hAnsi="Times New Roman" w:cs="Times New Roman" w:eastAsia="Times New Roman"/>
                <w:b w:val="0"/>
                <w:i w:val="0"/>
                <w:sz w:val="18"/>
              </w:rPr>
              <w:t>4.1</w:t>
            </w:r>
          </w:p>
        </w:tc>
        <w:tc>
          <w:tcPr>
            <w:tcW w:type="dxa" w:w="2160"/>
          </w:tcPr>
          <w:p>
            <w:pPr>
              <w:spacing w:after="40" w:before="40" w:line="240" w:lineRule="auto"/>
              <w:jc w:val="left"/>
            </w:pPr>
            <w:r/>
            <w:r>
              <w:rPr>
                <w:rFonts w:ascii="Times New Roman" w:hAnsi="Times New Roman" w:cs="Times New Roman" w:eastAsia="Times New Roman"/>
                <w:b w:val="0"/>
                <w:i w:val="0"/>
                <w:sz w:val="18"/>
              </w:rPr>
              <w:t>page.js search input</w:t>
            </w:r>
          </w:p>
        </w:tc>
        <w:tc>
          <w:tcPr>
            <w:tcW w:type="dxa" w:w="1656"/>
          </w:tcPr>
          <w:p>
            <w:pPr>
              <w:spacing w:after="40" w:before="40" w:line="240" w:lineRule="auto"/>
              <w:jc w:val="left"/>
            </w:pPr>
            <w:r/>
            <w:r>
              <w:rPr>
                <w:rFonts w:ascii="Times New Roman" w:hAnsi="Times New Roman" w:cs="Times New Roman" w:eastAsia="Times New Roman"/>
                <w:b w:val="0"/>
                <w:i w:val="0"/>
                <w:sz w:val="18"/>
              </w:rPr>
              <w:t>TC-26</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FR-23</w:t>
            </w:r>
          </w:p>
        </w:tc>
        <w:tc>
          <w:tcPr>
            <w:tcW w:type="dxa" w:w="2592"/>
          </w:tcPr>
          <w:p>
            <w:pPr>
              <w:spacing w:after="40" w:before="40" w:line="240" w:lineRule="auto"/>
              <w:jc w:val="left"/>
            </w:pPr>
            <w:r/>
            <w:r>
              <w:rPr>
                <w:rFonts w:ascii="Times New Roman" w:hAnsi="Times New Roman" w:cs="Times New Roman" w:eastAsia="Times New Roman"/>
                <w:b w:val="0"/>
                <w:i w:val="0"/>
                <w:sz w:val="18"/>
              </w:rPr>
              <w:t>Debounce Search Requests</w:t>
            </w:r>
          </w:p>
        </w:tc>
        <w:tc>
          <w:tcPr>
            <w:tcW w:type="dxa" w:w="1368"/>
          </w:tcPr>
          <w:p>
            <w:pPr>
              <w:spacing w:after="40" w:before="40" w:line="240" w:lineRule="auto"/>
              <w:jc w:val="left"/>
            </w:pPr>
            <w:r/>
            <w:r>
              <w:rPr>
                <w:rFonts w:ascii="Times New Roman" w:hAnsi="Times New Roman" w:cs="Times New Roman" w:eastAsia="Times New Roman"/>
                <w:b w:val="0"/>
                <w:i w:val="0"/>
                <w:sz w:val="18"/>
              </w:rPr>
              <w:t>4.1</w:t>
            </w:r>
          </w:p>
        </w:tc>
        <w:tc>
          <w:tcPr>
            <w:tcW w:type="dxa" w:w="2160"/>
          </w:tcPr>
          <w:p>
            <w:pPr>
              <w:spacing w:after="40" w:before="40" w:line="240" w:lineRule="auto"/>
              <w:jc w:val="left"/>
            </w:pPr>
            <w:r/>
            <w:r>
              <w:rPr>
                <w:rFonts w:ascii="Times New Roman" w:hAnsi="Times New Roman" w:cs="Times New Roman" w:eastAsia="Times New Roman"/>
                <w:b w:val="0"/>
                <w:i w:val="0"/>
                <w:sz w:val="18"/>
              </w:rPr>
              <w:t>page.js debounce effect</w:t>
            </w:r>
          </w:p>
        </w:tc>
        <w:tc>
          <w:tcPr>
            <w:tcW w:type="dxa" w:w="1656"/>
          </w:tcPr>
          <w:p>
            <w:pPr>
              <w:spacing w:after="40" w:before="40" w:line="240" w:lineRule="auto"/>
              <w:jc w:val="left"/>
            </w:pPr>
            <w:r/>
            <w:r>
              <w:rPr>
                <w:rFonts w:ascii="Times New Roman" w:hAnsi="Times New Roman" w:cs="Times New Roman" w:eastAsia="Times New Roman"/>
                <w:b w:val="0"/>
                <w:i w:val="0"/>
                <w:sz w:val="18"/>
              </w:rPr>
              <w:t>TC-27</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FR-24</w:t>
            </w:r>
          </w:p>
        </w:tc>
        <w:tc>
          <w:tcPr>
            <w:tcW w:type="dxa" w:w="2592"/>
          </w:tcPr>
          <w:p>
            <w:pPr>
              <w:spacing w:after="40" w:before="40" w:line="240" w:lineRule="auto"/>
              <w:jc w:val="left"/>
            </w:pPr>
            <w:r/>
            <w:r>
              <w:rPr>
                <w:rFonts w:ascii="Times New Roman" w:hAnsi="Times New Roman" w:cs="Times New Roman" w:eastAsia="Times New Roman"/>
                <w:b w:val="0"/>
                <w:i w:val="0"/>
                <w:sz w:val="18"/>
              </w:rPr>
              <w:t>Search Across Three Fields</w:t>
            </w:r>
          </w:p>
        </w:tc>
        <w:tc>
          <w:tcPr>
            <w:tcW w:type="dxa" w:w="1368"/>
          </w:tcPr>
          <w:p>
            <w:pPr>
              <w:spacing w:after="40" w:before="40" w:line="240" w:lineRule="auto"/>
              <w:jc w:val="left"/>
            </w:pPr>
            <w:r/>
            <w:r>
              <w:rPr>
                <w:rFonts w:ascii="Times New Roman" w:hAnsi="Times New Roman" w:cs="Times New Roman" w:eastAsia="Times New Roman"/>
                <w:b w:val="0"/>
                <w:i w:val="0"/>
                <w:sz w:val="18"/>
              </w:rPr>
              <w:t>4.3</w:t>
            </w:r>
          </w:p>
        </w:tc>
        <w:tc>
          <w:tcPr>
            <w:tcW w:type="dxa" w:w="2160"/>
          </w:tcPr>
          <w:p>
            <w:pPr>
              <w:spacing w:after="40" w:before="40" w:line="240" w:lineRule="auto"/>
              <w:jc w:val="left"/>
            </w:pPr>
            <w:r/>
            <w:r>
              <w:rPr>
                <w:rFonts w:ascii="Times New Roman" w:hAnsi="Times New Roman" w:cs="Times New Roman" w:eastAsia="Times New Roman"/>
                <w:b w:val="0"/>
                <w:i w:val="0"/>
                <w:sz w:val="18"/>
              </w:rPr>
              <w:t>GET handler $or filter</w:t>
            </w:r>
          </w:p>
        </w:tc>
        <w:tc>
          <w:tcPr>
            <w:tcW w:type="dxa" w:w="1656"/>
          </w:tcPr>
          <w:p>
            <w:pPr>
              <w:spacing w:after="40" w:before="40" w:line="240" w:lineRule="auto"/>
              <w:jc w:val="left"/>
            </w:pPr>
            <w:r/>
            <w:r>
              <w:rPr>
                <w:rFonts w:ascii="Times New Roman" w:hAnsi="Times New Roman" w:cs="Times New Roman" w:eastAsia="Times New Roman"/>
                <w:b w:val="0"/>
                <w:i w:val="0"/>
                <w:sz w:val="18"/>
              </w:rPr>
              <w:t>TC-28, TC-29</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FR-25</w:t>
            </w:r>
          </w:p>
        </w:tc>
        <w:tc>
          <w:tcPr>
            <w:tcW w:type="dxa" w:w="2592"/>
          </w:tcPr>
          <w:p>
            <w:pPr>
              <w:spacing w:after="40" w:before="40" w:line="240" w:lineRule="auto"/>
              <w:jc w:val="left"/>
            </w:pPr>
            <w:r/>
            <w:r>
              <w:rPr>
                <w:rFonts w:ascii="Times New Roman" w:hAnsi="Times New Roman" w:cs="Times New Roman" w:eastAsia="Times New Roman"/>
                <w:b w:val="0"/>
                <w:i w:val="0"/>
                <w:sz w:val="18"/>
              </w:rPr>
              <w:t>Match Partial Words</w:t>
            </w:r>
          </w:p>
        </w:tc>
        <w:tc>
          <w:tcPr>
            <w:tcW w:type="dxa" w:w="1368"/>
          </w:tcPr>
          <w:p>
            <w:pPr>
              <w:spacing w:after="40" w:before="40" w:line="240" w:lineRule="auto"/>
              <w:jc w:val="left"/>
            </w:pPr>
            <w:r/>
            <w:r>
              <w:rPr>
                <w:rFonts w:ascii="Times New Roman" w:hAnsi="Times New Roman" w:cs="Times New Roman" w:eastAsia="Times New Roman"/>
                <w:b w:val="0"/>
                <w:i w:val="0"/>
                <w:sz w:val="18"/>
              </w:rPr>
              <w:t>4.3</w:t>
            </w:r>
          </w:p>
        </w:tc>
        <w:tc>
          <w:tcPr>
            <w:tcW w:type="dxa" w:w="2160"/>
          </w:tcPr>
          <w:p>
            <w:pPr>
              <w:spacing w:after="40" w:before="40" w:line="240" w:lineRule="auto"/>
              <w:jc w:val="left"/>
            </w:pPr>
            <w:r/>
            <w:r>
              <w:rPr>
                <w:rFonts w:ascii="Times New Roman" w:hAnsi="Times New Roman" w:cs="Times New Roman" w:eastAsia="Times New Roman"/>
                <w:b w:val="0"/>
                <w:i w:val="0"/>
                <w:sz w:val="18"/>
              </w:rPr>
              <w:t>Unanchored regex</w:t>
            </w:r>
          </w:p>
        </w:tc>
        <w:tc>
          <w:tcPr>
            <w:tcW w:type="dxa" w:w="1656"/>
          </w:tcPr>
          <w:p>
            <w:pPr>
              <w:spacing w:after="40" w:before="40" w:line="240" w:lineRule="auto"/>
              <w:jc w:val="left"/>
            </w:pPr>
            <w:r/>
            <w:r>
              <w:rPr>
                <w:rFonts w:ascii="Times New Roman" w:hAnsi="Times New Roman" w:cs="Times New Roman" w:eastAsia="Times New Roman"/>
                <w:b w:val="0"/>
                <w:i w:val="0"/>
                <w:sz w:val="18"/>
              </w:rPr>
              <w:t>TC-30</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FR-26</w:t>
            </w:r>
          </w:p>
        </w:tc>
        <w:tc>
          <w:tcPr>
            <w:tcW w:type="dxa" w:w="2592"/>
          </w:tcPr>
          <w:p>
            <w:pPr>
              <w:spacing w:after="40" w:before="40" w:line="240" w:lineRule="auto"/>
              <w:jc w:val="left"/>
            </w:pPr>
            <w:r/>
            <w:r>
              <w:rPr>
                <w:rFonts w:ascii="Times New Roman" w:hAnsi="Times New Roman" w:cs="Times New Roman" w:eastAsia="Times New Roman"/>
                <w:b w:val="0"/>
                <w:i w:val="0"/>
                <w:sz w:val="18"/>
              </w:rPr>
              <w:t>Ignore Letter Case</w:t>
            </w:r>
          </w:p>
        </w:tc>
        <w:tc>
          <w:tcPr>
            <w:tcW w:type="dxa" w:w="1368"/>
          </w:tcPr>
          <w:p>
            <w:pPr>
              <w:spacing w:after="40" w:before="40" w:line="240" w:lineRule="auto"/>
              <w:jc w:val="left"/>
            </w:pPr>
            <w:r/>
            <w:r>
              <w:rPr>
                <w:rFonts w:ascii="Times New Roman" w:hAnsi="Times New Roman" w:cs="Times New Roman" w:eastAsia="Times New Roman"/>
                <w:b w:val="0"/>
                <w:i w:val="0"/>
                <w:sz w:val="18"/>
              </w:rPr>
              <w:t>4.3</w:t>
            </w:r>
          </w:p>
        </w:tc>
        <w:tc>
          <w:tcPr>
            <w:tcW w:type="dxa" w:w="2160"/>
          </w:tcPr>
          <w:p>
            <w:pPr>
              <w:spacing w:after="40" w:before="40" w:line="240" w:lineRule="auto"/>
              <w:jc w:val="left"/>
            </w:pPr>
            <w:r/>
            <w:r>
              <w:rPr>
                <w:rFonts w:ascii="Times New Roman" w:hAnsi="Times New Roman" w:cs="Times New Roman" w:eastAsia="Times New Roman"/>
                <w:b w:val="0"/>
                <w:i w:val="0"/>
                <w:sz w:val="18"/>
              </w:rPr>
              <w:t>Regex i option</w:t>
            </w:r>
          </w:p>
        </w:tc>
        <w:tc>
          <w:tcPr>
            <w:tcW w:type="dxa" w:w="1656"/>
          </w:tcPr>
          <w:p>
            <w:pPr>
              <w:spacing w:after="40" w:before="40" w:line="240" w:lineRule="auto"/>
              <w:jc w:val="left"/>
            </w:pPr>
            <w:r/>
            <w:r>
              <w:rPr>
                <w:rFonts w:ascii="Times New Roman" w:hAnsi="Times New Roman" w:cs="Times New Roman" w:eastAsia="Times New Roman"/>
                <w:b w:val="0"/>
                <w:i w:val="0"/>
                <w:sz w:val="18"/>
              </w:rPr>
              <w:t>TC-31</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FR-27</w:t>
            </w:r>
          </w:p>
        </w:tc>
        <w:tc>
          <w:tcPr>
            <w:tcW w:type="dxa" w:w="2592"/>
          </w:tcPr>
          <w:p>
            <w:pPr>
              <w:spacing w:after="40" w:before="40" w:line="240" w:lineRule="auto"/>
              <w:jc w:val="left"/>
            </w:pPr>
            <w:r/>
            <w:r>
              <w:rPr>
                <w:rFonts w:ascii="Times New Roman" w:hAnsi="Times New Roman" w:cs="Times New Roman" w:eastAsia="Times New Roman"/>
                <w:b w:val="0"/>
                <w:i w:val="0"/>
                <w:sz w:val="18"/>
              </w:rPr>
              <w:t>Escape Regular Expression Metacharacters</w:t>
            </w:r>
          </w:p>
        </w:tc>
        <w:tc>
          <w:tcPr>
            <w:tcW w:type="dxa" w:w="1368"/>
          </w:tcPr>
          <w:p>
            <w:pPr>
              <w:spacing w:after="40" w:before="40" w:line="240" w:lineRule="auto"/>
              <w:jc w:val="left"/>
            </w:pPr>
            <w:r/>
            <w:r>
              <w:rPr>
                <w:rFonts w:ascii="Times New Roman" w:hAnsi="Times New Roman" w:cs="Times New Roman" w:eastAsia="Times New Roman"/>
                <w:b w:val="0"/>
                <w:i w:val="0"/>
                <w:sz w:val="18"/>
              </w:rPr>
              <w:t>4.2</w:t>
            </w:r>
          </w:p>
        </w:tc>
        <w:tc>
          <w:tcPr>
            <w:tcW w:type="dxa" w:w="2160"/>
          </w:tcPr>
          <w:p>
            <w:pPr>
              <w:spacing w:after="40" w:before="40" w:line="240" w:lineRule="auto"/>
              <w:jc w:val="left"/>
            </w:pPr>
            <w:r/>
            <w:r>
              <w:rPr>
                <w:rFonts w:ascii="Times New Roman" w:hAnsi="Times New Roman" w:cs="Times New Roman" w:eastAsia="Times New Roman"/>
                <w:b w:val="0"/>
                <w:i w:val="0"/>
                <w:sz w:val="18"/>
              </w:rPr>
              <w:t>escapeRegex</w:t>
            </w:r>
          </w:p>
        </w:tc>
        <w:tc>
          <w:tcPr>
            <w:tcW w:type="dxa" w:w="1656"/>
          </w:tcPr>
          <w:p>
            <w:pPr>
              <w:spacing w:after="40" w:before="40" w:line="240" w:lineRule="auto"/>
              <w:jc w:val="left"/>
            </w:pPr>
            <w:r/>
            <w:r>
              <w:rPr>
                <w:rFonts w:ascii="Times New Roman" w:hAnsi="Times New Roman" w:cs="Times New Roman" w:eastAsia="Times New Roman"/>
                <w:b w:val="0"/>
                <w:i w:val="0"/>
                <w:sz w:val="18"/>
              </w:rPr>
              <w:t>TC-32, TC-33</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FR-28</w:t>
            </w:r>
          </w:p>
        </w:tc>
        <w:tc>
          <w:tcPr>
            <w:tcW w:type="dxa" w:w="2592"/>
          </w:tcPr>
          <w:p>
            <w:pPr>
              <w:spacing w:after="40" w:before="40" w:line="240" w:lineRule="auto"/>
              <w:jc w:val="left"/>
            </w:pPr>
            <w:r/>
            <w:r>
              <w:rPr>
                <w:rFonts w:ascii="Times New Roman" w:hAnsi="Times New Roman" w:cs="Times New Roman" w:eastAsia="Times New Roman"/>
                <w:b w:val="0"/>
                <w:i w:val="0"/>
                <w:sz w:val="18"/>
              </w:rPr>
              <w:t>Trim Search Term</w:t>
            </w:r>
          </w:p>
        </w:tc>
        <w:tc>
          <w:tcPr>
            <w:tcW w:type="dxa" w:w="1368"/>
          </w:tcPr>
          <w:p>
            <w:pPr>
              <w:spacing w:after="40" w:before="40" w:line="240" w:lineRule="auto"/>
              <w:jc w:val="left"/>
            </w:pPr>
            <w:r/>
            <w:r>
              <w:rPr>
                <w:rFonts w:ascii="Times New Roman" w:hAnsi="Times New Roman" w:cs="Times New Roman" w:eastAsia="Times New Roman"/>
                <w:b w:val="0"/>
                <w:i w:val="0"/>
                <w:sz w:val="18"/>
              </w:rPr>
              <w:t>4.2</w:t>
            </w:r>
          </w:p>
        </w:tc>
        <w:tc>
          <w:tcPr>
            <w:tcW w:type="dxa" w:w="2160"/>
          </w:tcPr>
          <w:p>
            <w:pPr>
              <w:spacing w:after="40" w:before="40" w:line="240" w:lineRule="auto"/>
              <w:jc w:val="left"/>
            </w:pPr>
            <w:r/>
            <w:r>
              <w:rPr>
                <w:rFonts w:ascii="Times New Roman" w:hAnsi="Times New Roman" w:cs="Times New Roman" w:eastAsia="Times New Roman"/>
                <w:b w:val="0"/>
                <w:i w:val="0"/>
                <w:sz w:val="18"/>
              </w:rPr>
              <w:t>Trim of q</w:t>
            </w:r>
          </w:p>
        </w:tc>
        <w:tc>
          <w:tcPr>
            <w:tcW w:type="dxa" w:w="1656"/>
          </w:tcPr>
          <w:p>
            <w:pPr>
              <w:spacing w:after="40" w:before="40" w:line="240" w:lineRule="auto"/>
              <w:jc w:val="left"/>
            </w:pPr>
            <w:r/>
            <w:r>
              <w:rPr>
                <w:rFonts w:ascii="Times New Roman" w:hAnsi="Times New Roman" w:cs="Times New Roman" w:eastAsia="Times New Roman"/>
                <w:b w:val="0"/>
                <w:i w:val="0"/>
                <w:sz w:val="18"/>
              </w:rPr>
              <w:t>TC-34</w:t>
            </w:r>
          </w:p>
        </w:tc>
      </w:tr>
      <w:tr>
        <w:tc>
          <w:tcPr>
            <w:tcW w:type="dxa" w:w="864"/>
          </w:tcPr>
          <w:p>
            <w:pPr>
              <w:spacing w:after="40" w:before="40" w:line="240" w:lineRule="auto"/>
              <w:jc w:val="left"/>
            </w:pPr>
            <w:r/>
            <w:r>
              <w:rPr>
                <w:rFonts w:ascii="Times New Roman" w:hAnsi="Times New Roman" w:cs="Times New Roman" w:eastAsia="Times New Roman"/>
                <w:b w:val="0"/>
                <w:i w:val="0"/>
                <w:sz w:val="18"/>
              </w:rPr>
              <w:t>FR-29</w:t>
            </w:r>
          </w:p>
        </w:tc>
        <w:tc>
          <w:tcPr>
            <w:tcW w:type="dxa" w:w="2592"/>
          </w:tcPr>
          <w:p>
            <w:pPr>
              <w:spacing w:after="40" w:before="40" w:line="240" w:lineRule="auto"/>
              <w:jc w:val="left"/>
            </w:pPr>
            <w:r/>
            <w:r>
              <w:rPr>
                <w:rFonts w:ascii="Times New Roman" w:hAnsi="Times New Roman" w:cs="Times New Roman" w:eastAsia="Times New Roman"/>
                <w:b w:val="0"/>
                <w:i w:val="0"/>
                <w:sz w:val="18"/>
              </w:rPr>
              <w:t>Return Full Catalogue for Empty Search</w:t>
            </w:r>
          </w:p>
        </w:tc>
        <w:tc>
          <w:tcPr>
            <w:tcW w:type="dxa" w:w="1368"/>
          </w:tcPr>
          <w:p>
            <w:pPr>
              <w:spacing w:after="40" w:before="40" w:line="240" w:lineRule="auto"/>
              <w:jc w:val="left"/>
            </w:pPr>
            <w:r/>
            <w:r>
              <w:rPr>
                <w:rFonts w:ascii="Times New Roman" w:hAnsi="Times New Roman" w:cs="Times New Roman" w:eastAsia="Times New Roman"/>
                <w:b w:val="0"/>
                <w:i w:val="0"/>
                <w:sz w:val="18"/>
              </w:rPr>
              <w:t>4.3</w:t>
            </w:r>
          </w:p>
        </w:tc>
        <w:tc>
          <w:tcPr>
            <w:tcW w:type="dxa" w:w="2160"/>
          </w:tcPr>
          <w:p>
            <w:pPr>
              <w:spacing w:after="40" w:before="40" w:line="240" w:lineRule="auto"/>
              <w:jc w:val="left"/>
            </w:pPr>
            <w:r/>
            <w:r>
              <w:rPr>
                <w:rFonts w:ascii="Times New Roman" w:hAnsi="Times New Roman" w:cs="Times New Roman" w:eastAsia="Times New Roman"/>
                <w:b w:val="0"/>
                <w:i w:val="0"/>
                <w:sz w:val="18"/>
              </w:rPr>
              <w:t>Empty filter branch</w:t>
            </w:r>
          </w:p>
        </w:tc>
        <w:tc>
          <w:tcPr>
            <w:tcW w:type="dxa" w:w="1656"/>
          </w:tcPr>
          <w:p>
            <w:pPr>
              <w:spacing w:after="40" w:before="40" w:line="240" w:lineRule="auto"/>
              <w:jc w:val="left"/>
            </w:pPr>
            <w:r/>
            <w:r>
              <w:rPr>
                <w:rFonts w:ascii="Times New Roman" w:hAnsi="Times New Roman" w:cs="Times New Roman" w:eastAsia="Times New Roman"/>
                <w:b w:val="0"/>
                <w:i w:val="0"/>
                <w:sz w:val="18"/>
              </w:rPr>
              <w:t>TC-35</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FR-30</w:t>
            </w:r>
          </w:p>
        </w:tc>
        <w:tc>
          <w:tcPr>
            <w:tcW w:type="dxa" w:w="2592"/>
          </w:tcPr>
          <w:p>
            <w:pPr>
              <w:spacing w:after="40" w:before="40" w:line="240" w:lineRule="auto"/>
              <w:jc w:val="left"/>
            </w:pPr>
            <w:r/>
            <w:r>
              <w:rPr>
                <w:rFonts w:ascii="Times New Roman" w:hAnsi="Times New Roman" w:cs="Times New Roman" w:eastAsia="Times New Roman"/>
                <w:b w:val="0"/>
                <w:i w:val="0"/>
                <w:sz w:val="18"/>
              </w:rPr>
              <w:t>Order Results Consistently</w:t>
            </w:r>
          </w:p>
        </w:tc>
        <w:tc>
          <w:tcPr>
            <w:tcW w:type="dxa" w:w="1368"/>
          </w:tcPr>
          <w:p>
            <w:pPr>
              <w:spacing w:after="40" w:before="40" w:line="240" w:lineRule="auto"/>
              <w:jc w:val="left"/>
            </w:pPr>
            <w:r/>
            <w:r>
              <w:rPr>
                <w:rFonts w:ascii="Times New Roman" w:hAnsi="Times New Roman" w:cs="Times New Roman" w:eastAsia="Times New Roman"/>
                <w:b w:val="0"/>
                <w:i w:val="0"/>
                <w:sz w:val="18"/>
              </w:rPr>
              <w:t>4.4</w:t>
            </w:r>
          </w:p>
        </w:tc>
        <w:tc>
          <w:tcPr>
            <w:tcW w:type="dxa" w:w="2160"/>
          </w:tcPr>
          <w:p>
            <w:pPr>
              <w:spacing w:after="40" w:before="40" w:line="240" w:lineRule="auto"/>
              <w:jc w:val="left"/>
            </w:pPr>
            <w:r/>
            <w:r>
              <w:rPr>
                <w:rFonts w:ascii="Times New Roman" w:hAnsi="Times New Roman" w:cs="Times New Roman" w:eastAsia="Times New Roman"/>
                <w:b w:val="0"/>
                <w:i w:val="0"/>
                <w:sz w:val="18"/>
              </w:rPr>
              <w:t>Sort on createdAt</w:t>
            </w:r>
          </w:p>
        </w:tc>
        <w:tc>
          <w:tcPr>
            <w:tcW w:type="dxa" w:w="1656"/>
          </w:tcPr>
          <w:p>
            <w:pPr>
              <w:spacing w:after="40" w:before="40" w:line="240" w:lineRule="auto"/>
              <w:jc w:val="left"/>
            </w:pPr>
            <w:r/>
            <w:r>
              <w:rPr>
                <w:rFonts w:ascii="Times New Roman" w:hAnsi="Times New Roman" w:cs="Times New Roman" w:eastAsia="Times New Roman"/>
                <w:b w:val="0"/>
                <w:i w:val="0"/>
                <w:sz w:val="18"/>
              </w:rPr>
              <w:t>TC-36</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FR-31</w:t>
            </w:r>
          </w:p>
        </w:tc>
        <w:tc>
          <w:tcPr>
            <w:tcW w:type="dxa" w:w="2592"/>
          </w:tcPr>
          <w:p>
            <w:pPr>
              <w:spacing w:after="40" w:before="40" w:line="240" w:lineRule="auto"/>
              <w:jc w:val="left"/>
            </w:pPr>
            <w:r/>
            <w:r>
              <w:rPr>
                <w:rFonts w:ascii="Times New Roman" w:hAnsi="Times New Roman" w:cs="Times New Roman" w:eastAsia="Times New Roman"/>
                <w:b w:val="0"/>
                <w:i w:val="0"/>
                <w:sz w:val="18"/>
              </w:rPr>
              <w:t>Preserve Search During Operations</w:t>
            </w:r>
          </w:p>
        </w:tc>
        <w:tc>
          <w:tcPr>
            <w:tcW w:type="dxa" w:w="1368"/>
          </w:tcPr>
          <w:p>
            <w:pPr>
              <w:spacing w:after="40" w:before="40" w:line="240" w:lineRule="auto"/>
              <w:jc w:val="left"/>
            </w:pPr>
            <w:r/>
            <w:r>
              <w:rPr>
                <w:rFonts w:ascii="Times New Roman" w:hAnsi="Times New Roman" w:cs="Times New Roman" w:eastAsia="Times New Roman"/>
                <w:b w:val="0"/>
                <w:i w:val="0"/>
                <w:sz w:val="18"/>
              </w:rPr>
              <w:t>4.1</w:t>
            </w:r>
          </w:p>
        </w:tc>
        <w:tc>
          <w:tcPr>
            <w:tcW w:type="dxa" w:w="2160"/>
          </w:tcPr>
          <w:p>
            <w:pPr>
              <w:spacing w:after="40" w:before="40" w:line="240" w:lineRule="auto"/>
              <w:jc w:val="left"/>
            </w:pPr>
            <w:r/>
            <w:r>
              <w:rPr>
                <w:rFonts w:ascii="Times New Roman" w:hAnsi="Times New Roman" w:cs="Times New Roman" w:eastAsia="Times New Roman"/>
                <w:b w:val="0"/>
                <w:i w:val="0"/>
                <w:sz w:val="18"/>
              </w:rPr>
              <w:t>loadBooks(search)</w:t>
            </w:r>
          </w:p>
        </w:tc>
        <w:tc>
          <w:tcPr>
            <w:tcW w:type="dxa" w:w="1656"/>
          </w:tcPr>
          <w:p>
            <w:pPr>
              <w:spacing w:after="40" w:before="40" w:line="240" w:lineRule="auto"/>
              <w:jc w:val="left"/>
            </w:pPr>
            <w:r/>
            <w:r>
              <w:rPr>
                <w:rFonts w:ascii="Times New Roman" w:hAnsi="Times New Roman" w:cs="Times New Roman" w:eastAsia="Times New Roman"/>
                <w:b w:val="0"/>
                <w:i w:val="0"/>
                <w:sz w:val="18"/>
              </w:rPr>
              <w:t>TC-37</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FR-32</w:t>
            </w:r>
          </w:p>
        </w:tc>
        <w:tc>
          <w:tcPr>
            <w:tcW w:type="dxa" w:w="2592"/>
          </w:tcPr>
          <w:p>
            <w:pPr>
              <w:spacing w:after="40" w:before="40" w:line="240" w:lineRule="auto"/>
              <w:jc w:val="left"/>
            </w:pPr>
            <w:r/>
            <w:r>
              <w:rPr>
                <w:rFonts w:ascii="Times New Roman" w:hAnsi="Times New Roman" w:cs="Times New Roman" w:eastAsia="Times New Roman"/>
                <w:b w:val="0"/>
                <w:i w:val="0"/>
                <w:sz w:val="18"/>
              </w:rPr>
              <w:t>Capture Borrower Name</w:t>
            </w:r>
          </w:p>
        </w:tc>
        <w:tc>
          <w:tcPr>
            <w:tcW w:type="dxa" w:w="1368"/>
          </w:tcPr>
          <w:p>
            <w:pPr>
              <w:spacing w:after="40" w:before="40" w:line="240" w:lineRule="auto"/>
              <w:jc w:val="left"/>
            </w:pPr>
            <w:r/>
            <w:r>
              <w:rPr>
                <w:rFonts w:ascii="Times New Roman" w:hAnsi="Times New Roman" w:cs="Times New Roman" w:eastAsia="Times New Roman"/>
                <w:b w:val="0"/>
                <w:i w:val="0"/>
                <w:sz w:val="18"/>
              </w:rPr>
              <w:t>5.1</w:t>
            </w:r>
          </w:p>
        </w:tc>
        <w:tc>
          <w:tcPr>
            <w:tcW w:type="dxa" w:w="2160"/>
          </w:tcPr>
          <w:p>
            <w:pPr>
              <w:spacing w:after="40" w:before="40" w:line="240" w:lineRule="auto"/>
              <w:jc w:val="left"/>
            </w:pPr>
            <w:r/>
            <w:r>
              <w:rPr>
                <w:rFonts w:ascii="Times New Roman" w:hAnsi="Times New Roman" w:cs="Times New Roman" w:eastAsia="Times New Roman"/>
                <w:b w:val="0"/>
                <w:i w:val="0"/>
                <w:sz w:val="18"/>
              </w:rPr>
              <w:t>page.js prompt</w:t>
            </w:r>
          </w:p>
        </w:tc>
        <w:tc>
          <w:tcPr>
            <w:tcW w:type="dxa" w:w="1656"/>
          </w:tcPr>
          <w:p>
            <w:pPr>
              <w:spacing w:after="40" w:before="40" w:line="240" w:lineRule="auto"/>
              <w:jc w:val="left"/>
            </w:pPr>
            <w:r/>
            <w:r>
              <w:rPr>
                <w:rFonts w:ascii="Times New Roman" w:hAnsi="Times New Roman" w:cs="Times New Roman" w:eastAsia="Times New Roman"/>
                <w:b w:val="0"/>
                <w:i w:val="0"/>
                <w:sz w:val="18"/>
              </w:rPr>
              <w:t>TC-38</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FR-33</w:t>
            </w:r>
          </w:p>
        </w:tc>
        <w:tc>
          <w:tcPr>
            <w:tcW w:type="dxa" w:w="2592"/>
          </w:tcPr>
          <w:p>
            <w:pPr>
              <w:spacing w:after="40" w:before="40" w:line="240" w:lineRule="auto"/>
              <w:jc w:val="left"/>
            </w:pPr>
            <w:r/>
            <w:r>
              <w:rPr>
                <w:rFonts w:ascii="Times New Roman" w:hAnsi="Times New Roman" w:cs="Times New Roman" w:eastAsia="Times New Roman"/>
                <w:b w:val="0"/>
                <w:i w:val="0"/>
                <w:sz w:val="18"/>
              </w:rPr>
              <w:t>Abandon Issue on Empty Name</w:t>
            </w:r>
          </w:p>
        </w:tc>
        <w:tc>
          <w:tcPr>
            <w:tcW w:type="dxa" w:w="1368"/>
          </w:tcPr>
          <w:p>
            <w:pPr>
              <w:spacing w:after="40" w:before="40" w:line="240" w:lineRule="auto"/>
              <w:jc w:val="left"/>
            </w:pPr>
            <w:r/>
            <w:r>
              <w:rPr>
                <w:rFonts w:ascii="Times New Roman" w:hAnsi="Times New Roman" w:cs="Times New Roman" w:eastAsia="Times New Roman"/>
                <w:b w:val="0"/>
                <w:i w:val="0"/>
                <w:sz w:val="18"/>
              </w:rPr>
              <w:t>5.1</w:t>
            </w:r>
          </w:p>
        </w:tc>
        <w:tc>
          <w:tcPr>
            <w:tcW w:type="dxa" w:w="2160"/>
          </w:tcPr>
          <w:p>
            <w:pPr>
              <w:spacing w:after="40" w:before="40" w:line="240" w:lineRule="auto"/>
              <w:jc w:val="left"/>
            </w:pPr>
            <w:r/>
            <w:r>
              <w:rPr>
                <w:rFonts w:ascii="Times New Roman" w:hAnsi="Times New Roman" w:cs="Times New Roman" w:eastAsia="Times New Roman"/>
                <w:b w:val="0"/>
                <w:i w:val="0"/>
                <w:sz w:val="18"/>
              </w:rPr>
              <w:t>Empty-name guard</w:t>
            </w:r>
          </w:p>
        </w:tc>
        <w:tc>
          <w:tcPr>
            <w:tcW w:type="dxa" w:w="1656"/>
          </w:tcPr>
          <w:p>
            <w:pPr>
              <w:spacing w:after="40" w:before="40" w:line="240" w:lineRule="auto"/>
              <w:jc w:val="left"/>
            </w:pPr>
            <w:r/>
            <w:r>
              <w:rPr>
                <w:rFonts w:ascii="Times New Roman" w:hAnsi="Times New Roman" w:cs="Times New Roman" w:eastAsia="Times New Roman"/>
                <w:b w:val="0"/>
                <w:i w:val="0"/>
                <w:sz w:val="18"/>
              </w:rPr>
              <w:t>TC-39</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FR-34</w:t>
            </w:r>
          </w:p>
        </w:tc>
        <w:tc>
          <w:tcPr>
            <w:tcW w:type="dxa" w:w="2592"/>
          </w:tcPr>
          <w:p>
            <w:pPr>
              <w:spacing w:after="40" w:before="40" w:line="240" w:lineRule="auto"/>
              <w:jc w:val="left"/>
            </w:pPr>
            <w:r/>
            <w:r>
              <w:rPr>
                <w:rFonts w:ascii="Times New Roman" w:hAnsi="Times New Roman" w:cs="Times New Roman" w:eastAsia="Times New Roman"/>
                <w:b w:val="0"/>
                <w:i w:val="0"/>
                <w:sz w:val="18"/>
              </w:rPr>
              <w:t>Record Issue</w:t>
            </w:r>
          </w:p>
        </w:tc>
        <w:tc>
          <w:tcPr>
            <w:tcW w:type="dxa" w:w="1368"/>
          </w:tcPr>
          <w:p>
            <w:pPr>
              <w:spacing w:after="40" w:before="40" w:line="240" w:lineRule="auto"/>
              <w:jc w:val="left"/>
            </w:pPr>
            <w:r/>
            <w:r>
              <w:rPr>
                <w:rFonts w:ascii="Times New Roman" w:hAnsi="Times New Roman" w:cs="Times New Roman" w:eastAsia="Times New Roman"/>
                <w:b w:val="0"/>
                <w:i w:val="0"/>
                <w:sz w:val="18"/>
              </w:rPr>
              <w:t>5.3</w:t>
            </w:r>
          </w:p>
        </w:tc>
        <w:tc>
          <w:tcPr>
            <w:tcW w:type="dxa" w:w="2160"/>
          </w:tcPr>
          <w:p>
            <w:pPr>
              <w:spacing w:after="40" w:before="40" w:line="240" w:lineRule="auto"/>
              <w:jc w:val="left"/>
            </w:pPr>
            <w:r/>
            <w:r>
              <w:rPr>
                <w:rFonts w:ascii="Times New Roman" w:hAnsi="Times New Roman" w:cs="Times New Roman" w:eastAsia="Times New Roman"/>
                <w:b w:val="0"/>
                <w:i w:val="0"/>
                <w:sz w:val="18"/>
              </w:rPr>
              <w:t>PUT borrowedBy</w:t>
            </w:r>
          </w:p>
        </w:tc>
        <w:tc>
          <w:tcPr>
            <w:tcW w:type="dxa" w:w="1656"/>
          </w:tcPr>
          <w:p>
            <w:pPr>
              <w:spacing w:after="40" w:before="40" w:line="240" w:lineRule="auto"/>
              <w:jc w:val="left"/>
            </w:pPr>
            <w:r/>
            <w:r>
              <w:rPr>
                <w:rFonts w:ascii="Times New Roman" w:hAnsi="Times New Roman" w:cs="Times New Roman" w:eastAsia="Times New Roman"/>
                <w:b w:val="0"/>
                <w:i w:val="0"/>
                <w:sz w:val="18"/>
              </w:rPr>
              <w:t>TC-40</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FR-35</w:t>
            </w:r>
          </w:p>
        </w:tc>
        <w:tc>
          <w:tcPr>
            <w:tcW w:type="dxa" w:w="2592"/>
          </w:tcPr>
          <w:p>
            <w:pPr>
              <w:spacing w:after="40" w:before="40" w:line="240" w:lineRule="auto"/>
              <w:jc w:val="left"/>
            </w:pPr>
            <w:r/>
            <w:r>
              <w:rPr>
                <w:rFonts w:ascii="Times New Roman" w:hAnsi="Times New Roman" w:cs="Times New Roman" w:eastAsia="Times New Roman"/>
                <w:b w:val="0"/>
                <w:i w:val="0"/>
                <w:sz w:val="18"/>
              </w:rPr>
              <w:t>Record Return</w:t>
            </w:r>
          </w:p>
        </w:tc>
        <w:tc>
          <w:tcPr>
            <w:tcW w:type="dxa" w:w="1368"/>
          </w:tcPr>
          <w:p>
            <w:pPr>
              <w:spacing w:after="40" w:before="40" w:line="240" w:lineRule="auto"/>
              <w:jc w:val="left"/>
            </w:pPr>
            <w:r/>
            <w:r>
              <w:rPr>
                <w:rFonts w:ascii="Times New Roman" w:hAnsi="Times New Roman" w:cs="Times New Roman" w:eastAsia="Times New Roman"/>
                <w:b w:val="0"/>
                <w:i w:val="0"/>
                <w:sz w:val="18"/>
              </w:rPr>
              <w:t>6.1</w:t>
            </w:r>
          </w:p>
        </w:tc>
        <w:tc>
          <w:tcPr>
            <w:tcW w:type="dxa" w:w="2160"/>
          </w:tcPr>
          <w:p>
            <w:pPr>
              <w:spacing w:after="40" w:before="40" w:line="240" w:lineRule="auto"/>
              <w:jc w:val="left"/>
            </w:pPr>
            <w:r/>
            <w:r>
              <w:rPr>
                <w:rFonts w:ascii="Times New Roman" w:hAnsi="Times New Roman" w:cs="Times New Roman" w:eastAsia="Times New Roman"/>
                <w:b w:val="0"/>
                <w:i w:val="0"/>
                <w:sz w:val="18"/>
              </w:rPr>
              <w:t>PUT borrowedBy null</w:t>
            </w:r>
          </w:p>
        </w:tc>
        <w:tc>
          <w:tcPr>
            <w:tcW w:type="dxa" w:w="1656"/>
          </w:tcPr>
          <w:p>
            <w:pPr>
              <w:spacing w:after="40" w:before="40" w:line="240" w:lineRule="auto"/>
              <w:jc w:val="left"/>
            </w:pPr>
            <w:r/>
            <w:r>
              <w:rPr>
                <w:rFonts w:ascii="Times New Roman" w:hAnsi="Times New Roman" w:cs="Times New Roman" w:eastAsia="Times New Roman"/>
                <w:b w:val="0"/>
                <w:i w:val="0"/>
                <w:sz w:val="18"/>
              </w:rPr>
              <w:t>TC-41</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FR-36</w:t>
            </w:r>
          </w:p>
        </w:tc>
        <w:tc>
          <w:tcPr>
            <w:tcW w:type="dxa" w:w="2592"/>
          </w:tcPr>
          <w:p>
            <w:pPr>
              <w:spacing w:after="40" w:before="40" w:line="240" w:lineRule="auto"/>
              <w:jc w:val="left"/>
            </w:pPr>
            <w:r/>
            <w:r>
              <w:rPr>
                <w:rFonts w:ascii="Times New Roman" w:hAnsi="Times New Roman" w:cs="Times New Roman" w:eastAsia="Times New Roman"/>
                <w:b w:val="0"/>
                <w:i w:val="0"/>
                <w:sz w:val="18"/>
              </w:rPr>
              <w:t>Derive Availability Status</w:t>
            </w:r>
          </w:p>
        </w:tc>
        <w:tc>
          <w:tcPr>
            <w:tcW w:type="dxa" w:w="1368"/>
          </w:tcPr>
          <w:p>
            <w:pPr>
              <w:spacing w:after="40" w:before="40" w:line="240" w:lineRule="auto"/>
              <w:jc w:val="left"/>
            </w:pPr>
            <w:r/>
            <w:r>
              <w:rPr>
                <w:rFonts w:ascii="Times New Roman" w:hAnsi="Times New Roman" w:cs="Times New Roman" w:eastAsia="Times New Roman"/>
                <w:b w:val="0"/>
                <w:i w:val="0"/>
                <w:sz w:val="18"/>
              </w:rPr>
              <w:t>5.4</w:t>
            </w:r>
          </w:p>
        </w:tc>
        <w:tc>
          <w:tcPr>
            <w:tcW w:type="dxa" w:w="2160"/>
          </w:tcPr>
          <w:p>
            <w:pPr>
              <w:spacing w:after="40" w:before="40" w:line="240" w:lineRule="auto"/>
              <w:jc w:val="left"/>
            </w:pPr>
            <w:r/>
            <w:r>
              <w:rPr>
                <w:rFonts w:ascii="Times New Roman" w:hAnsi="Times New Roman" w:cs="Times New Roman" w:eastAsia="Times New Roman"/>
                <w:b w:val="0"/>
                <w:i w:val="0"/>
                <w:sz w:val="18"/>
              </w:rPr>
              <w:t>Status badge</w:t>
            </w:r>
          </w:p>
        </w:tc>
        <w:tc>
          <w:tcPr>
            <w:tcW w:type="dxa" w:w="1656"/>
          </w:tcPr>
          <w:p>
            <w:pPr>
              <w:spacing w:after="40" w:before="40" w:line="240" w:lineRule="auto"/>
              <w:jc w:val="left"/>
            </w:pPr>
            <w:r/>
            <w:r>
              <w:rPr>
                <w:rFonts w:ascii="Times New Roman" w:hAnsi="Times New Roman" w:cs="Times New Roman" w:eastAsia="Times New Roman"/>
                <w:b w:val="0"/>
                <w:i w:val="0"/>
                <w:sz w:val="18"/>
              </w:rPr>
              <w:t>TC-42</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FR-37</w:t>
            </w:r>
          </w:p>
        </w:tc>
        <w:tc>
          <w:tcPr>
            <w:tcW w:type="dxa" w:w="2592"/>
          </w:tcPr>
          <w:p>
            <w:pPr>
              <w:spacing w:after="40" w:before="40" w:line="240" w:lineRule="auto"/>
              <w:jc w:val="left"/>
            </w:pPr>
            <w:r/>
            <w:r>
              <w:rPr>
                <w:rFonts w:ascii="Times New Roman" w:hAnsi="Times New Roman" w:cs="Times New Roman" w:eastAsia="Times New Roman"/>
                <w:b w:val="0"/>
                <w:i w:val="0"/>
                <w:sz w:val="18"/>
              </w:rPr>
              <w:t>Toggle Circulation Control</w:t>
            </w:r>
          </w:p>
        </w:tc>
        <w:tc>
          <w:tcPr>
            <w:tcW w:type="dxa" w:w="1368"/>
          </w:tcPr>
          <w:p>
            <w:pPr>
              <w:spacing w:after="40" w:before="40" w:line="240" w:lineRule="auto"/>
              <w:jc w:val="left"/>
            </w:pPr>
            <w:r/>
            <w:r>
              <w:rPr>
                <w:rFonts w:ascii="Times New Roman" w:hAnsi="Times New Roman" w:cs="Times New Roman" w:eastAsia="Times New Roman"/>
                <w:b w:val="0"/>
                <w:i w:val="0"/>
                <w:sz w:val="18"/>
              </w:rPr>
              <w:t>5.4</w:t>
            </w:r>
          </w:p>
        </w:tc>
        <w:tc>
          <w:tcPr>
            <w:tcW w:type="dxa" w:w="2160"/>
          </w:tcPr>
          <w:p>
            <w:pPr>
              <w:spacing w:after="40" w:before="40" w:line="240" w:lineRule="auto"/>
              <w:jc w:val="left"/>
            </w:pPr>
            <w:r/>
            <w:r>
              <w:rPr>
                <w:rFonts w:ascii="Times New Roman" w:hAnsi="Times New Roman" w:cs="Times New Roman" w:eastAsia="Times New Roman"/>
                <w:b w:val="0"/>
                <w:i w:val="0"/>
                <w:sz w:val="18"/>
              </w:rPr>
              <w:t>Control toggle</w:t>
            </w:r>
          </w:p>
        </w:tc>
        <w:tc>
          <w:tcPr>
            <w:tcW w:type="dxa" w:w="1656"/>
          </w:tcPr>
          <w:p>
            <w:pPr>
              <w:spacing w:after="40" w:before="40" w:line="240" w:lineRule="auto"/>
              <w:jc w:val="left"/>
            </w:pPr>
            <w:r/>
            <w:r>
              <w:rPr>
                <w:rFonts w:ascii="Times New Roman" w:hAnsi="Times New Roman" w:cs="Times New Roman" w:eastAsia="Times New Roman"/>
                <w:b w:val="0"/>
                <w:i w:val="0"/>
                <w:sz w:val="18"/>
              </w:rPr>
              <w:t>TC-43</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FR-38</w:t>
            </w:r>
          </w:p>
        </w:tc>
        <w:tc>
          <w:tcPr>
            <w:tcW w:type="dxa" w:w="2592"/>
          </w:tcPr>
          <w:p>
            <w:pPr>
              <w:spacing w:after="40" w:before="40" w:line="240" w:lineRule="auto"/>
              <w:jc w:val="left"/>
            </w:pPr>
            <w:r/>
            <w:r>
              <w:rPr>
                <w:rFonts w:ascii="Times New Roman" w:hAnsi="Times New Roman" w:cs="Times New Roman" w:eastAsia="Times New Roman"/>
                <w:b w:val="0"/>
                <w:i w:val="0"/>
                <w:sz w:val="18"/>
              </w:rPr>
              <w:t>Display Total Count</w:t>
            </w:r>
          </w:p>
        </w:tc>
        <w:tc>
          <w:tcPr>
            <w:tcW w:type="dxa" w:w="1368"/>
          </w:tcPr>
          <w:p>
            <w:pPr>
              <w:spacing w:after="40" w:before="40" w:line="240" w:lineRule="auto"/>
              <w:jc w:val="left"/>
            </w:pPr>
            <w:r/>
            <w:r>
              <w:rPr>
                <w:rFonts w:ascii="Times New Roman" w:hAnsi="Times New Roman" w:cs="Times New Roman" w:eastAsia="Times New Roman"/>
                <w:b w:val="0"/>
                <w:i w:val="0"/>
                <w:sz w:val="18"/>
              </w:rPr>
              <w:t>7.0</w:t>
            </w:r>
          </w:p>
        </w:tc>
        <w:tc>
          <w:tcPr>
            <w:tcW w:type="dxa" w:w="2160"/>
          </w:tcPr>
          <w:p>
            <w:pPr>
              <w:spacing w:after="40" w:before="40" w:line="240" w:lineRule="auto"/>
              <w:jc w:val="left"/>
            </w:pPr>
            <w:r/>
            <w:r>
              <w:rPr>
                <w:rFonts w:ascii="Times New Roman" w:hAnsi="Times New Roman" w:cs="Times New Roman" w:eastAsia="Times New Roman"/>
                <w:b w:val="0"/>
                <w:i w:val="0"/>
                <w:sz w:val="18"/>
              </w:rPr>
              <w:t>Header count</w:t>
            </w:r>
          </w:p>
        </w:tc>
        <w:tc>
          <w:tcPr>
            <w:tcW w:type="dxa" w:w="1656"/>
          </w:tcPr>
          <w:p>
            <w:pPr>
              <w:spacing w:after="40" w:before="40" w:line="240" w:lineRule="auto"/>
              <w:jc w:val="left"/>
            </w:pPr>
            <w:r/>
            <w:r>
              <w:rPr>
                <w:rFonts w:ascii="Times New Roman" w:hAnsi="Times New Roman" w:cs="Times New Roman" w:eastAsia="Times New Roman"/>
                <w:b w:val="0"/>
                <w:i w:val="0"/>
                <w:sz w:val="18"/>
              </w:rPr>
              <w:t>TC-44</w:t>
            </w:r>
          </w:p>
        </w:tc>
      </w:tr>
      <w:tr>
        <w:tc>
          <w:tcPr>
            <w:tcW w:type="dxa" w:w="864"/>
          </w:tcPr>
          <w:p>
            <w:pPr>
              <w:spacing w:after="40" w:before="40" w:line="240" w:lineRule="auto"/>
              <w:jc w:val="left"/>
            </w:pPr>
            <w:r/>
            <w:r>
              <w:rPr>
                <w:rFonts w:ascii="Times New Roman" w:hAnsi="Times New Roman" w:cs="Times New Roman" w:eastAsia="Times New Roman"/>
                <w:b w:val="0"/>
                <w:i w:val="0"/>
                <w:sz w:val="18"/>
              </w:rPr>
              <w:t>FR-39</w:t>
            </w:r>
          </w:p>
        </w:tc>
        <w:tc>
          <w:tcPr>
            <w:tcW w:type="dxa" w:w="2592"/>
          </w:tcPr>
          <w:p>
            <w:pPr>
              <w:spacing w:after="40" w:before="40" w:line="240" w:lineRule="auto"/>
              <w:jc w:val="left"/>
            </w:pPr>
            <w:r/>
            <w:r>
              <w:rPr>
                <w:rFonts w:ascii="Times New Roman" w:hAnsi="Times New Roman" w:cs="Times New Roman" w:eastAsia="Times New Roman"/>
                <w:b w:val="0"/>
                <w:i w:val="0"/>
                <w:sz w:val="18"/>
              </w:rPr>
              <w:t>Display Available Count</w:t>
            </w:r>
          </w:p>
        </w:tc>
        <w:tc>
          <w:tcPr>
            <w:tcW w:type="dxa" w:w="1368"/>
          </w:tcPr>
          <w:p>
            <w:pPr>
              <w:spacing w:after="40" w:before="40" w:line="240" w:lineRule="auto"/>
              <w:jc w:val="left"/>
            </w:pPr>
            <w:r/>
            <w:r>
              <w:rPr>
                <w:rFonts w:ascii="Times New Roman" w:hAnsi="Times New Roman" w:cs="Times New Roman" w:eastAsia="Times New Roman"/>
                <w:b w:val="0"/>
                <w:i w:val="0"/>
                <w:sz w:val="18"/>
              </w:rPr>
              <w:t>7.0</w:t>
            </w:r>
          </w:p>
        </w:tc>
        <w:tc>
          <w:tcPr>
            <w:tcW w:type="dxa" w:w="2160"/>
          </w:tcPr>
          <w:p>
            <w:pPr>
              <w:spacing w:after="40" w:before="40" w:line="240" w:lineRule="auto"/>
              <w:jc w:val="left"/>
            </w:pPr>
            <w:r/>
            <w:r>
              <w:rPr>
                <w:rFonts w:ascii="Times New Roman" w:hAnsi="Times New Roman" w:cs="Times New Roman" w:eastAsia="Times New Roman"/>
                <w:b w:val="0"/>
                <w:i w:val="0"/>
                <w:sz w:val="18"/>
              </w:rPr>
              <w:t>Filter on borrowedBy</w:t>
            </w:r>
          </w:p>
        </w:tc>
        <w:tc>
          <w:tcPr>
            <w:tcW w:type="dxa" w:w="1656"/>
          </w:tcPr>
          <w:p>
            <w:pPr>
              <w:spacing w:after="40" w:before="40" w:line="240" w:lineRule="auto"/>
              <w:jc w:val="left"/>
            </w:pPr>
            <w:r/>
            <w:r>
              <w:rPr>
                <w:rFonts w:ascii="Times New Roman" w:hAnsi="Times New Roman" w:cs="Times New Roman" w:eastAsia="Times New Roman"/>
                <w:b w:val="0"/>
                <w:i w:val="0"/>
                <w:sz w:val="18"/>
              </w:rPr>
              <w:t>TC-45</w:t>
            </w:r>
          </w:p>
        </w:tc>
      </w:tr>
      <w:tr>
        <w:tc>
          <w:tcPr>
            <w:tcW w:type="dxa" w:w="864"/>
          </w:tcPr>
          <w:p>
            <w:pPr>
              <w:spacing w:after="40" w:before="40" w:line="240" w:lineRule="auto"/>
              <w:jc w:val="left"/>
            </w:pPr>
            <w:r/>
            <w:r>
              <w:rPr>
                <w:rFonts w:ascii="Times New Roman" w:hAnsi="Times New Roman" w:cs="Times New Roman" w:eastAsia="Times New Roman"/>
                <w:b w:val="0"/>
                <w:i w:val="0"/>
                <w:sz w:val="18"/>
              </w:rPr>
              <w:t>FR-40</w:t>
            </w:r>
          </w:p>
        </w:tc>
        <w:tc>
          <w:tcPr>
            <w:tcW w:type="dxa" w:w="2592"/>
          </w:tcPr>
          <w:p>
            <w:pPr>
              <w:spacing w:after="40" w:before="40" w:line="240" w:lineRule="auto"/>
              <w:jc w:val="left"/>
            </w:pPr>
            <w:r/>
            <w:r>
              <w:rPr>
                <w:rFonts w:ascii="Times New Roman" w:hAnsi="Times New Roman" w:cs="Times New Roman" w:eastAsia="Times New Roman"/>
                <w:b w:val="0"/>
                <w:i w:val="0"/>
                <w:sz w:val="18"/>
              </w:rPr>
              <w:t>Display Issued Count</w:t>
            </w:r>
          </w:p>
        </w:tc>
        <w:tc>
          <w:tcPr>
            <w:tcW w:type="dxa" w:w="1368"/>
          </w:tcPr>
          <w:p>
            <w:pPr>
              <w:spacing w:after="40" w:before="40" w:line="240" w:lineRule="auto"/>
              <w:jc w:val="left"/>
            </w:pPr>
            <w:r/>
            <w:r>
              <w:rPr>
                <w:rFonts w:ascii="Times New Roman" w:hAnsi="Times New Roman" w:cs="Times New Roman" w:eastAsia="Times New Roman"/>
                <w:b w:val="0"/>
                <w:i w:val="0"/>
                <w:sz w:val="18"/>
              </w:rPr>
              <w:t>7.0</w:t>
            </w:r>
          </w:p>
        </w:tc>
        <w:tc>
          <w:tcPr>
            <w:tcW w:type="dxa" w:w="2160"/>
          </w:tcPr>
          <w:p>
            <w:pPr>
              <w:spacing w:after="40" w:before="40" w:line="240" w:lineRule="auto"/>
              <w:jc w:val="left"/>
            </w:pPr>
            <w:r/>
            <w:r>
              <w:rPr>
                <w:rFonts w:ascii="Times New Roman" w:hAnsi="Times New Roman" w:cs="Times New Roman" w:eastAsia="Times New Roman"/>
                <w:b w:val="0"/>
                <w:i w:val="0"/>
                <w:sz w:val="18"/>
              </w:rPr>
              <w:t>Derived count</w:t>
            </w:r>
          </w:p>
        </w:tc>
        <w:tc>
          <w:tcPr>
            <w:tcW w:type="dxa" w:w="1656"/>
          </w:tcPr>
          <w:p>
            <w:pPr>
              <w:spacing w:after="40" w:before="40" w:line="240" w:lineRule="auto"/>
              <w:jc w:val="left"/>
            </w:pPr>
            <w:r/>
            <w:r>
              <w:rPr>
                <w:rFonts w:ascii="Times New Roman" w:hAnsi="Times New Roman" w:cs="Times New Roman" w:eastAsia="Times New Roman"/>
                <w:b w:val="0"/>
                <w:i w:val="0"/>
                <w:sz w:val="18"/>
              </w:rPr>
              <w:t>TC-46</w:t>
            </w:r>
          </w:p>
        </w:tc>
      </w:tr>
      <w:tr>
        <w:tc>
          <w:tcPr>
            <w:tcW w:type="dxa" w:w="864"/>
          </w:tcPr>
          <w:p>
            <w:pPr>
              <w:spacing w:after="40" w:before="40" w:line="240" w:lineRule="auto"/>
              <w:jc w:val="left"/>
            </w:pPr>
            <w:r/>
            <w:r>
              <w:rPr>
                <w:rFonts w:ascii="Times New Roman" w:hAnsi="Times New Roman" w:cs="Times New Roman" w:eastAsia="Times New Roman"/>
                <w:b w:val="0"/>
                <w:i w:val="0"/>
                <w:sz w:val="18"/>
              </w:rPr>
              <w:t>FR-41</w:t>
            </w:r>
          </w:p>
        </w:tc>
        <w:tc>
          <w:tcPr>
            <w:tcW w:type="dxa" w:w="2592"/>
          </w:tcPr>
          <w:p>
            <w:pPr>
              <w:spacing w:after="40" w:before="40" w:line="240" w:lineRule="auto"/>
              <w:jc w:val="left"/>
            </w:pPr>
            <w:r/>
            <w:r>
              <w:rPr>
                <w:rFonts w:ascii="Times New Roman" w:hAnsi="Times New Roman" w:cs="Times New Roman" w:eastAsia="Times New Roman"/>
                <w:b w:val="0"/>
                <w:i w:val="0"/>
                <w:sz w:val="18"/>
              </w:rPr>
              <w:t>Report Errors to the Operator</w:t>
            </w:r>
          </w:p>
        </w:tc>
        <w:tc>
          <w:tcPr>
            <w:tcW w:type="dxa" w:w="1368"/>
          </w:tcPr>
          <w:p>
            <w:pPr>
              <w:spacing w:after="40" w:before="40" w:line="240" w:lineRule="auto"/>
              <w:jc w:val="left"/>
            </w:pPr>
            <w:r/>
            <w:r>
              <w:rPr>
                <w:rFonts w:ascii="Times New Roman" w:hAnsi="Times New Roman" w:cs="Times New Roman" w:eastAsia="Times New Roman"/>
                <w:b w:val="0"/>
                <w:i w:val="0"/>
                <w:sz w:val="18"/>
              </w:rPr>
              <w:t>—</w:t>
            </w:r>
          </w:p>
        </w:tc>
        <w:tc>
          <w:tcPr>
            <w:tcW w:type="dxa" w:w="2160"/>
          </w:tcPr>
          <w:p>
            <w:pPr>
              <w:spacing w:after="40" w:before="40" w:line="240" w:lineRule="auto"/>
              <w:jc w:val="left"/>
            </w:pPr>
            <w:r/>
            <w:r>
              <w:rPr>
                <w:rFonts w:ascii="Times New Roman" w:hAnsi="Times New Roman" w:cs="Times New Roman" w:eastAsia="Times New Roman"/>
                <w:b w:val="0"/>
                <w:i w:val="0"/>
                <w:sz w:val="18"/>
              </w:rPr>
              <w:t>Error state banner</w:t>
            </w:r>
          </w:p>
        </w:tc>
        <w:tc>
          <w:tcPr>
            <w:tcW w:type="dxa" w:w="1656"/>
          </w:tcPr>
          <w:p>
            <w:pPr>
              <w:spacing w:after="40" w:before="40" w:line="240" w:lineRule="auto"/>
              <w:jc w:val="left"/>
            </w:pPr>
            <w:r/>
            <w:r>
              <w:rPr>
                <w:rFonts w:ascii="Times New Roman" w:hAnsi="Times New Roman" w:cs="Times New Roman" w:eastAsia="Times New Roman"/>
                <w:b w:val="0"/>
                <w:i w:val="0"/>
                <w:sz w:val="18"/>
              </w:rPr>
              <w:t>TC-47, TC-48</w:t>
            </w:r>
          </w:p>
        </w:tc>
      </w:tr>
      <w:tr>
        <w:tc>
          <w:tcPr>
            <w:tcW w:type="dxa" w:w="864"/>
          </w:tcPr>
          <w:p>
            <w:pPr>
              <w:spacing w:after="40" w:before="40" w:line="240" w:lineRule="auto"/>
              <w:jc w:val="left"/>
            </w:pPr>
            <w:r/>
            <w:r>
              <w:rPr>
                <w:rFonts w:ascii="Times New Roman" w:hAnsi="Times New Roman" w:cs="Times New Roman" w:eastAsia="Times New Roman"/>
                <w:b w:val="0"/>
                <w:i w:val="0"/>
                <w:sz w:val="18"/>
              </w:rPr>
              <w:t>FR-42</w:t>
            </w:r>
          </w:p>
        </w:tc>
        <w:tc>
          <w:tcPr>
            <w:tcW w:type="dxa" w:w="2592"/>
          </w:tcPr>
          <w:p>
            <w:pPr>
              <w:spacing w:after="40" w:before="40" w:line="240" w:lineRule="auto"/>
              <w:jc w:val="left"/>
            </w:pPr>
            <w:r/>
            <w:r>
              <w:rPr>
                <w:rFonts w:ascii="Times New Roman" w:hAnsi="Times New Roman" w:cs="Times New Roman" w:eastAsia="Times New Roman"/>
                <w:b w:val="0"/>
                <w:i w:val="0"/>
                <w:sz w:val="18"/>
              </w:rPr>
              <w:t>Reuse Database Connection</w:t>
            </w:r>
          </w:p>
        </w:tc>
        <w:tc>
          <w:tcPr>
            <w:tcW w:type="dxa" w:w="1368"/>
          </w:tcPr>
          <w:p>
            <w:pPr>
              <w:spacing w:after="40" w:before="40" w:line="240" w:lineRule="auto"/>
              <w:jc w:val="left"/>
            </w:pPr>
            <w:r/>
            <w:r>
              <w:rPr>
                <w:rFonts w:ascii="Times New Roman" w:hAnsi="Times New Roman" w:cs="Times New Roman" w:eastAsia="Times New Roman"/>
                <w:b w:val="0"/>
                <w:i w:val="0"/>
                <w:sz w:val="18"/>
              </w:rPr>
              <w:t>D1 access</w:t>
            </w:r>
          </w:p>
        </w:tc>
        <w:tc>
          <w:tcPr>
            <w:tcW w:type="dxa" w:w="2160"/>
          </w:tcPr>
          <w:p>
            <w:pPr>
              <w:spacing w:after="40" w:before="40" w:line="240" w:lineRule="auto"/>
              <w:jc w:val="left"/>
            </w:pPr>
            <w:r/>
            <w:r>
              <w:rPr>
                <w:rFonts w:ascii="Times New Roman" w:hAnsi="Times New Roman" w:cs="Times New Roman" w:eastAsia="Times New Roman"/>
                <w:b w:val="0"/>
                <w:i w:val="0"/>
                <w:sz w:val="18"/>
              </w:rPr>
              <w:t>lib/mongodb.js cache</w:t>
            </w:r>
          </w:p>
        </w:tc>
        <w:tc>
          <w:tcPr>
            <w:tcW w:type="dxa" w:w="1656"/>
          </w:tcPr>
          <w:p>
            <w:pPr>
              <w:spacing w:after="40" w:before="40" w:line="240" w:lineRule="auto"/>
              <w:jc w:val="left"/>
            </w:pPr>
            <w:r/>
            <w:r>
              <w:rPr>
                <w:rFonts w:ascii="Times New Roman" w:hAnsi="Times New Roman" w:cs="Times New Roman" w:eastAsia="Times New Roman"/>
                <w:b w:val="0"/>
                <w:i w:val="0"/>
                <w:sz w:val="18"/>
              </w:rPr>
              <w:t>TC-49</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Requirements traceability matrix</w:t>
      </w:r>
    </w:p>
    <w:p>
      <w:pPr>
        <w:spacing w:line="360" w:lineRule="auto" w:after="40" w:before="0"/>
        <w:jc w:val="both"/>
      </w:pPr>
    </w:p>
    <w:p>
      <w:r>
        <w:br w:type="page"/>
      </w:r>
    </w:p>
    <w:p>
      <w:pPr>
        <w:pStyle w:val="Heading1"/>
        <w:spacing w:after="40"/>
        <w:jc w:val="center"/>
      </w:pPr>
      <w:r>
        <w:rPr>
          <w:rFonts w:ascii="Times New Roman" w:hAnsi="Times New Roman" w:cs="Times New Roman" w:eastAsia="Times New Roman"/>
          <w:b/>
          <w:i w:val="0"/>
          <w:sz w:val="28"/>
        </w:rPr>
        <w:t>CHAPTER 4</w:t>
      </w:r>
    </w:p>
    <w:p>
      <w:pPr>
        <w:pStyle w:val="Heading1"/>
        <w:spacing w:after="320"/>
        <w:jc w:val="center"/>
      </w:pPr>
      <w:r>
        <w:rPr>
          <w:rFonts w:ascii="Times New Roman" w:hAnsi="Times New Roman" w:cs="Times New Roman" w:eastAsia="Times New Roman"/>
          <w:b/>
          <w:i w:val="0"/>
          <w:sz w:val="32"/>
        </w:rPr>
        <w:t>DATA FLOW DIAGRAMS</w:t>
      </w:r>
    </w:p>
    <w:p>
      <w:pPr>
        <w:pStyle w:val="Heading2"/>
      </w:pPr>
      <w:r>
        <w:rPr>
          <w:rFonts w:ascii="Times New Roman" w:hAnsi="Times New Roman" w:cs="Times New Roman" w:eastAsia="Times New Roman"/>
          <w:b/>
          <w:i w:val="0"/>
          <w:sz w:val="26"/>
        </w:rPr>
        <w:t>4.1  Introduction</w:t>
      </w:r>
    </w:p>
    <w:p>
      <w:pPr>
        <w:spacing w:line="360" w:lineRule="auto" w:after="160" w:before="0"/>
        <w:jc w:val="both"/>
      </w:pPr>
      <w:r>
        <w:rPr>
          <w:rFonts w:ascii="Times New Roman" w:hAnsi="Times New Roman" w:cs="Times New Roman" w:eastAsia="Times New Roman"/>
          <w:b w:val="0"/>
          <w:i w:val="0"/>
          <w:sz w:val="22"/>
        </w:rPr>
        <w:t>A Data Flow Diagram is a graphical representation of the movement of data through a system. It shows where data originates, what transformations are applied to it, where it is stored and where it eventually goes, and it does so without saying anything at all about how those transformations are implemented. This deliberate silence about implementation is the technique's principal virtue: a Data Flow Diagram remains valid whether the system is built in JavaScript, in Java or on paper, and it can therefore be reviewed and agreed with a librarian who has no interest whatever in JavaScript.</w:t>
      </w:r>
    </w:p>
    <w:p>
      <w:pPr>
        <w:spacing w:line="360" w:lineRule="auto" w:after="160" w:before="0"/>
        <w:jc w:val="both"/>
      </w:pPr>
      <w:r>
        <w:rPr>
          <w:rFonts w:ascii="Times New Roman" w:hAnsi="Times New Roman" w:cs="Times New Roman" w:eastAsia="Times New Roman"/>
          <w:b w:val="0"/>
          <w:i w:val="0"/>
          <w:sz w:val="22"/>
        </w:rPr>
        <w:t>Data Flow Diagrams are drawn at successive levels of detail. The Context Diagram, conventionally called Level 0, shows the entire system as a single process and establishes its boundary with the outside world. The Level 1 diagram opens that single process to reveal the major functions within it. Level 2 diagrams explode individual Level 1 processes into their constituent steps. Decomposition stops at the point where a further level would describe program logic rather than data movement; for this system, that point is reached at Level 2.</w:t>
      </w:r>
    </w:p>
    <w:p>
      <w:pPr>
        <w:spacing w:line="360" w:lineRule="auto" w:after="160" w:before="0"/>
        <w:jc w:val="both"/>
      </w:pPr>
      <w:r>
        <w:rPr>
          <w:rFonts w:ascii="Times New Roman" w:hAnsi="Times New Roman" w:cs="Times New Roman" w:eastAsia="Times New Roman"/>
          <w:b w:val="0"/>
          <w:i w:val="0"/>
          <w:sz w:val="22"/>
        </w:rPr>
        <w:t>This chapter presents the Context Diagram, the Level 1 diagram and three Level 2 explosions, each accompanied by a narrative explanation of every process, flow and store appearing in it. The data dictionary in Section 4.8 then gives a precise definition of each named data element, and Section 4.9 describes the resulting database design.</w:t>
      </w:r>
    </w:p>
    <w:p>
      <w:pPr>
        <w:pStyle w:val="Heading2"/>
      </w:pPr>
      <w:r>
        <w:rPr>
          <w:rFonts w:ascii="Times New Roman" w:hAnsi="Times New Roman" w:cs="Times New Roman" w:eastAsia="Times New Roman"/>
          <w:b/>
          <w:i w:val="0"/>
          <w:sz w:val="26"/>
        </w:rPr>
        <w:t>4.2  Notation Used</w:t>
      </w:r>
    </w:p>
    <w:p>
      <w:pPr>
        <w:spacing w:line="360" w:lineRule="auto" w:after="120" w:before="0"/>
        <w:jc w:val="both"/>
      </w:pPr>
      <w:r>
        <w:rPr>
          <w:rFonts w:ascii="Times New Roman" w:hAnsi="Times New Roman" w:cs="Times New Roman" w:eastAsia="Times New Roman"/>
          <w:b w:val="0"/>
          <w:i w:val="0"/>
          <w:sz w:val="22"/>
        </w:rPr>
        <w:t>The notation used in this chapter follows the widely taught Yourdon and DeMarco convention, in which four symbols suffice to describe any system.</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External entity — a rectangle.</w:t>
      </w:r>
      <w:r>
        <w:rPr>
          <w:rFonts w:ascii="Times New Roman" w:hAnsi="Times New Roman" w:cs="Times New Roman" w:eastAsia="Times New Roman"/>
          <w:b w:val="0"/>
          <w:i w:val="0"/>
          <w:sz w:val="22"/>
        </w:rPr>
        <w:t xml:space="preserve"> A person, organisation or system that lies outside the boundary of the system under study but exchanges data with it. External entities are sources of data entering the system and sinks for data leaving it. In these diagrams the librarian and the borrower are the external entities.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Process — a circle.</w:t>
      </w:r>
      <w:r>
        <w:rPr>
          <w:rFonts w:ascii="Times New Roman" w:hAnsi="Times New Roman" w:cs="Times New Roman" w:eastAsia="Times New Roman"/>
          <w:b w:val="0"/>
          <w:i w:val="0"/>
          <w:sz w:val="22"/>
        </w:rPr>
        <w:t xml:space="preserve"> A transformation applied to data. A process takes one or more input flows and produces one or more output flows that differ from them. Every process is numbered, and the numbering carries the level: process 5.0 at Level 1 explodes into processes 5.1, 5.2 and so on at Level 2.</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Data store — an open rectangle.</w:t>
      </w:r>
      <w:r>
        <w:rPr>
          <w:rFonts w:ascii="Times New Roman" w:hAnsi="Times New Roman" w:cs="Times New Roman" w:eastAsia="Times New Roman"/>
          <w:b w:val="0"/>
          <w:i w:val="0"/>
          <w:sz w:val="22"/>
        </w:rPr>
        <w:t xml:space="preserve"> A repository in which data rests between processes. Data stores are labelled D1, D2 and so on. A data store is passive: it does nothing by itself, and every flow into or out of it must connect to a process, never directly to an external entity.</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Data flow — a labelled arrow.</w:t>
      </w:r>
      <w:r>
        <w:rPr>
          <w:rFonts w:ascii="Times New Roman" w:hAnsi="Times New Roman" w:cs="Times New Roman" w:eastAsia="Times New Roman"/>
          <w:b w:val="0"/>
          <w:i w:val="0"/>
          <w:sz w:val="22"/>
        </w:rPr>
        <w:t xml:space="preserve"> A movement of data from one element to another. The label names the data in motion, not the operation that moves it, and the arrow head shows the direction of travel.</w:t>
      </w:r>
    </w:p>
    <w:p>
      <w:pPr>
        <w:pStyle w:val="Heading2"/>
      </w:pPr>
      <w:r>
        <w:rPr>
          <w:rFonts w:ascii="Times New Roman" w:hAnsi="Times New Roman" w:cs="Times New Roman" w:eastAsia="Times New Roman"/>
          <w:b/>
          <w:i w:val="0"/>
          <w:sz w:val="26"/>
        </w:rPr>
        <w:t>4.3  Rules Observed in Drawing the Diagrams</w:t>
      </w:r>
    </w:p>
    <w:p>
      <w:pPr>
        <w:spacing w:line="360" w:lineRule="auto" w:after="80"/>
        <w:ind w:left="936" w:hanging="432"/>
        <w:jc w:val="both"/>
      </w:pPr>
      <w:r>
        <w:rPr>
          <w:rFonts w:ascii="Times New Roman" w:hAnsi="Times New Roman" w:cs="Times New Roman" w:eastAsia="Times New Roman"/>
          <w:b w:val="0"/>
          <w:i w:val="0"/>
          <w:sz w:val="22"/>
        </w:rPr>
        <w:t>1.</w:t>
        <w:tab/>
        <w:t>Every process has at least one input flow and at least one output flow. A process with input but no output, or output but no input, indicates a mistake in the analysis.</w:t>
      </w:r>
    </w:p>
    <w:p>
      <w:pPr>
        <w:spacing w:line="360" w:lineRule="auto" w:after="80"/>
        <w:ind w:left="936" w:hanging="432"/>
        <w:jc w:val="both"/>
      </w:pPr>
      <w:r>
        <w:rPr>
          <w:rFonts w:ascii="Times New Roman" w:hAnsi="Times New Roman" w:cs="Times New Roman" w:eastAsia="Times New Roman"/>
          <w:b w:val="0"/>
          <w:i w:val="0"/>
          <w:sz w:val="22"/>
        </w:rPr>
        <w:t>2.</w:t>
        <w:tab/>
        <w:t>No data flow connects an external entity directly to a data store. Data can enter or leave a store only through a process, because storage is the system's responsibility and not the outside world's.</w:t>
      </w:r>
    </w:p>
    <w:p>
      <w:pPr>
        <w:spacing w:line="360" w:lineRule="auto" w:after="80"/>
        <w:ind w:left="936" w:hanging="432"/>
        <w:jc w:val="both"/>
      </w:pPr>
      <w:r>
        <w:rPr>
          <w:rFonts w:ascii="Times New Roman" w:hAnsi="Times New Roman" w:cs="Times New Roman" w:eastAsia="Times New Roman"/>
          <w:b w:val="0"/>
          <w:i w:val="0"/>
          <w:sz w:val="22"/>
        </w:rPr>
        <w:t>3.</w:t>
        <w:tab/>
        <w:t>No data flow connects two external entities to one another. Such an exchange lies wholly outside the system boundary and is of no concern to the design.</w:t>
      </w:r>
    </w:p>
    <w:p>
      <w:pPr>
        <w:spacing w:line="360" w:lineRule="auto" w:after="80"/>
        <w:ind w:left="936" w:hanging="432"/>
        <w:jc w:val="both"/>
      </w:pPr>
      <w:r>
        <w:rPr>
          <w:rFonts w:ascii="Times New Roman" w:hAnsi="Times New Roman" w:cs="Times New Roman" w:eastAsia="Times New Roman"/>
          <w:b w:val="0"/>
          <w:i w:val="0"/>
          <w:sz w:val="22"/>
        </w:rPr>
        <w:t>4.</w:t>
        <w:tab/>
        <w:t>Every flow is labelled with the data it carries. An unlabelled arrow conveys nothing.</w:t>
      </w:r>
    </w:p>
    <w:p>
      <w:pPr>
        <w:spacing w:line="360" w:lineRule="auto" w:after="80"/>
        <w:ind w:left="936" w:hanging="432"/>
        <w:jc w:val="both"/>
      </w:pPr>
      <w:r>
        <w:rPr>
          <w:rFonts w:ascii="Times New Roman" w:hAnsi="Times New Roman" w:cs="Times New Roman" w:eastAsia="Times New Roman"/>
          <w:b w:val="0"/>
          <w:i w:val="0"/>
          <w:sz w:val="22"/>
        </w:rPr>
        <w:t>5.</w:t>
        <w:tab/>
        <w:t>The net inputs and outputs of a Level 2 diagram balance exactly against the flows of the Level 1 process it explodes. This property, known as balancing, is what makes the levels a consistent description of one system rather than several.</w:t>
      </w:r>
    </w:p>
    <w:p>
      <w:pPr>
        <w:spacing w:line="360" w:lineRule="auto" w:after="80"/>
        <w:ind w:left="936" w:hanging="432"/>
        <w:jc w:val="both"/>
      </w:pPr>
      <w:r>
        <w:rPr>
          <w:rFonts w:ascii="Times New Roman" w:hAnsi="Times New Roman" w:cs="Times New Roman" w:eastAsia="Times New Roman"/>
          <w:b w:val="0"/>
          <w:i w:val="0"/>
          <w:sz w:val="22"/>
        </w:rPr>
        <w:t>6.</w:t>
        <w:tab/>
        <w:t>Process numbering is hierarchical, so that the parent of any process can be read directly from its number.</w:t>
      </w:r>
    </w:p>
    <w:p>
      <w:pPr>
        <w:spacing w:line="360" w:lineRule="auto" w:after="80"/>
        <w:ind w:left="936" w:hanging="432"/>
        <w:jc w:val="both"/>
      </w:pPr>
      <w:r>
        <w:rPr>
          <w:rFonts w:ascii="Times New Roman" w:hAnsi="Times New Roman" w:cs="Times New Roman" w:eastAsia="Times New Roman"/>
          <w:b w:val="0"/>
          <w:i w:val="0"/>
          <w:sz w:val="22"/>
        </w:rPr>
        <w:t>7.</w:t>
        <w:tab/>
        <w:t>Decomposition stops when a further level would describe the internal logic of a single operation rather than the movement of data between operations.</w:t>
      </w:r>
    </w:p>
    <w:p>
      <w:pPr>
        <w:pStyle w:val="Heading2"/>
      </w:pPr>
      <w:r>
        <w:rPr>
          <w:rFonts w:ascii="Times New Roman" w:hAnsi="Times New Roman" w:cs="Times New Roman" w:eastAsia="Times New Roman"/>
          <w:b/>
          <w:i w:val="0"/>
          <w:sz w:val="26"/>
        </w:rPr>
        <w:t>4.4  Context Diagram (Level 0)</w:t>
      </w:r>
    </w:p>
    <w:p>
      <w:pPr>
        <w:spacing w:line="360" w:lineRule="auto" w:after="160" w:before="0"/>
        <w:jc w:val="both"/>
      </w:pPr>
      <w:r>
        <w:rPr>
          <w:rFonts w:ascii="Times New Roman" w:hAnsi="Times New Roman" w:cs="Times New Roman" w:eastAsia="Times New Roman"/>
          <w:b w:val="0"/>
          <w:i w:val="0"/>
          <w:sz w:val="22"/>
        </w:rPr>
        <w:t>The Context Diagram fixes the boundary of the system. Everything inside the single circle is the responsibility of the software; everything drawn as a rectangle lies outside it. The diagram is deliberately uninformative about the interior — that is its purpose. What it must establish beyond doubt is who the system talks to and what is said in each direction.</w:t>
      </w:r>
    </w:p>
    <w:p>
      <w:pPr>
        <w:spacing w:line="360" w:lineRule="auto" w:after="160" w:before="0"/>
        <w:jc w:val="both"/>
      </w:pPr>
      <w:r>
        <w:rPr>
          <w:rFonts w:ascii="Times New Roman" w:hAnsi="Times New Roman" w:cs="Times New Roman" w:eastAsia="Times New Roman"/>
          <w:b w:val="0"/>
          <w:i w:val="0"/>
          <w:sz w:val="22"/>
        </w:rPr>
        <w:t xml:space="preserve">Two external entities appear. The </w:t>
      </w:r>
      <w:r>
        <w:rPr>
          <w:rFonts w:ascii="Times New Roman" w:hAnsi="Times New Roman" w:cs="Times New Roman" w:eastAsia="Times New Roman"/>
          <w:b/>
          <w:i w:val="0"/>
          <w:sz w:val="22"/>
        </w:rPr>
        <w:t>librarian</w:t>
      </w:r>
      <w:r>
        <w:rPr>
          <w:rFonts w:ascii="Times New Roman" w:hAnsi="Times New Roman" w:cs="Times New Roman" w:eastAsia="Times New Roman"/>
          <w:b w:val="0"/>
          <w:i w:val="0"/>
          <w:sz w:val="22"/>
        </w:rPr>
        <w:t xml:space="preserve"> is the primary actor and the only operator of the software. Every instruction the system receives comes from the librarian, and every screen the system produces is produced for the librarian. The </w:t>
      </w:r>
      <w:r>
        <w:rPr>
          <w:rFonts w:ascii="Times New Roman" w:hAnsi="Times New Roman" w:cs="Times New Roman" w:eastAsia="Times New Roman"/>
          <w:b/>
          <w:i w:val="0"/>
          <w:sz w:val="22"/>
        </w:rPr>
        <w:t>borrower</w:t>
      </w:r>
      <w:r>
        <w:rPr>
          <w:rFonts w:ascii="Times New Roman" w:hAnsi="Times New Roman" w:cs="Times New Roman" w:eastAsia="Times New Roman"/>
          <w:b w:val="0"/>
          <w:i w:val="0"/>
          <w:sz w:val="22"/>
        </w:rPr>
        <w:t xml:space="preserve"> is shown with dashed flows because the borrower never touches the system directly in this version: a borrower's enquiry reaches the software only because the librarian types it in, and the answer reaches the borrower only because the librarian reads it out. The dashed lines record that indirection honestly rather than pretending the borrower is a user.</w:t>
      </w:r>
    </w:p>
    <w:p>
      <w:pPr>
        <w:keepNext/>
        <w:spacing w:before="160" w:after="0" w:line="240" w:lineRule="auto"/>
        <w:jc w:val="center"/>
      </w:pPr>
      <w:r>
        <w:drawing>
          <wp:inline xmlns:a="http://schemas.openxmlformats.org/drawingml/2006/main" xmlns:pic="http://schemas.openxmlformats.org/drawingml/2006/picture">
            <wp:extent cx="5486400" cy="975458"/>
            <wp:docPr id="1" name="Picture 1"/>
            <wp:cNvGraphicFramePr>
              <a:graphicFrameLocks noChangeAspect="1"/>
            </wp:cNvGraphicFramePr>
            <a:graphic>
              <a:graphicData uri="http://schemas.openxmlformats.org/drawingml/2006/picture">
                <pic:pic>
                  <pic:nvPicPr>
                    <pic:cNvPr id="0" name="fig_dfd_level0.png"/>
                    <pic:cNvPicPr/>
                  </pic:nvPicPr>
                  <pic:blipFill>
                    <a:blip r:embed="rId11"/>
                    <a:stretch>
                      <a:fillRect/>
                    </a:stretch>
                  </pic:blipFill>
                  <pic:spPr>
                    <a:xfrm>
                      <a:off x="0" y="0"/>
                      <a:ext cx="5486400" cy="975458"/>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Context Diagram (Level 0) of the Library Management System</w:t>
      </w:r>
    </w:p>
    <w:p>
      <w:pPr>
        <w:spacing w:line="360" w:lineRule="auto" w:after="160" w:before="0"/>
        <w:jc w:val="both"/>
      </w:pPr>
      <w:r>
        <w:rPr>
          <w:rFonts w:ascii="Times New Roman" w:hAnsi="Times New Roman" w:cs="Times New Roman" w:eastAsia="Times New Roman"/>
          <w:b w:val="0"/>
          <w:i w:val="0"/>
          <w:sz w:val="22"/>
        </w:rPr>
        <w:t>The flows entering the system from the librarian carry the details of a book being registered or amended, a search term, and a request to issue or return a particular volume together with the borrower's name. The flows returning to the librarian carry the catalogue listing, the availability status of each title and the confirmation or error message resulting from each operation. The indirect flows to and from the borrower carry the enquiry itself in one direction and the availability answer and issue acknowledgement in the other.</w:t>
      </w:r>
    </w:p>
    <w:p>
      <w:pPr>
        <w:pStyle w:val="Heading2"/>
      </w:pPr>
      <w:r>
        <w:rPr>
          <w:rFonts w:ascii="Times New Roman" w:hAnsi="Times New Roman" w:cs="Times New Roman" w:eastAsia="Times New Roman"/>
          <w:b/>
          <w:i w:val="0"/>
          <w:sz w:val="26"/>
        </w:rPr>
        <w:t>4.5  Level 1 Data Flow Diagram</w:t>
      </w:r>
    </w:p>
    <w:p>
      <w:pPr>
        <w:spacing w:line="360" w:lineRule="auto" w:after="160" w:before="0"/>
        <w:jc w:val="both"/>
      </w:pPr>
      <w:r>
        <w:rPr>
          <w:rFonts w:ascii="Times New Roman" w:hAnsi="Times New Roman" w:cs="Times New Roman" w:eastAsia="Times New Roman"/>
          <w:b w:val="0"/>
          <w:i w:val="0"/>
          <w:sz w:val="22"/>
        </w:rPr>
        <w:t>The Level 1 diagram opens the single process of the Context Diagram and reveals the seven functions within it. All seven read from or write to a single data store, D1, which holds the books collection. That there is exactly one data store is the most important fact the diagram conveys, and it is precisely the fact that distinguishes the proposed system from the manual one it replaces: where the existing library keeps four unconnected paper records, the new system keeps one, and the inconsistencies documented in Section 2.2.3 therefore cannot arise.</w:t>
      </w:r>
    </w:p>
    <w:p>
      <w:pPr>
        <w:keepNext/>
        <w:spacing w:before="160" w:after="0" w:line="240" w:lineRule="auto"/>
        <w:jc w:val="center"/>
      </w:pPr>
      <w:r>
        <w:drawing>
          <wp:inline xmlns:a="http://schemas.openxmlformats.org/drawingml/2006/main" xmlns:pic="http://schemas.openxmlformats.org/drawingml/2006/picture">
            <wp:extent cx="5760720" cy="1601436"/>
            <wp:docPr id="2" name="Picture 2"/>
            <wp:cNvGraphicFramePr>
              <a:graphicFrameLocks noChangeAspect="1"/>
            </wp:cNvGraphicFramePr>
            <a:graphic>
              <a:graphicData uri="http://schemas.openxmlformats.org/drawingml/2006/picture">
                <pic:pic>
                  <pic:nvPicPr>
                    <pic:cNvPr id="0" name="fig_dfd_level1.png"/>
                    <pic:cNvPicPr/>
                  </pic:nvPicPr>
                  <pic:blipFill>
                    <a:blip r:embed="rId12"/>
                    <a:stretch>
                      <a:fillRect/>
                    </a:stretch>
                  </pic:blipFill>
                  <pic:spPr>
                    <a:xfrm>
                      <a:off x="0" y="0"/>
                      <a:ext cx="5760720" cy="1601436"/>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Level 1 Data Flow Diagram</w:t>
      </w:r>
    </w:p>
    <w:p>
      <w:pPr>
        <w:spacing w:line="360" w:lineRule="auto" w:after="120" w:before="0"/>
        <w:jc w:val="both"/>
      </w:pPr>
      <w:r>
        <w:rPr>
          <w:rFonts w:ascii="Times New Roman" w:hAnsi="Times New Roman" w:cs="Times New Roman" w:eastAsia="Times New Roman"/>
          <w:b w:val="0"/>
          <w:i w:val="0"/>
          <w:sz w:val="22"/>
        </w:rPr>
        <w:t>The seven processes are as follows.</w:t>
      </w:r>
    </w:p>
    <w:p>
      <w:pPr>
        <w:spacing w:line="360" w:lineRule="auto" w:after="80"/>
        <w:ind w:left="432"/>
        <w:jc w:val="both"/>
      </w:pPr>
      <w:r>
        <w:rPr>
          <w:rFonts w:ascii="Times New Roman" w:hAnsi="Times New Roman" w:cs="Times New Roman" w:eastAsia="Times New Roman"/>
          <w:b/>
          <w:i w:val="0"/>
          <w:sz w:val="22"/>
        </w:rPr>
        <w:t xml:space="preserve">Process 1.0 — Register Book:  </w:t>
      </w:r>
      <w:r>
        <w:rPr>
          <w:rFonts w:ascii="Times New Roman" w:hAnsi="Times New Roman" w:cs="Times New Roman" w:eastAsia="Times New Roman"/>
          <w:b w:val="0"/>
          <w:i w:val="0"/>
          <w:sz w:val="22"/>
        </w:rPr>
        <w:t>Accepts the details of a newly acquired title from the librarian, checks that the mandatory fields are present, supplies defaults for the optional ones, and writes a new record into D1. It returns the stored record so that the catalogue can be refreshed.</w:t>
      </w:r>
    </w:p>
    <w:p>
      <w:pPr>
        <w:spacing w:line="360" w:lineRule="auto" w:after="80"/>
        <w:ind w:left="432"/>
        <w:jc w:val="both"/>
      </w:pPr>
      <w:r>
        <w:rPr>
          <w:rFonts w:ascii="Times New Roman" w:hAnsi="Times New Roman" w:cs="Times New Roman" w:eastAsia="Times New Roman"/>
          <w:b/>
          <w:i w:val="0"/>
          <w:sz w:val="22"/>
        </w:rPr>
        <w:t xml:space="preserve">Process 2.0 — Update Book:  </w:t>
      </w:r>
      <w:r>
        <w:rPr>
          <w:rFonts w:ascii="Times New Roman" w:hAnsi="Times New Roman" w:cs="Times New Roman" w:eastAsia="Times New Roman"/>
          <w:b w:val="0"/>
          <w:i w:val="0"/>
          <w:sz w:val="22"/>
        </w:rPr>
        <w:t>Accepts amended details for a title already recorded, together with the identifier of the record to be changed, and applies only those fields that were actually supplied. Fields not mentioned in the amendment are left exactly as they were.</w:t>
      </w:r>
    </w:p>
    <w:p>
      <w:pPr>
        <w:spacing w:line="360" w:lineRule="auto" w:after="80"/>
        <w:ind w:left="432"/>
        <w:jc w:val="both"/>
      </w:pPr>
      <w:r>
        <w:rPr>
          <w:rFonts w:ascii="Times New Roman" w:hAnsi="Times New Roman" w:cs="Times New Roman" w:eastAsia="Times New Roman"/>
          <w:b/>
          <w:i w:val="0"/>
          <w:sz w:val="22"/>
        </w:rPr>
        <w:t xml:space="preserve">Process 3.0 — Remove Book:  </w:t>
      </w:r>
      <w:r>
        <w:rPr>
          <w:rFonts w:ascii="Times New Roman" w:hAnsi="Times New Roman" w:cs="Times New Roman" w:eastAsia="Times New Roman"/>
          <w:b w:val="0"/>
          <w:i w:val="0"/>
          <w:sz w:val="22"/>
        </w:rPr>
        <w:t>Accepts the identifier of a title that has been withdrawn from the collection and deletes its record from D1. The librarian must confirm the deletion before the flow is generated at all.</w:t>
      </w:r>
    </w:p>
    <w:p>
      <w:pPr>
        <w:spacing w:line="360" w:lineRule="auto" w:after="80"/>
        <w:ind w:left="432"/>
        <w:jc w:val="both"/>
      </w:pPr>
      <w:r>
        <w:rPr>
          <w:rFonts w:ascii="Times New Roman" w:hAnsi="Times New Roman" w:cs="Times New Roman" w:eastAsia="Times New Roman"/>
          <w:b/>
          <w:i w:val="0"/>
          <w:sz w:val="22"/>
        </w:rPr>
        <w:t xml:space="preserve">Process 4.0 — Search Catalogue:  </w:t>
      </w:r>
      <w:r>
        <w:rPr>
          <w:rFonts w:ascii="Times New Roman" w:hAnsi="Times New Roman" w:cs="Times New Roman" w:eastAsia="Times New Roman"/>
          <w:b w:val="0"/>
          <w:i w:val="0"/>
          <w:sz w:val="22"/>
        </w:rPr>
        <w:t>Accepts a search term, reads from D1, and returns those records whose title, author or ISBN contains the term. When the term is empty the process returns the whole catalogue, which is what happens when the application is first opened.</w:t>
      </w:r>
    </w:p>
    <w:p>
      <w:pPr>
        <w:spacing w:line="360" w:lineRule="auto" w:after="80"/>
        <w:ind w:left="432"/>
        <w:jc w:val="both"/>
      </w:pPr>
      <w:r>
        <w:rPr>
          <w:rFonts w:ascii="Times New Roman" w:hAnsi="Times New Roman" w:cs="Times New Roman" w:eastAsia="Times New Roman"/>
          <w:b/>
          <w:i w:val="0"/>
          <w:sz w:val="22"/>
        </w:rPr>
        <w:t xml:space="preserve">Process 5.0 — Issue Book:  </w:t>
      </w:r>
      <w:r>
        <w:rPr>
          <w:rFonts w:ascii="Times New Roman" w:hAnsi="Times New Roman" w:cs="Times New Roman" w:eastAsia="Times New Roman"/>
          <w:b w:val="0"/>
          <w:i w:val="0"/>
          <w:sz w:val="22"/>
        </w:rPr>
        <w:t>Accepts the identifier of a book and the name of the person taking it, and writes that name and the current date onto the book's own record in D1. No separate issue register exists, so no second record can disagree with the first.</w:t>
      </w:r>
    </w:p>
    <w:p>
      <w:pPr>
        <w:spacing w:line="360" w:lineRule="auto" w:after="80"/>
        <w:ind w:left="432"/>
        <w:jc w:val="both"/>
      </w:pPr>
      <w:r>
        <w:rPr>
          <w:rFonts w:ascii="Times New Roman" w:hAnsi="Times New Roman" w:cs="Times New Roman" w:eastAsia="Times New Roman"/>
          <w:b/>
          <w:i w:val="0"/>
          <w:sz w:val="22"/>
        </w:rPr>
        <w:t xml:space="preserve">Process 6.0 — Return Book:  </w:t>
      </w:r>
      <w:r>
        <w:rPr>
          <w:rFonts w:ascii="Times New Roman" w:hAnsi="Times New Roman" w:cs="Times New Roman" w:eastAsia="Times New Roman"/>
          <w:b w:val="0"/>
          <w:i w:val="0"/>
          <w:sz w:val="22"/>
        </w:rPr>
        <w:t>Accepts the identifier of a book being returned and clears the borrower's name and the issue date from its record, restoring the book to the available state.</w:t>
      </w:r>
    </w:p>
    <w:p>
      <w:pPr>
        <w:spacing w:line="360" w:lineRule="auto" w:after="80"/>
        <w:ind w:left="432"/>
        <w:jc w:val="both"/>
      </w:pPr>
      <w:r>
        <w:rPr>
          <w:rFonts w:ascii="Times New Roman" w:hAnsi="Times New Roman" w:cs="Times New Roman" w:eastAsia="Times New Roman"/>
          <w:b/>
          <w:i w:val="0"/>
          <w:sz w:val="22"/>
        </w:rPr>
        <w:t xml:space="preserve">Process 7.0 — Generate Summary:  </w:t>
      </w:r>
      <w:r>
        <w:rPr>
          <w:rFonts w:ascii="Times New Roman" w:hAnsi="Times New Roman" w:cs="Times New Roman" w:eastAsia="Times New Roman"/>
          <w:b w:val="0"/>
          <w:i w:val="0"/>
          <w:sz w:val="22"/>
        </w:rPr>
        <w:t>Reads every record from D1 and derives the three counts displayed in the page header: the total number of titles listed, the number available and the number currently issued. The process stores nothing; the counts are computed afresh after every change and are therefore never stale.</w:t>
      </w:r>
    </w:p>
    <w:p>
      <w:pPr>
        <w:spacing w:line="360" w:lineRule="auto" w:after="160" w:before="0"/>
        <w:jc w:val="both"/>
      </w:pPr>
      <w:r>
        <w:rPr>
          <w:rFonts w:ascii="Times New Roman" w:hAnsi="Times New Roman" w:cs="Times New Roman" w:eastAsia="Times New Roman"/>
          <w:b w:val="0"/>
          <w:i w:val="0"/>
          <w:sz w:val="22"/>
        </w:rPr>
        <w:t>The data store D1 holds the books collection. Every catalogue attribute and every circulation attribute of a title resides in the same record within it, which is why processes 5.0 and 6.0 write to the same store that process 4.0 reads. Section 4.9 gives its structure in full.</w:t>
      </w:r>
    </w:p>
    <w:p>
      <w:pPr>
        <w:pStyle w:val="Heading2"/>
      </w:pPr>
      <w:r>
        <w:rPr>
          <w:rFonts w:ascii="Times New Roman" w:hAnsi="Times New Roman" w:cs="Times New Roman" w:eastAsia="Times New Roman"/>
          <w:b/>
          <w:i w:val="0"/>
          <w:sz w:val="26"/>
        </w:rPr>
        <w:t>4.6  Level 2 Data Flow Diagrams</w:t>
      </w:r>
    </w:p>
    <w:p>
      <w:pPr>
        <w:spacing w:line="360" w:lineRule="auto" w:after="160" w:before="0"/>
        <w:jc w:val="both"/>
      </w:pPr>
      <w:r>
        <w:rPr>
          <w:rFonts w:ascii="Times New Roman" w:hAnsi="Times New Roman" w:cs="Times New Roman" w:eastAsia="Times New Roman"/>
          <w:b w:val="0"/>
          <w:i w:val="0"/>
          <w:sz w:val="22"/>
        </w:rPr>
        <w:t>Three Level 1 processes are complex enough to warrant explosion: registration, which carries the validation logic; circulation, which carries the state change; and search, which carries the query construction. Processes 3.0 and 7.0 are single-step operations and are not decomposed further, since a Level 2 diagram of either would show one process and repeat what Level 1 already says.</w:t>
      </w:r>
    </w:p>
    <w:p>
      <w:pPr>
        <w:pStyle w:val="Heading3"/>
      </w:pPr>
      <w:r>
        <w:rPr>
          <w:rFonts w:ascii="Times New Roman" w:hAnsi="Times New Roman" w:cs="Times New Roman" w:eastAsia="Times New Roman"/>
          <w:b/>
          <w:i w:val="0"/>
          <w:sz w:val="24"/>
        </w:rPr>
        <w:t>4.6.1  Level 2 — Explosion of Process 1.0, Register Book</w:t>
      </w:r>
    </w:p>
    <w:p>
      <w:pPr>
        <w:keepNext/>
        <w:spacing w:before="160" w:after="0" w:line="240" w:lineRule="auto"/>
        <w:jc w:val="center"/>
      </w:pPr>
      <w:r>
        <w:drawing>
          <wp:inline xmlns:a="http://schemas.openxmlformats.org/drawingml/2006/main" xmlns:pic="http://schemas.openxmlformats.org/drawingml/2006/picture">
            <wp:extent cx="5760720" cy="860286"/>
            <wp:docPr id="3" name="Picture 3"/>
            <wp:cNvGraphicFramePr>
              <a:graphicFrameLocks noChangeAspect="1"/>
            </wp:cNvGraphicFramePr>
            <a:graphic>
              <a:graphicData uri="http://schemas.openxmlformats.org/drawingml/2006/picture">
                <pic:pic>
                  <pic:nvPicPr>
                    <pic:cNvPr id="0" name="fig_dfd_level2_book.png"/>
                    <pic:cNvPicPr/>
                  </pic:nvPicPr>
                  <pic:blipFill>
                    <a:blip r:embed="rId13"/>
                    <a:stretch>
                      <a:fillRect/>
                    </a:stretch>
                  </pic:blipFill>
                  <pic:spPr>
                    <a:xfrm>
                      <a:off x="0" y="0"/>
                      <a:ext cx="5760720" cy="860286"/>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Level 2 DFD — Explosion of Process 1.0, Register Book</w:t>
      </w:r>
    </w:p>
    <w:p>
      <w:pPr>
        <w:spacing w:line="360" w:lineRule="auto" w:after="120" w:before="0"/>
        <w:jc w:val="both"/>
      </w:pPr>
      <w:r>
        <w:rPr>
          <w:rFonts w:ascii="Times New Roman" w:hAnsi="Times New Roman" w:cs="Times New Roman" w:eastAsia="Times New Roman"/>
          <w:b w:val="0"/>
          <w:i w:val="0"/>
          <w:sz w:val="22"/>
        </w:rPr>
        <w:t>Registration decomposes into five steps, and the order of the first three is the whole point of the diagram: nothing is written until validation has passed.</w:t>
      </w:r>
    </w:p>
    <w:p>
      <w:pPr>
        <w:spacing w:line="360" w:lineRule="auto" w:after="80"/>
        <w:ind w:left="432"/>
        <w:jc w:val="both"/>
      </w:pPr>
      <w:r>
        <w:rPr>
          <w:rFonts w:ascii="Times New Roman" w:hAnsi="Times New Roman" w:cs="Times New Roman" w:eastAsia="Times New Roman"/>
          <w:b/>
          <w:i w:val="0"/>
          <w:sz w:val="22"/>
        </w:rPr>
        <w:t xml:space="preserve">Process 1.1 — Accept Form Input:  </w:t>
      </w:r>
      <w:r>
        <w:rPr>
          <w:rFonts w:ascii="Times New Roman" w:hAnsi="Times New Roman" w:cs="Times New Roman" w:eastAsia="Times New Roman"/>
          <w:b w:val="0"/>
          <w:i w:val="0"/>
          <w:sz w:val="22"/>
        </w:rPr>
        <w:t>Receives the five values typed by the librarian — title, author, ISBN, category and number of copies — and assembles them into a single candidate record.</w:t>
      </w:r>
    </w:p>
    <w:p>
      <w:pPr>
        <w:spacing w:line="360" w:lineRule="auto" w:after="80"/>
        <w:ind w:left="432"/>
        <w:jc w:val="both"/>
      </w:pPr>
      <w:r>
        <w:rPr>
          <w:rFonts w:ascii="Times New Roman" w:hAnsi="Times New Roman" w:cs="Times New Roman" w:eastAsia="Times New Roman"/>
          <w:b/>
          <w:i w:val="0"/>
          <w:sz w:val="22"/>
        </w:rPr>
        <w:t xml:space="preserve">Process 1.2 — Validate Mandatory Fields:  </w:t>
      </w:r>
      <w:r>
        <w:rPr>
          <w:rFonts w:ascii="Times New Roman" w:hAnsi="Times New Roman" w:cs="Times New Roman" w:eastAsia="Times New Roman"/>
          <w:b w:val="0"/>
          <w:i w:val="0"/>
          <w:sz w:val="22"/>
        </w:rPr>
        <w:t>Tests that the title and the author are present once surrounding whitespace has been removed. If either is missing the flow is diverted to the error banner and the process terminates without any write occurring. This test is applied here, on the server side, in addition to the browser-level check, because a check that runs only in the browser can be bypassed.</w:t>
      </w:r>
    </w:p>
    <w:p>
      <w:pPr>
        <w:spacing w:line="360" w:lineRule="auto" w:after="80"/>
        <w:ind w:left="432"/>
        <w:jc w:val="both"/>
      </w:pPr>
      <w:r>
        <w:rPr>
          <w:rFonts w:ascii="Times New Roman" w:hAnsi="Times New Roman" w:cs="Times New Roman" w:eastAsia="Times New Roman"/>
          <w:b/>
          <w:i w:val="0"/>
          <w:sz w:val="22"/>
        </w:rPr>
        <w:t xml:space="preserve">Process 1.3 — Normalise and Build Document:  </w:t>
      </w:r>
      <w:r>
        <w:rPr>
          <w:rFonts w:ascii="Times New Roman" w:hAnsi="Times New Roman" w:cs="Times New Roman" w:eastAsia="Times New Roman"/>
          <w:b w:val="0"/>
          <w:i w:val="0"/>
          <w:sz w:val="22"/>
        </w:rPr>
        <w:t>Trims every supplied value, substitutes the empty string for an absent ISBN or category, substitutes one for an absent or invalid number of copies, sets the borrower to null and stamps the record with the current date and time.</w:t>
      </w:r>
    </w:p>
    <w:p>
      <w:pPr>
        <w:spacing w:line="360" w:lineRule="auto" w:after="80"/>
        <w:ind w:left="432"/>
        <w:jc w:val="both"/>
      </w:pPr>
      <w:r>
        <w:rPr>
          <w:rFonts w:ascii="Times New Roman" w:hAnsi="Times New Roman" w:cs="Times New Roman" w:eastAsia="Times New Roman"/>
          <w:b/>
          <w:i w:val="0"/>
          <w:sz w:val="22"/>
        </w:rPr>
        <w:t xml:space="preserve">Process 1.4 — Persist to Collection:  </w:t>
      </w:r>
      <w:r>
        <w:rPr>
          <w:rFonts w:ascii="Times New Roman" w:hAnsi="Times New Roman" w:cs="Times New Roman" w:eastAsia="Times New Roman"/>
          <w:b w:val="0"/>
          <w:i w:val="0"/>
          <w:sz w:val="22"/>
        </w:rPr>
        <w:t>Writes the completed record into D1 and receives back the unique identifier assigned to it.</w:t>
      </w:r>
    </w:p>
    <w:p>
      <w:pPr>
        <w:spacing w:line="360" w:lineRule="auto" w:after="80"/>
        <w:ind w:left="432"/>
        <w:jc w:val="both"/>
      </w:pPr>
      <w:r>
        <w:rPr>
          <w:rFonts w:ascii="Times New Roman" w:hAnsi="Times New Roman" w:cs="Times New Roman" w:eastAsia="Times New Roman"/>
          <w:b/>
          <w:i w:val="0"/>
          <w:sz w:val="22"/>
        </w:rPr>
        <w:t xml:space="preserve">Process 1.5 — Return Serialised Book:  </w:t>
      </w:r>
      <w:r>
        <w:rPr>
          <w:rFonts w:ascii="Times New Roman" w:hAnsi="Times New Roman" w:cs="Times New Roman" w:eastAsia="Times New Roman"/>
          <w:b w:val="0"/>
          <w:i w:val="0"/>
          <w:sz w:val="22"/>
        </w:rPr>
        <w:t>Converts the identifier to its printable form and returns the complete stored record to the librarian's screen, where it appears at the head of the catalogue.</w:t>
      </w:r>
    </w:p>
    <w:p>
      <w:pPr>
        <w:pStyle w:val="Heading3"/>
      </w:pPr>
      <w:r>
        <w:rPr>
          <w:rFonts w:ascii="Times New Roman" w:hAnsi="Times New Roman" w:cs="Times New Roman" w:eastAsia="Times New Roman"/>
          <w:b/>
          <w:i w:val="0"/>
          <w:sz w:val="24"/>
        </w:rPr>
        <w:t>4.6.2  Level 2 — Explosion of Processes 5.0 and 6.0, Circulation</w:t>
      </w:r>
    </w:p>
    <w:p>
      <w:pPr>
        <w:keepNext/>
        <w:spacing w:before="160" w:after="0" w:line="240" w:lineRule="auto"/>
        <w:jc w:val="center"/>
      </w:pPr>
      <w:r>
        <w:drawing>
          <wp:inline xmlns:a="http://schemas.openxmlformats.org/drawingml/2006/main" xmlns:pic="http://schemas.openxmlformats.org/drawingml/2006/picture">
            <wp:extent cx="5760720" cy="1015910"/>
            <wp:docPr id="4" name="Picture 4"/>
            <wp:cNvGraphicFramePr>
              <a:graphicFrameLocks noChangeAspect="1"/>
            </wp:cNvGraphicFramePr>
            <a:graphic>
              <a:graphicData uri="http://schemas.openxmlformats.org/drawingml/2006/picture">
                <pic:pic>
                  <pic:nvPicPr>
                    <pic:cNvPr id="0" name="fig_dfd_level2_circulation.png"/>
                    <pic:cNvPicPr/>
                  </pic:nvPicPr>
                  <pic:blipFill>
                    <a:blip r:embed="rId14"/>
                    <a:stretch>
                      <a:fillRect/>
                    </a:stretch>
                  </pic:blipFill>
                  <pic:spPr>
                    <a:xfrm>
                      <a:off x="0" y="0"/>
                      <a:ext cx="5760720" cy="1015910"/>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Level 2 DFD — Explosion of Processes 5.0 and 6.0, Issue and Return</w:t>
      </w:r>
    </w:p>
    <w:p>
      <w:pPr>
        <w:spacing w:line="360" w:lineRule="auto" w:after="120" w:before="0"/>
        <w:jc w:val="both"/>
      </w:pPr>
      <w:r>
        <w:rPr>
          <w:rFonts w:ascii="Times New Roman" w:hAnsi="Times New Roman" w:cs="Times New Roman" w:eastAsia="Times New Roman"/>
          <w:b w:val="0"/>
          <w:i w:val="0"/>
          <w:sz w:val="22"/>
        </w:rPr>
        <w:t>Issue and return are shown together because they are the same operation in opposite directions: one writes a borrower's name onto a record and the other erases it. Presenting them on one diagram makes visible the fact that no separate transaction store exists.</w:t>
      </w:r>
    </w:p>
    <w:p>
      <w:pPr>
        <w:spacing w:line="360" w:lineRule="auto" w:after="80"/>
        <w:ind w:left="432"/>
        <w:jc w:val="both"/>
      </w:pPr>
      <w:r>
        <w:rPr>
          <w:rFonts w:ascii="Times New Roman" w:hAnsi="Times New Roman" w:cs="Times New Roman" w:eastAsia="Times New Roman"/>
          <w:b/>
          <w:i w:val="0"/>
          <w:sz w:val="22"/>
        </w:rPr>
        <w:t xml:space="preserve">Process 5.1 — Capture Borrower Name:  </w:t>
      </w:r>
      <w:r>
        <w:rPr>
          <w:rFonts w:ascii="Times New Roman" w:hAnsi="Times New Roman" w:cs="Times New Roman" w:eastAsia="Times New Roman"/>
          <w:b w:val="0"/>
          <w:i w:val="0"/>
          <w:sz w:val="22"/>
        </w:rPr>
        <w:t>Obtains the name of the person taking the book. If no name is given the flow stops here and the record is untouched, so an abandoned issue leaves no trace.</w:t>
      </w:r>
    </w:p>
    <w:p>
      <w:pPr>
        <w:spacing w:line="360" w:lineRule="auto" w:after="80"/>
        <w:ind w:left="432"/>
        <w:jc w:val="both"/>
      </w:pPr>
      <w:r>
        <w:rPr>
          <w:rFonts w:ascii="Times New Roman" w:hAnsi="Times New Roman" w:cs="Times New Roman" w:eastAsia="Times New Roman"/>
          <w:b/>
          <w:i w:val="0"/>
          <w:sz w:val="22"/>
        </w:rPr>
        <w:t xml:space="preserve">Process 5.2 — Validate Identifier:  </w:t>
      </w:r>
      <w:r>
        <w:rPr>
          <w:rFonts w:ascii="Times New Roman" w:hAnsi="Times New Roman" w:cs="Times New Roman" w:eastAsia="Times New Roman"/>
          <w:b w:val="0"/>
          <w:i w:val="0"/>
          <w:sz w:val="22"/>
        </w:rPr>
        <w:t>Confirms that the identifier accompanying the request is a well-formed record identifier before any attempt is made to read the store. A malformed identifier is rejected without a database access.</w:t>
      </w:r>
    </w:p>
    <w:p>
      <w:pPr>
        <w:spacing w:line="360" w:lineRule="auto" w:after="80"/>
        <w:ind w:left="432"/>
        <w:jc w:val="both"/>
      </w:pPr>
      <w:r>
        <w:rPr>
          <w:rFonts w:ascii="Times New Roman" w:hAnsi="Times New Roman" w:cs="Times New Roman" w:eastAsia="Times New Roman"/>
          <w:b/>
          <w:i w:val="0"/>
          <w:sz w:val="22"/>
        </w:rPr>
        <w:t xml:space="preserve">Process 5.3 — Stamp Borrower and Date:  </w:t>
      </w:r>
      <w:r>
        <w:rPr>
          <w:rFonts w:ascii="Times New Roman" w:hAnsi="Times New Roman" w:cs="Times New Roman" w:eastAsia="Times New Roman"/>
          <w:b w:val="0"/>
          <w:i w:val="0"/>
          <w:sz w:val="22"/>
        </w:rPr>
        <w:t>Writes the borrower's name and the current date and time onto the book's record in D1 and receives the updated record back.</w:t>
      </w:r>
    </w:p>
    <w:p>
      <w:pPr>
        <w:spacing w:line="360" w:lineRule="auto" w:after="80"/>
        <w:ind w:left="432"/>
        <w:jc w:val="both"/>
      </w:pPr>
      <w:r>
        <w:rPr>
          <w:rFonts w:ascii="Times New Roman" w:hAnsi="Times New Roman" w:cs="Times New Roman" w:eastAsia="Times New Roman"/>
          <w:b/>
          <w:i w:val="0"/>
          <w:sz w:val="22"/>
        </w:rPr>
        <w:t xml:space="preserve">Process 6.1 — Clear Borrower Fields:  </w:t>
      </w:r>
      <w:r>
        <w:rPr>
          <w:rFonts w:ascii="Times New Roman" w:hAnsi="Times New Roman" w:cs="Times New Roman" w:eastAsia="Times New Roman"/>
          <w:b w:val="0"/>
          <w:i w:val="0"/>
          <w:sz w:val="22"/>
        </w:rPr>
        <w:t>The return path. Sets both the borrower's name and the issue date to null, which is the definition of the available state.</w:t>
      </w:r>
    </w:p>
    <w:p>
      <w:pPr>
        <w:spacing w:line="360" w:lineRule="auto" w:after="80"/>
        <w:ind w:left="432"/>
        <w:jc w:val="both"/>
      </w:pPr>
      <w:r>
        <w:rPr>
          <w:rFonts w:ascii="Times New Roman" w:hAnsi="Times New Roman" w:cs="Times New Roman" w:eastAsia="Times New Roman"/>
          <w:b/>
          <w:i w:val="0"/>
          <w:sz w:val="22"/>
        </w:rPr>
        <w:t xml:space="preserve">Process 5.4 — Refresh Status Badge:  </w:t>
      </w:r>
      <w:r>
        <w:rPr>
          <w:rFonts w:ascii="Times New Roman" w:hAnsi="Times New Roman" w:cs="Times New Roman" w:eastAsia="Times New Roman"/>
          <w:b w:val="0"/>
          <w:i w:val="0"/>
          <w:sz w:val="22"/>
        </w:rPr>
        <w:t>Recomputes the status shown against the book from the single stored attribute and returns it to the screen as either an available badge or an issued badge naming the holder.</w:t>
      </w:r>
    </w:p>
    <w:p>
      <w:pPr>
        <w:pStyle w:val="Heading3"/>
      </w:pPr>
      <w:r>
        <w:rPr>
          <w:rFonts w:ascii="Times New Roman" w:hAnsi="Times New Roman" w:cs="Times New Roman" w:eastAsia="Times New Roman"/>
          <w:b/>
          <w:i w:val="0"/>
          <w:sz w:val="24"/>
        </w:rPr>
        <w:t>4.6.3  Level 2 — Explosion of Process 4.0, Search Catalogue</w:t>
      </w:r>
    </w:p>
    <w:p>
      <w:pPr>
        <w:keepNext/>
        <w:spacing w:before="160" w:after="0" w:line="240" w:lineRule="auto"/>
        <w:jc w:val="center"/>
      </w:pPr>
      <w:r>
        <w:drawing>
          <wp:inline xmlns:a="http://schemas.openxmlformats.org/drawingml/2006/main" xmlns:pic="http://schemas.openxmlformats.org/drawingml/2006/picture">
            <wp:extent cx="5760720" cy="798271"/>
            <wp:docPr id="5" name="Picture 5"/>
            <wp:cNvGraphicFramePr>
              <a:graphicFrameLocks noChangeAspect="1"/>
            </wp:cNvGraphicFramePr>
            <a:graphic>
              <a:graphicData uri="http://schemas.openxmlformats.org/drawingml/2006/picture">
                <pic:pic>
                  <pic:nvPicPr>
                    <pic:cNvPr id="0" name="fig_dfd_level2_search.png"/>
                    <pic:cNvPicPr/>
                  </pic:nvPicPr>
                  <pic:blipFill>
                    <a:blip r:embed="rId15"/>
                    <a:stretch>
                      <a:fillRect/>
                    </a:stretch>
                  </pic:blipFill>
                  <pic:spPr>
                    <a:xfrm>
                      <a:off x="0" y="0"/>
                      <a:ext cx="5760720" cy="798271"/>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Level 2 DFD — Explosion of Process 4.0, Search Catalogue</w:t>
      </w:r>
    </w:p>
    <w:p>
      <w:pPr>
        <w:spacing w:line="360" w:lineRule="auto" w:after="120" w:before="0"/>
        <w:jc w:val="both"/>
      </w:pPr>
      <w:r>
        <w:rPr>
          <w:rFonts w:ascii="Times New Roman" w:hAnsi="Times New Roman" w:cs="Times New Roman" w:eastAsia="Times New Roman"/>
          <w:b w:val="0"/>
          <w:i w:val="0"/>
          <w:sz w:val="22"/>
        </w:rPr>
        <w:t>Search decomposes into four steps, two of which exist for reasons that are not obvious and are therefore worth stating explicitly.</w:t>
      </w:r>
    </w:p>
    <w:p>
      <w:pPr>
        <w:spacing w:line="360" w:lineRule="auto" w:after="80"/>
        <w:ind w:left="432"/>
        <w:jc w:val="both"/>
      </w:pPr>
      <w:r>
        <w:rPr>
          <w:rFonts w:ascii="Times New Roman" w:hAnsi="Times New Roman" w:cs="Times New Roman" w:eastAsia="Times New Roman"/>
          <w:b/>
          <w:i w:val="0"/>
          <w:sz w:val="22"/>
        </w:rPr>
        <w:t xml:space="preserve">Process 4.1 — Debounce Keystrokes:  </w:t>
      </w:r>
      <w:r>
        <w:rPr>
          <w:rFonts w:ascii="Times New Roman" w:hAnsi="Times New Roman" w:cs="Times New Roman" w:eastAsia="Times New Roman"/>
          <w:b w:val="0"/>
          <w:i w:val="0"/>
          <w:sz w:val="22"/>
        </w:rPr>
        <w:t>Holds each keystroke for three hundred milliseconds and discards it if another arrives in the meantime. Without this step a nine-letter search term would generate nine complete searches, eight of which would be discarded before their results could be displayed.</w:t>
      </w:r>
    </w:p>
    <w:p>
      <w:pPr>
        <w:spacing w:line="360" w:lineRule="auto" w:after="80"/>
        <w:ind w:left="432"/>
        <w:jc w:val="both"/>
      </w:pPr>
      <w:r>
        <w:rPr>
          <w:rFonts w:ascii="Times New Roman" w:hAnsi="Times New Roman" w:cs="Times New Roman" w:eastAsia="Times New Roman"/>
          <w:b/>
          <w:i w:val="0"/>
          <w:sz w:val="22"/>
        </w:rPr>
        <w:t xml:space="preserve">Process 4.2 — Escape Metacharacters:  </w:t>
      </w:r>
      <w:r>
        <w:rPr>
          <w:rFonts w:ascii="Times New Roman" w:hAnsi="Times New Roman" w:cs="Times New Roman" w:eastAsia="Times New Roman"/>
          <w:b w:val="0"/>
          <w:i w:val="0"/>
          <w:sz w:val="22"/>
        </w:rPr>
        <w:t>Neutralises any character in the search term that would otherwise be interpreted as a pattern operator rather than as a character to be found. Without this step a term containing a bracket or an asterisk would either fail or match the wrong records.</w:t>
      </w:r>
    </w:p>
    <w:p>
      <w:pPr>
        <w:spacing w:line="360" w:lineRule="auto" w:after="80"/>
        <w:ind w:left="432"/>
        <w:jc w:val="both"/>
      </w:pPr>
      <w:r>
        <w:rPr>
          <w:rFonts w:ascii="Times New Roman" w:hAnsi="Times New Roman" w:cs="Times New Roman" w:eastAsia="Times New Roman"/>
          <w:b/>
          <w:i w:val="0"/>
          <w:sz w:val="22"/>
        </w:rPr>
        <w:t xml:space="preserve">Process 4.3 — Build Filter and Query:  </w:t>
      </w:r>
      <w:r>
        <w:rPr>
          <w:rFonts w:ascii="Times New Roman" w:hAnsi="Times New Roman" w:cs="Times New Roman" w:eastAsia="Times New Roman"/>
          <w:b w:val="0"/>
          <w:i w:val="0"/>
          <w:sz w:val="22"/>
        </w:rPr>
        <w:t>Constructs a filter that succeeds if the term appears in the title, or in the author, or in the ISBN, ignoring the distinction between capital and small letters, and applies it to D1.</w:t>
      </w:r>
    </w:p>
    <w:p>
      <w:pPr>
        <w:spacing w:line="360" w:lineRule="auto" w:after="80"/>
        <w:ind w:left="432"/>
        <w:jc w:val="both"/>
      </w:pPr>
      <w:r>
        <w:rPr>
          <w:rFonts w:ascii="Times New Roman" w:hAnsi="Times New Roman" w:cs="Times New Roman" w:eastAsia="Times New Roman"/>
          <w:b/>
          <w:i w:val="0"/>
          <w:sz w:val="22"/>
        </w:rPr>
        <w:t xml:space="preserve">Process 4.4 — Order Results:  </w:t>
      </w:r>
      <w:r>
        <w:rPr>
          <w:rFonts w:ascii="Times New Roman" w:hAnsi="Times New Roman" w:cs="Times New Roman" w:eastAsia="Times New Roman"/>
          <w:b w:val="0"/>
          <w:i w:val="0"/>
          <w:sz w:val="22"/>
        </w:rPr>
        <w:t>Sorts the matched records so that the most recently added appears first, which guarantees that two identical searches always return their results in the same order.</w:t>
      </w:r>
    </w:p>
    <w:p>
      <w:pPr>
        <w:pStyle w:val="Heading2"/>
      </w:pPr>
      <w:r>
        <w:rPr>
          <w:rFonts w:ascii="Times New Roman" w:hAnsi="Times New Roman" w:cs="Times New Roman" w:eastAsia="Times New Roman"/>
          <w:b/>
          <w:i w:val="0"/>
          <w:sz w:val="26"/>
        </w:rPr>
        <w:t>4.7  Balancing of the Diagrams</w:t>
      </w:r>
    </w:p>
    <w:p>
      <w:pPr>
        <w:spacing w:line="360" w:lineRule="auto" w:after="160" w:before="0"/>
        <w:jc w:val="both"/>
      </w:pPr>
      <w:r>
        <w:rPr>
          <w:rFonts w:ascii="Times New Roman" w:hAnsi="Times New Roman" w:cs="Times New Roman" w:eastAsia="Times New Roman"/>
          <w:b w:val="0"/>
          <w:i w:val="0"/>
          <w:sz w:val="22"/>
        </w:rPr>
        <w:t>The diagrams balance. The Context Diagram shows four net flows: book details, search terms and circulation requests entering the system, and catalogue listings, statuses and messages leaving it. Every one of those flows reappears at Level 1, distributed across the seven processes but neither added to nor lost. Similarly, the single input and single output of process 1.0 at Level 1 appear at Level 2 as the input to process 1.1 and the output of process 1.5; the error flow to the banner is the second Level 1 output made explicit. The same correspondence holds for the circulation and search explosions.</w:t>
      </w:r>
    </w:p>
    <w:p>
      <w:pPr>
        <w:pStyle w:val="Heading2"/>
      </w:pPr>
      <w:r>
        <w:rPr>
          <w:rFonts w:ascii="Times New Roman" w:hAnsi="Times New Roman" w:cs="Times New Roman" w:eastAsia="Times New Roman"/>
          <w:b/>
          <w:i w:val="0"/>
          <w:sz w:val="26"/>
        </w:rPr>
        <w:t>4.8  Data Dictionary</w:t>
      </w:r>
    </w:p>
    <w:p>
      <w:pPr>
        <w:spacing w:line="360" w:lineRule="auto" w:after="120" w:before="0"/>
        <w:jc w:val="both"/>
      </w:pPr>
      <w:r>
        <w:rPr>
          <w:rFonts w:ascii="Times New Roman" w:hAnsi="Times New Roman" w:cs="Times New Roman" w:eastAsia="Times New Roman"/>
          <w:b w:val="0"/>
          <w:i w:val="0"/>
          <w:sz w:val="22"/>
        </w:rPr>
        <w:t>The data dictionary gives a precise definition of every named element appearing in the diagrams above, so that the labels on the arrows cannot be read ambiguously.</w:t>
      </w:r>
    </w:p>
    <w:p>
      <w:pPr>
        <w:pStyle w:val="Heading3"/>
      </w:pPr>
      <w:r>
        <w:rPr>
          <w:rFonts w:ascii="Times New Roman" w:hAnsi="Times New Roman" w:cs="Times New Roman" w:eastAsia="Times New Roman"/>
          <w:b/>
          <w:i w:val="0"/>
          <w:sz w:val="24"/>
        </w:rPr>
        <w:t>4.8.1  Data Store</w:t>
      </w:r>
    </w:p>
    <w:p>
      <w:pPr>
        <w:spacing w:line="360" w:lineRule="auto" w:after="80"/>
        <w:ind w:left="432"/>
        <w:jc w:val="both"/>
      </w:pPr>
      <w:r>
        <w:rPr>
          <w:rFonts w:ascii="Times New Roman" w:hAnsi="Times New Roman" w:cs="Times New Roman" w:eastAsia="Times New Roman"/>
          <w:b/>
          <w:i w:val="0"/>
          <w:sz w:val="22"/>
        </w:rPr>
        <w:t xml:space="preserve">D1 — books collection:  </w:t>
      </w:r>
      <w:r>
        <w:rPr>
          <w:rFonts w:ascii="Times New Roman" w:hAnsi="Times New Roman" w:cs="Times New Roman" w:eastAsia="Times New Roman"/>
          <w:b w:val="0"/>
          <w:i w:val="0"/>
          <w:sz w:val="22"/>
        </w:rPr>
        <w:t>The sole data store of the system. It contains one document for each title held by the library. Both the descriptive attributes that were formerly written on a catalogue card and the circulation attributes that were formerly written in the issue register are held in the same document. Written by processes 1.0, 2.0, 3.0, 5.0 and 6.0; read by processes 4.0 and 7.0.</w:t>
      </w:r>
    </w:p>
    <w:p>
      <w:pPr>
        <w:pStyle w:val="Heading3"/>
      </w:pPr>
      <w:r>
        <w:rPr>
          <w:rFonts w:ascii="Times New Roman" w:hAnsi="Times New Roman" w:cs="Times New Roman" w:eastAsia="Times New Roman"/>
          <w:b/>
          <w:i w:val="0"/>
          <w:sz w:val="24"/>
        </w:rPr>
        <w:t>4.8.2  Data Elements</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1440"/>
            <w:shd w:val="clear" w:color="auto" w:fill="D9D9D9"/>
          </w:tcPr>
          <w:p>
            <w:pPr>
              <w:spacing w:after="40" w:before="40" w:line="240" w:lineRule="auto"/>
              <w:jc w:val="center"/>
            </w:pPr>
            <w:r/>
            <w:r>
              <w:rPr>
                <w:rFonts w:ascii="Times New Roman" w:hAnsi="Times New Roman" w:cs="Times New Roman" w:eastAsia="Times New Roman"/>
                <w:b/>
                <w:i w:val="0"/>
                <w:sz w:val="19"/>
              </w:rPr>
              <w:t>Element</w:t>
            </w:r>
          </w:p>
        </w:tc>
        <w:tc>
          <w:tcPr>
            <w:tcW w:type="dxa" w:w="1368"/>
            <w:shd w:val="clear" w:color="auto" w:fill="D9D9D9"/>
          </w:tcPr>
          <w:p>
            <w:pPr>
              <w:spacing w:after="40" w:before="40" w:line="240" w:lineRule="auto"/>
              <w:jc w:val="center"/>
            </w:pPr>
            <w:r/>
            <w:r>
              <w:rPr>
                <w:rFonts w:ascii="Times New Roman" w:hAnsi="Times New Roman" w:cs="Times New Roman" w:eastAsia="Times New Roman"/>
                <w:b/>
                <w:i w:val="0"/>
                <w:sz w:val="19"/>
              </w:rPr>
              <w:t>Type</w:t>
            </w:r>
          </w:p>
        </w:tc>
        <w:tc>
          <w:tcPr>
            <w:tcW w:type="dxa" w:w="1512"/>
            <w:shd w:val="clear" w:color="auto" w:fill="D9D9D9"/>
          </w:tcPr>
          <w:p>
            <w:pPr>
              <w:spacing w:after="40" w:before="40" w:line="240" w:lineRule="auto"/>
              <w:jc w:val="center"/>
            </w:pPr>
            <w:r/>
            <w:r>
              <w:rPr>
                <w:rFonts w:ascii="Times New Roman" w:hAnsi="Times New Roman" w:cs="Times New Roman" w:eastAsia="Times New Roman"/>
                <w:b/>
                <w:i w:val="0"/>
                <w:sz w:val="19"/>
              </w:rPr>
              <w:t>Size / format</w:t>
            </w:r>
          </w:p>
        </w:tc>
        <w:tc>
          <w:tcPr>
            <w:tcW w:type="dxa" w:w="4320"/>
            <w:shd w:val="clear" w:color="auto" w:fill="D9D9D9"/>
          </w:tcPr>
          <w:p>
            <w:pPr>
              <w:spacing w:after="40" w:before="40" w:line="240" w:lineRule="auto"/>
              <w:jc w:val="center"/>
            </w:pPr>
            <w:r/>
            <w:r>
              <w:rPr>
                <w:rFonts w:ascii="Times New Roman" w:hAnsi="Times New Roman" w:cs="Times New Roman" w:eastAsia="Times New Roman"/>
                <w:b/>
                <w:i w:val="0"/>
                <w:sz w:val="19"/>
              </w:rPr>
              <w:t>Description</w:t>
            </w:r>
          </w:p>
        </w:tc>
      </w:tr>
      <w:tr>
        <w:tc>
          <w:tcPr>
            <w:tcW w:type="dxa" w:w="1440"/>
          </w:tcPr>
          <w:p>
            <w:pPr>
              <w:spacing w:after="40" w:before="40" w:line="240" w:lineRule="auto"/>
              <w:jc w:val="left"/>
            </w:pPr>
            <w:r/>
            <w:r>
              <w:rPr>
                <w:rFonts w:ascii="Times New Roman" w:hAnsi="Times New Roman" w:cs="Times New Roman" w:eastAsia="Times New Roman"/>
                <w:b w:val="0"/>
                <w:i w:val="0"/>
                <w:sz w:val="19"/>
              </w:rPr>
              <w:t>_id</w:t>
            </w:r>
          </w:p>
        </w:tc>
        <w:tc>
          <w:tcPr>
            <w:tcW w:type="dxa" w:w="1368"/>
          </w:tcPr>
          <w:p>
            <w:pPr>
              <w:spacing w:after="40" w:before="40" w:line="240" w:lineRule="auto"/>
              <w:jc w:val="left"/>
            </w:pPr>
            <w:r/>
            <w:r>
              <w:rPr>
                <w:rFonts w:ascii="Times New Roman" w:hAnsi="Times New Roman" w:cs="Times New Roman" w:eastAsia="Times New Roman"/>
                <w:b w:val="0"/>
                <w:i w:val="0"/>
                <w:sz w:val="19"/>
              </w:rPr>
              <w:t>ObjectId</w:t>
            </w:r>
          </w:p>
        </w:tc>
        <w:tc>
          <w:tcPr>
            <w:tcW w:type="dxa" w:w="1512"/>
          </w:tcPr>
          <w:p>
            <w:pPr>
              <w:spacing w:after="40" w:before="40" w:line="240" w:lineRule="auto"/>
              <w:jc w:val="left"/>
            </w:pPr>
            <w:r/>
            <w:r>
              <w:rPr>
                <w:rFonts w:ascii="Times New Roman" w:hAnsi="Times New Roman" w:cs="Times New Roman" w:eastAsia="Times New Roman"/>
                <w:b w:val="0"/>
                <w:i w:val="0"/>
                <w:sz w:val="19"/>
              </w:rPr>
              <w:t>12 bytes</w:t>
            </w:r>
          </w:p>
        </w:tc>
        <w:tc>
          <w:tcPr>
            <w:tcW w:type="dxa" w:w="4320"/>
          </w:tcPr>
          <w:p>
            <w:pPr>
              <w:spacing w:after="40" w:before="40" w:line="240" w:lineRule="auto"/>
              <w:jc w:val="left"/>
            </w:pPr>
            <w:r/>
            <w:r>
              <w:rPr>
                <w:rFonts w:ascii="Times New Roman" w:hAnsi="Times New Roman" w:cs="Times New Roman" w:eastAsia="Times New Roman"/>
                <w:b w:val="0"/>
                <w:i w:val="0"/>
                <w:sz w:val="19"/>
              </w:rPr>
              <w:t>Unique identifier generated by the database when a record is created. Never supplied by the operator and never changed.</w:t>
            </w:r>
          </w:p>
        </w:tc>
      </w:tr>
      <w:tr>
        <w:tc>
          <w:tcPr>
            <w:tcW w:type="dxa" w:w="1440"/>
          </w:tcPr>
          <w:p>
            <w:pPr>
              <w:spacing w:after="40" w:before="40" w:line="240" w:lineRule="auto"/>
              <w:jc w:val="left"/>
            </w:pPr>
            <w:r/>
            <w:r>
              <w:rPr>
                <w:rFonts w:ascii="Times New Roman" w:hAnsi="Times New Roman" w:cs="Times New Roman" w:eastAsia="Times New Roman"/>
                <w:b w:val="0"/>
                <w:i w:val="0"/>
                <w:sz w:val="19"/>
              </w:rPr>
              <w:t>title</w:t>
            </w:r>
          </w:p>
        </w:tc>
        <w:tc>
          <w:tcPr>
            <w:tcW w:type="dxa" w:w="1368"/>
          </w:tcPr>
          <w:p>
            <w:pPr>
              <w:spacing w:after="40" w:before="40" w:line="240" w:lineRule="auto"/>
              <w:jc w:val="left"/>
            </w:pPr>
            <w:r/>
            <w:r>
              <w:rPr>
                <w:rFonts w:ascii="Times New Roman" w:hAnsi="Times New Roman" w:cs="Times New Roman" w:eastAsia="Times New Roman"/>
                <w:b w:val="0"/>
                <w:i w:val="0"/>
                <w:sz w:val="19"/>
              </w:rPr>
              <w:t>String</w:t>
            </w:r>
          </w:p>
        </w:tc>
        <w:tc>
          <w:tcPr>
            <w:tcW w:type="dxa" w:w="1512"/>
          </w:tcPr>
          <w:p>
            <w:pPr>
              <w:spacing w:after="40" w:before="40" w:line="240" w:lineRule="auto"/>
              <w:jc w:val="left"/>
            </w:pPr>
            <w:r/>
            <w:r>
              <w:rPr>
                <w:rFonts w:ascii="Times New Roman" w:hAnsi="Times New Roman" w:cs="Times New Roman" w:eastAsia="Times New Roman"/>
                <w:b w:val="0"/>
                <w:i w:val="0"/>
                <w:sz w:val="19"/>
              </w:rPr>
              <w:t>1–200 characters</w:t>
            </w:r>
          </w:p>
        </w:tc>
        <w:tc>
          <w:tcPr>
            <w:tcW w:type="dxa" w:w="4320"/>
          </w:tcPr>
          <w:p>
            <w:pPr>
              <w:spacing w:after="40" w:before="40" w:line="240" w:lineRule="auto"/>
              <w:jc w:val="left"/>
            </w:pPr>
            <w:r/>
            <w:r>
              <w:rPr>
                <w:rFonts w:ascii="Times New Roman" w:hAnsi="Times New Roman" w:cs="Times New Roman" w:eastAsia="Times New Roman"/>
                <w:b w:val="0"/>
                <w:i w:val="0"/>
                <w:sz w:val="19"/>
              </w:rPr>
              <w:t>Title of the book as printed on the title page. Mandatory.</w:t>
            </w:r>
          </w:p>
        </w:tc>
      </w:tr>
      <w:tr>
        <w:tc>
          <w:tcPr>
            <w:tcW w:type="dxa" w:w="1440"/>
          </w:tcPr>
          <w:p>
            <w:pPr>
              <w:spacing w:after="40" w:before="40" w:line="240" w:lineRule="auto"/>
              <w:jc w:val="left"/>
            </w:pPr>
            <w:r/>
            <w:r>
              <w:rPr>
                <w:rFonts w:ascii="Times New Roman" w:hAnsi="Times New Roman" w:cs="Times New Roman" w:eastAsia="Times New Roman"/>
                <w:b w:val="0"/>
                <w:i w:val="0"/>
                <w:sz w:val="19"/>
              </w:rPr>
              <w:t>author</w:t>
            </w:r>
          </w:p>
        </w:tc>
        <w:tc>
          <w:tcPr>
            <w:tcW w:type="dxa" w:w="1368"/>
          </w:tcPr>
          <w:p>
            <w:pPr>
              <w:spacing w:after="40" w:before="40" w:line="240" w:lineRule="auto"/>
              <w:jc w:val="left"/>
            </w:pPr>
            <w:r/>
            <w:r>
              <w:rPr>
                <w:rFonts w:ascii="Times New Roman" w:hAnsi="Times New Roman" w:cs="Times New Roman" w:eastAsia="Times New Roman"/>
                <w:b w:val="0"/>
                <w:i w:val="0"/>
                <w:sz w:val="19"/>
              </w:rPr>
              <w:t>String</w:t>
            </w:r>
          </w:p>
        </w:tc>
        <w:tc>
          <w:tcPr>
            <w:tcW w:type="dxa" w:w="1512"/>
          </w:tcPr>
          <w:p>
            <w:pPr>
              <w:spacing w:after="40" w:before="40" w:line="240" w:lineRule="auto"/>
              <w:jc w:val="left"/>
            </w:pPr>
            <w:r/>
            <w:r>
              <w:rPr>
                <w:rFonts w:ascii="Times New Roman" w:hAnsi="Times New Roman" w:cs="Times New Roman" w:eastAsia="Times New Roman"/>
                <w:b w:val="0"/>
                <w:i w:val="0"/>
                <w:sz w:val="19"/>
              </w:rPr>
              <w:t>1–150 characters</w:t>
            </w:r>
          </w:p>
        </w:tc>
        <w:tc>
          <w:tcPr>
            <w:tcW w:type="dxa" w:w="4320"/>
          </w:tcPr>
          <w:p>
            <w:pPr>
              <w:spacing w:after="40" w:before="40" w:line="240" w:lineRule="auto"/>
              <w:jc w:val="left"/>
            </w:pPr>
            <w:r/>
            <w:r>
              <w:rPr>
                <w:rFonts w:ascii="Times New Roman" w:hAnsi="Times New Roman" w:cs="Times New Roman" w:eastAsia="Times New Roman"/>
                <w:b w:val="0"/>
                <w:i w:val="0"/>
                <w:sz w:val="19"/>
              </w:rPr>
              <w:t>Name of the author or authors as printed. Mandatory.</w:t>
            </w:r>
          </w:p>
        </w:tc>
      </w:tr>
      <w:tr>
        <w:tc>
          <w:tcPr>
            <w:tcW w:type="dxa" w:w="1440"/>
          </w:tcPr>
          <w:p>
            <w:pPr>
              <w:spacing w:after="40" w:before="40" w:line="240" w:lineRule="auto"/>
              <w:jc w:val="left"/>
            </w:pPr>
            <w:r/>
            <w:r>
              <w:rPr>
                <w:rFonts w:ascii="Times New Roman" w:hAnsi="Times New Roman" w:cs="Times New Roman" w:eastAsia="Times New Roman"/>
                <w:b w:val="0"/>
                <w:i w:val="0"/>
                <w:sz w:val="19"/>
              </w:rPr>
              <w:t>isbn</w:t>
            </w:r>
          </w:p>
        </w:tc>
        <w:tc>
          <w:tcPr>
            <w:tcW w:type="dxa" w:w="1368"/>
          </w:tcPr>
          <w:p>
            <w:pPr>
              <w:spacing w:after="40" w:before="40" w:line="240" w:lineRule="auto"/>
              <w:jc w:val="left"/>
            </w:pPr>
            <w:r/>
            <w:r>
              <w:rPr>
                <w:rFonts w:ascii="Times New Roman" w:hAnsi="Times New Roman" w:cs="Times New Roman" w:eastAsia="Times New Roman"/>
                <w:b w:val="0"/>
                <w:i w:val="0"/>
                <w:sz w:val="19"/>
              </w:rPr>
              <w:t>String</w:t>
            </w:r>
          </w:p>
        </w:tc>
        <w:tc>
          <w:tcPr>
            <w:tcW w:type="dxa" w:w="1512"/>
          </w:tcPr>
          <w:p>
            <w:pPr>
              <w:spacing w:after="40" w:before="40" w:line="240" w:lineRule="auto"/>
              <w:jc w:val="left"/>
            </w:pPr>
            <w:r/>
            <w:r>
              <w:rPr>
                <w:rFonts w:ascii="Times New Roman" w:hAnsi="Times New Roman" w:cs="Times New Roman" w:eastAsia="Times New Roman"/>
                <w:b w:val="0"/>
                <w:i w:val="0"/>
                <w:sz w:val="19"/>
              </w:rPr>
              <w:t>0–20 characters</w:t>
            </w:r>
          </w:p>
        </w:tc>
        <w:tc>
          <w:tcPr>
            <w:tcW w:type="dxa" w:w="4320"/>
          </w:tcPr>
          <w:p>
            <w:pPr>
              <w:spacing w:after="40" w:before="40" w:line="240" w:lineRule="auto"/>
              <w:jc w:val="left"/>
            </w:pPr>
            <w:r/>
            <w:r>
              <w:rPr>
                <w:rFonts w:ascii="Times New Roman" w:hAnsi="Times New Roman" w:cs="Times New Roman" w:eastAsia="Times New Roman"/>
                <w:b w:val="0"/>
                <w:i w:val="0"/>
                <w:sz w:val="19"/>
              </w:rPr>
              <w:t>International Standard Book Number. Optional; stored as an empty string when absent.</w:t>
            </w:r>
          </w:p>
        </w:tc>
      </w:tr>
      <w:tr>
        <w:tc>
          <w:tcPr>
            <w:tcW w:type="dxa" w:w="1440"/>
          </w:tcPr>
          <w:p>
            <w:pPr>
              <w:spacing w:after="40" w:before="40" w:line="240" w:lineRule="auto"/>
              <w:jc w:val="left"/>
            </w:pPr>
            <w:r/>
            <w:r>
              <w:rPr>
                <w:rFonts w:ascii="Times New Roman" w:hAnsi="Times New Roman" w:cs="Times New Roman" w:eastAsia="Times New Roman"/>
                <w:b w:val="0"/>
                <w:i w:val="0"/>
                <w:sz w:val="19"/>
              </w:rPr>
              <w:t>category</w:t>
            </w:r>
          </w:p>
        </w:tc>
        <w:tc>
          <w:tcPr>
            <w:tcW w:type="dxa" w:w="1368"/>
          </w:tcPr>
          <w:p>
            <w:pPr>
              <w:spacing w:after="40" w:before="40" w:line="240" w:lineRule="auto"/>
              <w:jc w:val="left"/>
            </w:pPr>
            <w:r/>
            <w:r>
              <w:rPr>
                <w:rFonts w:ascii="Times New Roman" w:hAnsi="Times New Roman" w:cs="Times New Roman" w:eastAsia="Times New Roman"/>
                <w:b w:val="0"/>
                <w:i w:val="0"/>
                <w:sz w:val="19"/>
              </w:rPr>
              <w:t>String</w:t>
            </w:r>
          </w:p>
        </w:tc>
        <w:tc>
          <w:tcPr>
            <w:tcW w:type="dxa" w:w="1512"/>
          </w:tcPr>
          <w:p>
            <w:pPr>
              <w:spacing w:after="40" w:before="40" w:line="240" w:lineRule="auto"/>
              <w:jc w:val="left"/>
            </w:pPr>
            <w:r/>
            <w:r>
              <w:rPr>
                <w:rFonts w:ascii="Times New Roman" w:hAnsi="Times New Roman" w:cs="Times New Roman" w:eastAsia="Times New Roman"/>
                <w:b w:val="0"/>
                <w:i w:val="0"/>
                <w:sz w:val="19"/>
              </w:rPr>
              <w:t>0–60 characters</w:t>
            </w:r>
          </w:p>
        </w:tc>
        <w:tc>
          <w:tcPr>
            <w:tcW w:type="dxa" w:w="4320"/>
          </w:tcPr>
          <w:p>
            <w:pPr>
              <w:spacing w:after="40" w:before="40" w:line="240" w:lineRule="auto"/>
              <w:jc w:val="left"/>
            </w:pPr>
            <w:r/>
            <w:r>
              <w:rPr>
                <w:rFonts w:ascii="Times New Roman" w:hAnsi="Times New Roman" w:cs="Times New Roman" w:eastAsia="Times New Roman"/>
                <w:b w:val="0"/>
                <w:i w:val="0"/>
                <w:sz w:val="19"/>
              </w:rPr>
              <w:t>Subject classification, for example Software or Networking. Optional.</w:t>
            </w:r>
          </w:p>
        </w:tc>
      </w:tr>
      <w:tr>
        <w:tc>
          <w:tcPr>
            <w:tcW w:type="dxa" w:w="1440"/>
          </w:tcPr>
          <w:p>
            <w:pPr>
              <w:spacing w:after="40" w:before="40" w:line="240" w:lineRule="auto"/>
              <w:jc w:val="left"/>
            </w:pPr>
            <w:r/>
            <w:r>
              <w:rPr>
                <w:rFonts w:ascii="Times New Roman" w:hAnsi="Times New Roman" w:cs="Times New Roman" w:eastAsia="Times New Roman"/>
                <w:b w:val="0"/>
                <w:i w:val="0"/>
                <w:sz w:val="19"/>
              </w:rPr>
              <w:t>copies</w:t>
            </w:r>
          </w:p>
        </w:tc>
        <w:tc>
          <w:tcPr>
            <w:tcW w:type="dxa" w:w="1368"/>
          </w:tcPr>
          <w:p>
            <w:pPr>
              <w:spacing w:after="40" w:before="40" w:line="240" w:lineRule="auto"/>
              <w:jc w:val="left"/>
            </w:pPr>
            <w:r/>
            <w:r>
              <w:rPr>
                <w:rFonts w:ascii="Times New Roman" w:hAnsi="Times New Roman" w:cs="Times New Roman" w:eastAsia="Times New Roman"/>
                <w:b w:val="0"/>
                <w:i w:val="0"/>
                <w:sz w:val="19"/>
              </w:rPr>
              <w:t>Number</w:t>
            </w:r>
          </w:p>
        </w:tc>
        <w:tc>
          <w:tcPr>
            <w:tcW w:type="dxa" w:w="1512"/>
          </w:tcPr>
          <w:p>
            <w:pPr>
              <w:spacing w:after="40" w:before="40" w:line="240" w:lineRule="auto"/>
              <w:jc w:val="left"/>
            </w:pPr>
            <w:r/>
            <w:r>
              <w:rPr>
                <w:rFonts w:ascii="Times New Roman" w:hAnsi="Times New Roman" w:cs="Times New Roman" w:eastAsia="Times New Roman"/>
                <w:b w:val="0"/>
                <w:i w:val="0"/>
                <w:sz w:val="19"/>
              </w:rPr>
              <w:t>Integer ≥ 1</w:t>
            </w:r>
          </w:p>
        </w:tc>
        <w:tc>
          <w:tcPr>
            <w:tcW w:type="dxa" w:w="4320"/>
          </w:tcPr>
          <w:p>
            <w:pPr>
              <w:spacing w:after="40" w:before="40" w:line="240" w:lineRule="auto"/>
              <w:jc w:val="left"/>
            </w:pPr>
            <w:r/>
            <w:r>
              <w:rPr>
                <w:rFonts w:ascii="Times New Roman" w:hAnsi="Times New Roman" w:cs="Times New Roman" w:eastAsia="Times New Roman"/>
                <w:b w:val="0"/>
                <w:i w:val="0"/>
                <w:sz w:val="19"/>
              </w:rPr>
              <w:t>Number of physical volumes of the title held. Defaults to 1.</w:t>
            </w:r>
          </w:p>
        </w:tc>
      </w:tr>
      <w:tr>
        <w:tc>
          <w:tcPr>
            <w:tcW w:type="dxa" w:w="1440"/>
          </w:tcPr>
          <w:p>
            <w:pPr>
              <w:spacing w:after="40" w:before="40" w:line="240" w:lineRule="auto"/>
              <w:jc w:val="left"/>
            </w:pPr>
            <w:r/>
            <w:r>
              <w:rPr>
                <w:rFonts w:ascii="Times New Roman" w:hAnsi="Times New Roman" w:cs="Times New Roman" w:eastAsia="Times New Roman"/>
                <w:b w:val="0"/>
                <w:i w:val="0"/>
                <w:sz w:val="19"/>
              </w:rPr>
              <w:t>borrowedBy</w:t>
            </w:r>
          </w:p>
        </w:tc>
        <w:tc>
          <w:tcPr>
            <w:tcW w:type="dxa" w:w="1368"/>
          </w:tcPr>
          <w:p>
            <w:pPr>
              <w:spacing w:after="40" w:before="40" w:line="240" w:lineRule="auto"/>
              <w:jc w:val="left"/>
            </w:pPr>
            <w:r/>
            <w:r>
              <w:rPr>
                <w:rFonts w:ascii="Times New Roman" w:hAnsi="Times New Roman" w:cs="Times New Roman" w:eastAsia="Times New Roman"/>
                <w:b w:val="0"/>
                <w:i w:val="0"/>
                <w:sz w:val="19"/>
              </w:rPr>
              <w:t>String or null</w:t>
            </w:r>
          </w:p>
        </w:tc>
        <w:tc>
          <w:tcPr>
            <w:tcW w:type="dxa" w:w="1512"/>
          </w:tcPr>
          <w:p>
            <w:pPr>
              <w:spacing w:after="40" w:before="40" w:line="240" w:lineRule="auto"/>
              <w:jc w:val="left"/>
            </w:pPr>
            <w:r/>
            <w:r>
              <w:rPr>
                <w:rFonts w:ascii="Times New Roman" w:hAnsi="Times New Roman" w:cs="Times New Roman" w:eastAsia="Times New Roman"/>
                <w:b w:val="0"/>
                <w:i w:val="0"/>
                <w:sz w:val="19"/>
              </w:rPr>
              <w:t>0–100 characters</w:t>
            </w:r>
          </w:p>
        </w:tc>
        <w:tc>
          <w:tcPr>
            <w:tcW w:type="dxa" w:w="4320"/>
          </w:tcPr>
          <w:p>
            <w:pPr>
              <w:spacing w:after="40" w:before="40" w:line="240" w:lineRule="auto"/>
              <w:jc w:val="left"/>
            </w:pPr>
            <w:r/>
            <w:r>
              <w:rPr>
                <w:rFonts w:ascii="Times New Roman" w:hAnsi="Times New Roman" w:cs="Times New Roman" w:eastAsia="Times New Roman"/>
                <w:b w:val="0"/>
                <w:i w:val="0"/>
                <w:sz w:val="19"/>
              </w:rPr>
              <w:t>Name of the person currently holding the book, or null when the book is on the shelf. The sole determinant of availability.</w:t>
            </w:r>
          </w:p>
        </w:tc>
      </w:tr>
      <w:tr>
        <w:tc>
          <w:tcPr>
            <w:tcW w:type="dxa" w:w="1440"/>
          </w:tcPr>
          <w:p>
            <w:pPr>
              <w:spacing w:after="40" w:before="40" w:line="240" w:lineRule="auto"/>
              <w:jc w:val="left"/>
            </w:pPr>
            <w:r/>
            <w:r>
              <w:rPr>
                <w:rFonts w:ascii="Times New Roman" w:hAnsi="Times New Roman" w:cs="Times New Roman" w:eastAsia="Times New Roman"/>
                <w:b w:val="0"/>
                <w:i w:val="0"/>
                <w:sz w:val="19"/>
              </w:rPr>
              <w:t>borrowedAt</w:t>
            </w:r>
          </w:p>
        </w:tc>
        <w:tc>
          <w:tcPr>
            <w:tcW w:type="dxa" w:w="1368"/>
          </w:tcPr>
          <w:p>
            <w:pPr>
              <w:spacing w:after="40" w:before="40" w:line="240" w:lineRule="auto"/>
              <w:jc w:val="left"/>
            </w:pPr>
            <w:r/>
            <w:r>
              <w:rPr>
                <w:rFonts w:ascii="Times New Roman" w:hAnsi="Times New Roman" w:cs="Times New Roman" w:eastAsia="Times New Roman"/>
                <w:b w:val="0"/>
                <w:i w:val="0"/>
                <w:sz w:val="19"/>
              </w:rPr>
              <w:t>Date or null</w:t>
            </w:r>
          </w:p>
        </w:tc>
        <w:tc>
          <w:tcPr>
            <w:tcW w:type="dxa" w:w="1512"/>
          </w:tcPr>
          <w:p>
            <w:pPr>
              <w:spacing w:after="40" w:before="40" w:line="240" w:lineRule="auto"/>
              <w:jc w:val="left"/>
            </w:pPr>
            <w:r/>
            <w:r>
              <w:rPr>
                <w:rFonts w:ascii="Times New Roman" w:hAnsi="Times New Roman" w:cs="Times New Roman" w:eastAsia="Times New Roman"/>
                <w:b w:val="0"/>
                <w:i w:val="0"/>
                <w:sz w:val="19"/>
              </w:rPr>
              <w:t>BSON date</w:t>
            </w:r>
          </w:p>
        </w:tc>
        <w:tc>
          <w:tcPr>
            <w:tcW w:type="dxa" w:w="4320"/>
          </w:tcPr>
          <w:p>
            <w:pPr>
              <w:spacing w:after="40" w:before="40" w:line="240" w:lineRule="auto"/>
              <w:jc w:val="left"/>
            </w:pPr>
            <w:r/>
            <w:r>
              <w:rPr>
                <w:rFonts w:ascii="Times New Roman" w:hAnsi="Times New Roman" w:cs="Times New Roman" w:eastAsia="Times New Roman"/>
                <w:b w:val="0"/>
                <w:i w:val="0"/>
                <w:sz w:val="19"/>
              </w:rPr>
              <w:t>Date and time at which the book was issued; null when the book is available.</w:t>
            </w:r>
          </w:p>
        </w:tc>
      </w:tr>
      <w:tr>
        <w:tc>
          <w:tcPr>
            <w:tcW w:type="dxa" w:w="1440"/>
          </w:tcPr>
          <w:p>
            <w:pPr>
              <w:spacing w:after="40" w:before="40" w:line="240" w:lineRule="auto"/>
              <w:jc w:val="left"/>
            </w:pPr>
            <w:r/>
            <w:r>
              <w:rPr>
                <w:rFonts w:ascii="Times New Roman" w:hAnsi="Times New Roman" w:cs="Times New Roman" w:eastAsia="Times New Roman"/>
                <w:b w:val="0"/>
                <w:i w:val="0"/>
                <w:sz w:val="19"/>
              </w:rPr>
              <w:t>createdAt</w:t>
            </w:r>
          </w:p>
        </w:tc>
        <w:tc>
          <w:tcPr>
            <w:tcW w:type="dxa" w:w="1368"/>
          </w:tcPr>
          <w:p>
            <w:pPr>
              <w:spacing w:after="40" w:before="40" w:line="240" w:lineRule="auto"/>
              <w:jc w:val="left"/>
            </w:pPr>
            <w:r/>
            <w:r>
              <w:rPr>
                <w:rFonts w:ascii="Times New Roman" w:hAnsi="Times New Roman" w:cs="Times New Roman" w:eastAsia="Times New Roman"/>
                <w:b w:val="0"/>
                <w:i w:val="0"/>
                <w:sz w:val="19"/>
              </w:rPr>
              <w:t>Date</w:t>
            </w:r>
          </w:p>
        </w:tc>
        <w:tc>
          <w:tcPr>
            <w:tcW w:type="dxa" w:w="1512"/>
          </w:tcPr>
          <w:p>
            <w:pPr>
              <w:spacing w:after="40" w:before="40" w:line="240" w:lineRule="auto"/>
              <w:jc w:val="left"/>
            </w:pPr>
            <w:r/>
            <w:r>
              <w:rPr>
                <w:rFonts w:ascii="Times New Roman" w:hAnsi="Times New Roman" w:cs="Times New Roman" w:eastAsia="Times New Roman"/>
                <w:b w:val="0"/>
                <w:i w:val="0"/>
                <w:sz w:val="19"/>
              </w:rPr>
              <w:t>BSON date</w:t>
            </w:r>
          </w:p>
        </w:tc>
        <w:tc>
          <w:tcPr>
            <w:tcW w:type="dxa" w:w="4320"/>
          </w:tcPr>
          <w:p>
            <w:pPr>
              <w:spacing w:after="40" w:before="40" w:line="240" w:lineRule="auto"/>
              <w:jc w:val="left"/>
            </w:pPr>
            <w:r/>
            <w:r>
              <w:rPr>
                <w:rFonts w:ascii="Times New Roman" w:hAnsi="Times New Roman" w:cs="Times New Roman" w:eastAsia="Times New Roman"/>
                <w:b w:val="0"/>
                <w:i w:val="0"/>
                <w:sz w:val="19"/>
              </w:rPr>
              <w:t>Date and time at which the record was created. Used to order the catalogue.</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Data dictionary — elements of the book record</w:t>
      </w:r>
    </w:p>
    <w:p>
      <w:pPr>
        <w:spacing w:line="360" w:lineRule="auto" w:after="40" w:before="0"/>
        <w:jc w:val="both"/>
      </w:pPr>
    </w:p>
    <w:p>
      <w:pPr>
        <w:pStyle w:val="Heading3"/>
      </w:pPr>
      <w:r>
        <w:rPr>
          <w:rFonts w:ascii="Times New Roman" w:hAnsi="Times New Roman" w:cs="Times New Roman" w:eastAsia="Times New Roman"/>
          <w:b/>
          <w:i w:val="0"/>
          <w:sz w:val="24"/>
        </w:rPr>
        <w:t>4.8.3  Data Flows</w:t>
      </w:r>
    </w:p>
    <w:p>
      <w:pPr>
        <w:spacing w:line="360" w:lineRule="auto" w:after="80"/>
        <w:ind w:left="432"/>
        <w:jc w:val="both"/>
      </w:pPr>
      <w:r>
        <w:rPr>
          <w:rFonts w:ascii="Times New Roman" w:hAnsi="Times New Roman" w:cs="Times New Roman" w:eastAsia="Times New Roman"/>
          <w:b/>
          <w:i w:val="0"/>
          <w:sz w:val="22"/>
        </w:rPr>
        <w:t xml:space="preserve">Book details:  </w:t>
      </w:r>
      <w:r>
        <w:rPr>
          <w:rFonts w:ascii="Times New Roman" w:hAnsi="Times New Roman" w:cs="Times New Roman" w:eastAsia="Times New Roman"/>
          <w:b w:val="0"/>
          <w:i w:val="0"/>
          <w:sz w:val="22"/>
        </w:rPr>
        <w:t>title + author + isbn + category + copies. Flows from the librarian into processes 1.0 and 2.0.</w:t>
      </w:r>
    </w:p>
    <w:p>
      <w:pPr>
        <w:spacing w:line="360" w:lineRule="auto" w:after="80"/>
        <w:ind w:left="432"/>
        <w:jc w:val="both"/>
      </w:pPr>
      <w:r>
        <w:rPr>
          <w:rFonts w:ascii="Times New Roman" w:hAnsi="Times New Roman" w:cs="Times New Roman" w:eastAsia="Times New Roman"/>
          <w:b/>
          <w:i w:val="0"/>
          <w:sz w:val="22"/>
        </w:rPr>
        <w:t xml:space="preserve">Search term:  </w:t>
      </w:r>
      <w:r>
        <w:rPr>
          <w:rFonts w:ascii="Times New Roman" w:hAnsi="Times New Roman" w:cs="Times New Roman" w:eastAsia="Times New Roman"/>
          <w:b w:val="0"/>
          <w:i w:val="0"/>
          <w:sz w:val="22"/>
        </w:rPr>
        <w:t>A string of one or more characters. Flows from the librarian into process 4.0.</w:t>
      </w:r>
    </w:p>
    <w:p>
      <w:pPr>
        <w:spacing w:line="360" w:lineRule="auto" w:after="80"/>
        <w:ind w:left="432"/>
        <w:jc w:val="both"/>
      </w:pPr>
      <w:r>
        <w:rPr>
          <w:rFonts w:ascii="Times New Roman" w:hAnsi="Times New Roman" w:cs="Times New Roman" w:eastAsia="Times New Roman"/>
          <w:b/>
          <w:i w:val="0"/>
          <w:sz w:val="22"/>
        </w:rPr>
        <w:t xml:space="preserve">Issue request:  </w:t>
      </w:r>
      <w:r>
        <w:rPr>
          <w:rFonts w:ascii="Times New Roman" w:hAnsi="Times New Roman" w:cs="Times New Roman" w:eastAsia="Times New Roman"/>
          <w:b w:val="0"/>
          <w:i w:val="0"/>
          <w:sz w:val="22"/>
        </w:rPr>
        <w:t>Record identifier + borrower name. Flows from the librarian into process 5.0.</w:t>
      </w:r>
    </w:p>
    <w:p>
      <w:pPr>
        <w:spacing w:line="360" w:lineRule="auto" w:after="80"/>
        <w:ind w:left="432"/>
        <w:jc w:val="both"/>
      </w:pPr>
      <w:r>
        <w:rPr>
          <w:rFonts w:ascii="Times New Roman" w:hAnsi="Times New Roman" w:cs="Times New Roman" w:eastAsia="Times New Roman"/>
          <w:b/>
          <w:i w:val="0"/>
          <w:sz w:val="22"/>
        </w:rPr>
        <w:t xml:space="preserve">Return request:  </w:t>
      </w:r>
      <w:r>
        <w:rPr>
          <w:rFonts w:ascii="Times New Roman" w:hAnsi="Times New Roman" w:cs="Times New Roman" w:eastAsia="Times New Roman"/>
          <w:b w:val="0"/>
          <w:i w:val="0"/>
          <w:sz w:val="22"/>
        </w:rPr>
        <w:t>Record identifier. Flows from the librarian into process 6.0.</w:t>
      </w:r>
    </w:p>
    <w:p>
      <w:pPr>
        <w:spacing w:line="360" w:lineRule="auto" w:after="80"/>
        <w:ind w:left="432"/>
        <w:jc w:val="both"/>
      </w:pPr>
      <w:r>
        <w:rPr>
          <w:rFonts w:ascii="Times New Roman" w:hAnsi="Times New Roman" w:cs="Times New Roman" w:eastAsia="Times New Roman"/>
          <w:b/>
          <w:i w:val="0"/>
          <w:sz w:val="22"/>
        </w:rPr>
        <w:t xml:space="preserve">Delete request:  </w:t>
      </w:r>
      <w:r>
        <w:rPr>
          <w:rFonts w:ascii="Times New Roman" w:hAnsi="Times New Roman" w:cs="Times New Roman" w:eastAsia="Times New Roman"/>
          <w:b w:val="0"/>
          <w:i w:val="0"/>
          <w:sz w:val="22"/>
        </w:rPr>
        <w:t>Record identifier, generated only after confirmation. Flows into process 3.0.</w:t>
      </w:r>
    </w:p>
    <w:p>
      <w:pPr>
        <w:spacing w:line="360" w:lineRule="auto" w:after="80"/>
        <w:ind w:left="432"/>
        <w:jc w:val="both"/>
      </w:pPr>
      <w:r>
        <w:rPr>
          <w:rFonts w:ascii="Times New Roman" w:hAnsi="Times New Roman" w:cs="Times New Roman" w:eastAsia="Times New Roman"/>
          <w:b/>
          <w:i w:val="0"/>
          <w:sz w:val="22"/>
        </w:rPr>
        <w:t xml:space="preserve">Result set:  </w:t>
      </w:r>
      <w:r>
        <w:rPr>
          <w:rFonts w:ascii="Times New Roman" w:hAnsi="Times New Roman" w:cs="Times New Roman" w:eastAsia="Times New Roman"/>
          <w:b w:val="0"/>
          <w:i w:val="0"/>
          <w:sz w:val="22"/>
        </w:rPr>
        <w:t>Zero or more complete book records, ordered by creation date descending. Flows from process 4.0 to the librarian.</w:t>
      </w:r>
    </w:p>
    <w:p>
      <w:pPr>
        <w:spacing w:line="360" w:lineRule="auto" w:after="80"/>
        <w:ind w:left="432"/>
        <w:jc w:val="both"/>
      </w:pPr>
      <w:r>
        <w:rPr>
          <w:rFonts w:ascii="Times New Roman" w:hAnsi="Times New Roman" w:cs="Times New Roman" w:eastAsia="Times New Roman"/>
          <w:b/>
          <w:i w:val="0"/>
          <w:sz w:val="22"/>
        </w:rPr>
        <w:t xml:space="preserve">Availability status:  </w:t>
      </w:r>
      <w:r>
        <w:rPr>
          <w:rFonts w:ascii="Times New Roman" w:hAnsi="Times New Roman" w:cs="Times New Roman" w:eastAsia="Times New Roman"/>
          <w:b w:val="0"/>
          <w:i w:val="0"/>
          <w:sz w:val="22"/>
        </w:rPr>
        <w:t>Derived from borrowedBy; either the word Available or the words Issued to followed by the borrower's name.</w:t>
      </w:r>
    </w:p>
    <w:p>
      <w:pPr>
        <w:spacing w:line="360" w:lineRule="auto" w:after="80"/>
        <w:ind w:left="432"/>
        <w:jc w:val="both"/>
      </w:pPr>
      <w:r>
        <w:rPr>
          <w:rFonts w:ascii="Times New Roman" w:hAnsi="Times New Roman" w:cs="Times New Roman" w:eastAsia="Times New Roman"/>
          <w:b/>
          <w:i w:val="0"/>
          <w:sz w:val="22"/>
        </w:rPr>
        <w:t xml:space="preserve">Summary counters:  </w:t>
      </w:r>
      <w:r>
        <w:rPr>
          <w:rFonts w:ascii="Times New Roman" w:hAnsi="Times New Roman" w:cs="Times New Roman" w:eastAsia="Times New Roman"/>
          <w:b w:val="0"/>
          <w:i w:val="0"/>
          <w:sz w:val="22"/>
        </w:rPr>
        <w:t>total + available + issued, all derived and none stored. Flows from process 7.0 to the librarian.</w:t>
      </w:r>
    </w:p>
    <w:p>
      <w:pPr>
        <w:spacing w:line="360" w:lineRule="auto" w:after="80"/>
        <w:ind w:left="432"/>
        <w:jc w:val="both"/>
      </w:pPr>
      <w:r>
        <w:rPr>
          <w:rFonts w:ascii="Times New Roman" w:hAnsi="Times New Roman" w:cs="Times New Roman" w:eastAsia="Times New Roman"/>
          <w:b/>
          <w:i w:val="0"/>
          <w:sz w:val="22"/>
        </w:rPr>
        <w:t xml:space="preserve">Error message:  </w:t>
      </w:r>
      <w:r>
        <w:rPr>
          <w:rFonts w:ascii="Times New Roman" w:hAnsi="Times New Roman" w:cs="Times New Roman" w:eastAsia="Times New Roman"/>
          <w:b w:val="0"/>
          <w:i w:val="0"/>
          <w:sz w:val="22"/>
        </w:rPr>
        <w:t>An explanatory string produced when validation fails or the store cannot be reached.</w:t>
      </w:r>
    </w:p>
    <w:p>
      <w:pPr>
        <w:pStyle w:val="Heading2"/>
      </w:pPr>
      <w:r>
        <w:rPr>
          <w:rFonts w:ascii="Times New Roman" w:hAnsi="Times New Roman" w:cs="Times New Roman" w:eastAsia="Times New Roman"/>
          <w:b/>
          <w:i w:val="0"/>
          <w:sz w:val="26"/>
        </w:rPr>
        <w:t>4.9  Database Design</w:t>
      </w:r>
    </w:p>
    <w:p>
      <w:pPr>
        <w:spacing w:line="360" w:lineRule="auto" w:after="160" w:before="0"/>
        <w:jc w:val="both"/>
      </w:pPr>
      <w:r>
        <w:rPr>
          <w:rFonts w:ascii="Times New Roman" w:hAnsi="Times New Roman" w:cs="Times New Roman" w:eastAsia="Times New Roman"/>
          <w:b w:val="0"/>
          <w:i w:val="0"/>
          <w:sz w:val="22"/>
        </w:rPr>
        <w:t xml:space="preserve">The data store D1 is realised as a single MongoDB collection named </w:t>
      </w:r>
      <w:r>
        <w:rPr>
          <w:rFonts w:ascii="Times New Roman" w:hAnsi="Times New Roman" w:cs="Times New Roman" w:eastAsia="Times New Roman"/>
          <w:b/>
          <w:i w:val="0"/>
          <w:sz w:val="22"/>
        </w:rPr>
        <w:t>books</w:t>
      </w:r>
      <w:r>
        <w:rPr>
          <w:rFonts w:ascii="Times New Roman" w:hAnsi="Times New Roman" w:cs="Times New Roman" w:eastAsia="Times New Roman"/>
          <w:b w:val="0"/>
          <w:i w:val="0"/>
          <w:sz w:val="22"/>
        </w:rPr>
        <w:t xml:space="preserve"> within a database named </w:t>
      </w:r>
      <w:r>
        <w:rPr>
          <w:rFonts w:ascii="Times New Roman" w:hAnsi="Times New Roman" w:cs="Times New Roman" w:eastAsia="Times New Roman"/>
          <w:b/>
          <w:i w:val="0"/>
          <w:sz w:val="22"/>
        </w:rPr>
        <w:t>library</w:t>
      </w:r>
      <w:r>
        <w:rPr>
          <w:rFonts w:ascii="Times New Roman" w:hAnsi="Times New Roman" w:cs="Times New Roman" w:eastAsia="Times New Roman"/>
          <w:b w:val="0"/>
          <w:i w:val="0"/>
          <w:sz w:val="22"/>
        </w:rPr>
        <w:t>. There is exactly one collection because there is exactly one entity: in this version a borrower is an attribute of a book rather than an entity in its own right, and the design therefore requires no relationships, no foreign keys and no joins.</w:t>
      </w:r>
    </w:p>
    <w:p>
      <w:pPr>
        <w:spacing w:line="360" w:lineRule="auto" w:after="160" w:before="0"/>
        <w:jc w:val="both"/>
      </w:pPr>
      <w:r>
        <w:rPr>
          <w:rFonts w:ascii="Times New Roman" w:hAnsi="Times New Roman" w:cs="Times New Roman" w:eastAsia="Times New Roman"/>
          <w:b w:val="0"/>
          <w:i w:val="0"/>
          <w:sz w:val="22"/>
        </w:rPr>
        <w:t>MongoDB is schemaless in the sense that it does not enforce a document structure, but a structure is nevertheless intended and is enforced by the application layer. Every document written by the system conforms to the shape given below.</w:t>
      </w:r>
    </w:p>
    <w:p>
      <w:pPr>
        <w:spacing w:line="240" w:lineRule="auto" w:after="0" w:before="0"/>
        <w:ind w:left="288"/>
        <w:jc w:val="left"/>
      </w:pPr>
      <w:r>
        <w:rPr>
          <w:rFonts w:ascii="Courier New" w:hAnsi="Courier New" w:cs="Courier New" w:eastAsia="Courier New"/>
          <w:b w:val="0"/>
          <w:i w:val="0"/>
          <w:sz w:val="17"/>
        </w:rPr>
        <w:t>{</w:t>
      </w:r>
    </w:p>
    <w:p>
      <w:pPr>
        <w:spacing w:line="240" w:lineRule="auto" w:after="0" w:before="0"/>
        <w:ind w:left="288"/>
        <w:jc w:val="left"/>
      </w:pPr>
      <w:r>
        <w:rPr>
          <w:rFonts w:ascii="Courier New" w:hAnsi="Courier New" w:cs="Courier New" w:eastAsia="Courier New"/>
          <w:b w:val="0"/>
          <w:i w:val="0"/>
          <w:sz w:val="17"/>
        </w:rPr>
        <w:t xml:space="preserve">  "_id"        : ObjectId("66f1a2b3c4d5e6f701234567"),</w:t>
      </w:r>
    </w:p>
    <w:p>
      <w:pPr>
        <w:spacing w:line="240" w:lineRule="auto" w:after="0" w:before="0"/>
        <w:ind w:left="288"/>
        <w:jc w:val="left"/>
      </w:pPr>
      <w:r>
        <w:rPr>
          <w:rFonts w:ascii="Courier New" w:hAnsi="Courier New" w:cs="Courier New" w:eastAsia="Courier New"/>
          <w:b w:val="0"/>
          <w:i w:val="0"/>
          <w:sz w:val="17"/>
        </w:rPr>
        <w:t xml:space="preserve">  "title"      : "Database System Concepts",</w:t>
      </w:r>
    </w:p>
    <w:p>
      <w:pPr>
        <w:spacing w:line="240" w:lineRule="auto" w:after="0" w:before="0"/>
        <w:ind w:left="288"/>
        <w:jc w:val="left"/>
      </w:pPr>
      <w:r>
        <w:rPr>
          <w:rFonts w:ascii="Courier New" w:hAnsi="Courier New" w:cs="Courier New" w:eastAsia="Courier New"/>
          <w:b w:val="0"/>
          <w:i w:val="0"/>
          <w:sz w:val="17"/>
        </w:rPr>
        <w:t xml:space="preserve">  "author"     : "Abraham Silberschatz",</w:t>
      </w:r>
    </w:p>
    <w:p>
      <w:pPr>
        <w:spacing w:line="240" w:lineRule="auto" w:after="0" w:before="0"/>
        <w:ind w:left="288"/>
        <w:jc w:val="left"/>
      </w:pPr>
      <w:r>
        <w:rPr>
          <w:rFonts w:ascii="Courier New" w:hAnsi="Courier New" w:cs="Courier New" w:eastAsia="Courier New"/>
          <w:b w:val="0"/>
          <w:i w:val="0"/>
          <w:sz w:val="17"/>
        </w:rPr>
        <w:t xml:space="preserve">  "isbn"       : "978-0078022159",</w:t>
      </w:r>
    </w:p>
    <w:p>
      <w:pPr>
        <w:spacing w:line="240" w:lineRule="auto" w:after="0" w:before="0"/>
        <w:ind w:left="288"/>
        <w:jc w:val="left"/>
      </w:pPr>
      <w:r>
        <w:rPr>
          <w:rFonts w:ascii="Courier New" w:hAnsi="Courier New" w:cs="Courier New" w:eastAsia="Courier New"/>
          <w:b w:val="0"/>
          <w:i w:val="0"/>
          <w:sz w:val="17"/>
        </w:rPr>
        <w:t xml:space="preserve">  "category"   : "DBMS",</w:t>
      </w:r>
    </w:p>
    <w:p>
      <w:pPr>
        <w:spacing w:line="240" w:lineRule="auto" w:after="0" w:before="0"/>
        <w:ind w:left="288"/>
        <w:jc w:val="left"/>
      </w:pPr>
      <w:r>
        <w:rPr>
          <w:rFonts w:ascii="Courier New" w:hAnsi="Courier New" w:cs="Courier New" w:eastAsia="Courier New"/>
          <w:b w:val="0"/>
          <w:i w:val="0"/>
          <w:sz w:val="17"/>
        </w:rPr>
        <w:t xml:space="preserve">  "copies"     : 3,</w:t>
      </w:r>
    </w:p>
    <w:p>
      <w:pPr>
        <w:spacing w:line="240" w:lineRule="auto" w:after="0" w:before="0"/>
        <w:ind w:left="288"/>
        <w:jc w:val="left"/>
      </w:pPr>
      <w:r>
        <w:rPr>
          <w:rFonts w:ascii="Courier New" w:hAnsi="Courier New" w:cs="Courier New" w:eastAsia="Courier New"/>
          <w:b w:val="0"/>
          <w:i w:val="0"/>
          <w:sz w:val="17"/>
        </w:rPr>
        <w:t xml:space="preserve">  "borrowedBy" : "Rahul Menon",</w:t>
      </w:r>
    </w:p>
    <w:p>
      <w:pPr>
        <w:spacing w:line="240" w:lineRule="auto" w:after="0" w:before="0"/>
        <w:ind w:left="288"/>
        <w:jc w:val="left"/>
      </w:pPr>
      <w:r>
        <w:rPr>
          <w:rFonts w:ascii="Courier New" w:hAnsi="Courier New" w:cs="Courier New" w:eastAsia="Courier New"/>
          <w:b w:val="0"/>
          <w:i w:val="0"/>
          <w:sz w:val="17"/>
        </w:rPr>
        <w:t xml:space="preserve">  "borrowedAt" : ISODate("2026-08-19T09:41:22.117Z"),</w:t>
      </w:r>
    </w:p>
    <w:p>
      <w:pPr>
        <w:spacing w:line="240" w:lineRule="auto" w:after="0" w:before="0"/>
        <w:ind w:left="288"/>
        <w:jc w:val="left"/>
      </w:pPr>
      <w:r>
        <w:rPr>
          <w:rFonts w:ascii="Courier New" w:hAnsi="Courier New" w:cs="Courier New" w:eastAsia="Courier New"/>
          <w:b w:val="0"/>
          <w:i w:val="0"/>
          <w:sz w:val="17"/>
        </w:rPr>
        <w:t xml:space="preserve">  "createdAt"  : ISODate("2026-07-02T11:05:48.902Z")</w:t>
      </w:r>
    </w:p>
    <w:p>
      <w:pPr>
        <w:spacing w:line="240" w:lineRule="auto" w:after="0" w:before="0"/>
        <w:ind w:left="288"/>
        <w:jc w:val="left"/>
      </w:pPr>
      <w:r>
        <w:rPr>
          <w:rFonts w:ascii="Courier New" w:hAnsi="Courier New" w:cs="Courier New" w:eastAsia="Courier New"/>
          <w:b w:val="0"/>
          <w:i w:val="0"/>
          <w:sz w:val="17"/>
        </w:rPr>
        <w:t>}</w:t>
      </w:r>
    </w:p>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Structure of a book document in the books collection</w:t>
      </w:r>
    </w:p>
    <w:p>
      <w:pPr>
        <w:spacing w:line="360" w:lineRule="auto" w:after="160" w:before="0"/>
        <w:jc w:val="both"/>
      </w:pPr>
      <w:r>
        <w:rPr>
          <w:rFonts w:ascii="Times New Roman" w:hAnsi="Times New Roman" w:cs="Times New Roman" w:eastAsia="Times New Roman"/>
          <w:b w:val="0"/>
          <w:i w:val="0"/>
          <w:sz w:val="22"/>
        </w:rPr>
        <w:t>A document representing a book that is on the shelf differs only in that borrowedBy and borrowedAt both hold null. No third state exists, and no separate flag records availability, which is what makes it impossible for the availability shown on screen to contradict the stored data.</w:t>
      </w:r>
    </w:p>
    <w:p>
      <w:pPr>
        <w:pStyle w:val="Heading3"/>
      </w:pPr>
      <w:r>
        <w:rPr>
          <w:rFonts w:ascii="Times New Roman" w:hAnsi="Times New Roman" w:cs="Times New Roman" w:eastAsia="Times New Roman"/>
          <w:b/>
          <w:i w:val="0"/>
          <w:sz w:val="24"/>
        </w:rPr>
        <w:t>4.9.1  Justification of the Single-Collection Design</w:t>
      </w:r>
    </w:p>
    <w:p>
      <w:pPr>
        <w:spacing w:line="360" w:lineRule="auto" w:after="160" w:before="0"/>
        <w:jc w:val="both"/>
      </w:pPr>
      <w:r>
        <w:rPr>
          <w:rFonts w:ascii="Times New Roman" w:hAnsi="Times New Roman" w:cs="Times New Roman" w:eastAsia="Times New Roman"/>
          <w:b w:val="0"/>
          <w:i w:val="0"/>
          <w:sz w:val="22"/>
        </w:rPr>
        <w:t>A relational designer would instinctively split this into three tables — a books table, a members table and an issues table — and would normalise the result to third normal form. That design is correct for a library that lends the same book to many members over time and needs to answer questions about lending history. It is unnecessary for the system specified in Chapter 3, which was deliberately scoped to exclude membership records, lending history, fines and reservations.</w:t>
      </w:r>
    </w:p>
    <w:p>
      <w:pPr>
        <w:spacing w:line="360" w:lineRule="auto" w:after="160" w:before="0"/>
        <w:jc w:val="both"/>
      </w:pPr>
      <w:r>
        <w:rPr>
          <w:rFonts w:ascii="Times New Roman" w:hAnsi="Times New Roman" w:cs="Times New Roman" w:eastAsia="Times New Roman"/>
          <w:b w:val="0"/>
          <w:i w:val="0"/>
          <w:sz w:val="22"/>
        </w:rPr>
        <w:t>Introducing three collections to model a system that never queries across them would add joins to every read, would require the application to maintain referential integrity that the database would not enforce, and would offer nothing in return. The single-document design keeps every question the system actually asks answerable from one document, which is why every operation in Chapter 7 completes in under a tenth of a second.</w:t>
      </w:r>
    </w:p>
    <w:p>
      <w:pPr>
        <w:spacing w:line="360" w:lineRule="auto" w:after="160" w:before="0"/>
        <w:jc w:val="both"/>
      </w:pPr>
      <w:r>
        <w:rPr>
          <w:rFonts w:ascii="Times New Roman" w:hAnsi="Times New Roman" w:cs="Times New Roman" w:eastAsia="Times New Roman"/>
          <w:b w:val="0"/>
          <w:i w:val="0"/>
          <w:sz w:val="22"/>
        </w:rPr>
        <w:t>The design does have a limit, and it is worth stating plainly rather than discovering it later. Because the borrower is a name on the book record rather than an entity, the system cannot answer the question “which books does Rahul Menon currently hold?” without scanning every document, and it cannot answer “which books has he held in the past?” at all. When membership is added, as proposed in Section 8.4, a members collection and a transactions collection will be introduced alongside the books collection. Because MongoDB accepts new fields without migrating existing documents, that addition can be made without disturbing the catalogue records already accumulated.</w:t>
      </w:r>
    </w:p>
    <w:p>
      <w:pPr>
        <w:pStyle w:val="Heading3"/>
      </w:pPr>
      <w:r>
        <w:rPr>
          <w:rFonts w:ascii="Times New Roman" w:hAnsi="Times New Roman" w:cs="Times New Roman" w:eastAsia="Times New Roman"/>
          <w:b/>
          <w:i w:val="0"/>
          <w:sz w:val="24"/>
        </w:rPr>
        <w:t>4.9.2  Indexes</w:t>
      </w:r>
    </w:p>
    <w:p>
      <w:pPr>
        <w:spacing w:line="360" w:lineRule="auto" w:after="160" w:before="0"/>
        <w:jc w:val="both"/>
      </w:pPr>
      <w:r>
        <w:rPr>
          <w:rFonts w:ascii="Times New Roman" w:hAnsi="Times New Roman" w:cs="Times New Roman" w:eastAsia="Times New Roman"/>
          <w:b w:val="0"/>
          <w:i w:val="0"/>
          <w:sz w:val="22"/>
        </w:rPr>
        <w:t>The collection carries the default unique index on _id, which the database creates automatically and which supports every operation that addresses a single record by identifier — that is, every update, delete and single-book read. For a collection of the size this library will reach, the catalogue scan performed by the search is comfortably fast without further indexing; the measurement in Section 3.3.3 records 0.12 seconds for a full scan of five thousand documents. Should the collection grow by an order of magnitude, a compound text index over title, author and isbn would be the appropriate next step, and it can be added without any change to the application code.</w:t>
      </w:r>
    </w:p>
    <w:p>
      <w:r>
        <w:br w:type="page"/>
      </w:r>
    </w:p>
    <w:p>
      <w:pPr>
        <w:pStyle w:val="Heading1"/>
        <w:spacing w:after="40"/>
        <w:jc w:val="center"/>
      </w:pPr>
      <w:r>
        <w:rPr>
          <w:rFonts w:ascii="Times New Roman" w:hAnsi="Times New Roman" w:cs="Times New Roman" w:eastAsia="Times New Roman"/>
          <w:b/>
          <w:i w:val="0"/>
          <w:sz w:val="28"/>
        </w:rPr>
        <w:t>CHAPTER 5</w:t>
      </w:r>
    </w:p>
    <w:p>
      <w:pPr>
        <w:pStyle w:val="Heading1"/>
        <w:spacing w:after="320"/>
        <w:jc w:val="center"/>
      </w:pPr>
      <w:r>
        <w:rPr>
          <w:rFonts w:ascii="Times New Roman" w:hAnsi="Times New Roman" w:cs="Times New Roman" w:eastAsia="Times New Roman"/>
          <w:b/>
          <w:i w:val="0"/>
          <w:sz w:val="32"/>
        </w:rPr>
        <w:t>SCREENSHOTS</w:t>
      </w:r>
    </w:p>
    <w:p>
      <w:pPr>
        <w:pStyle w:val="Heading2"/>
      </w:pPr>
      <w:r>
        <w:rPr>
          <w:rFonts w:ascii="Times New Roman" w:hAnsi="Times New Roman" w:cs="Times New Roman" w:eastAsia="Times New Roman"/>
          <w:b/>
          <w:i w:val="0"/>
          <w:sz w:val="26"/>
        </w:rPr>
        <w:t>5.1  Introduction</w:t>
      </w:r>
    </w:p>
    <w:p>
      <w:pPr>
        <w:spacing w:line="360" w:lineRule="auto" w:after="160" w:before="0"/>
        <w:jc w:val="both"/>
      </w:pPr>
      <w:r>
        <w:rPr>
          <w:rFonts w:ascii="Times New Roman" w:hAnsi="Times New Roman" w:cs="Times New Roman" w:eastAsia="Times New Roman"/>
          <w:b w:val="0"/>
          <w:i w:val="0"/>
          <w:sz w:val="22"/>
        </w:rPr>
        <w:t>This chapter presents the finished application exactly as the librarian encounters it. The screens are reproduced in the order in which they arise during ordinary use: an empty catalogue on the first day, a populated catalogue thereafter, the registration of a new title, the correction of an existing one, a search, the issue and return of a book, and finally the two situations in which the system refuses to do what it has been asked and must say why.</w:t>
      </w:r>
    </w:p>
    <w:p>
      <w:pPr>
        <w:spacing w:line="360" w:lineRule="auto" w:after="160" w:before="0"/>
        <w:jc w:val="both"/>
      </w:pPr>
      <w:r>
        <w:rPr>
          <w:rFonts w:ascii="Times New Roman" w:hAnsi="Times New Roman" w:cs="Times New Roman" w:eastAsia="Times New Roman"/>
          <w:b w:val="0"/>
          <w:i w:val="0"/>
          <w:sz w:val="22"/>
        </w:rPr>
        <w:t>Every screen shown is a single page. There is no menu, no navigation bar and no second window, because the system study established that the librarian performs a small number of operations very frequently and that every keystroke spent navigating between screens is a keystroke wasted. The consequence is that the screens in this chapter differ from one another only in the state of the data they display, and the reader who has understood the first two will recognise every element of the remainder.</w:t>
      </w:r>
    </w:p>
    <w:p>
      <w:pPr>
        <w:spacing w:line="360" w:lineRule="auto" w:after="160" w:before="0"/>
        <w:jc w:val="both"/>
      </w:pPr>
      <w:r>
        <w:rPr>
          <w:rFonts w:ascii="Times New Roman" w:hAnsi="Times New Roman" w:cs="Times New Roman" w:eastAsia="Times New Roman"/>
          <w:b w:val="0"/>
          <w:i w:val="0"/>
          <w:sz w:val="22"/>
        </w:rPr>
        <w:t xml:space="preserve">The layout is constant throughout. The </w:t>
      </w:r>
      <w:r>
        <w:rPr>
          <w:rFonts w:ascii="Times New Roman" w:hAnsi="Times New Roman" w:cs="Times New Roman" w:eastAsia="Times New Roman"/>
          <w:b/>
          <w:i w:val="0"/>
          <w:sz w:val="22"/>
        </w:rPr>
        <w:t>header</w:t>
      </w:r>
      <w:r>
        <w:rPr>
          <w:rFonts w:ascii="Times New Roman" w:hAnsi="Times New Roman" w:cs="Times New Roman" w:eastAsia="Times New Roman"/>
          <w:b w:val="0"/>
          <w:i w:val="0"/>
          <w:sz w:val="22"/>
        </w:rPr>
        <w:t xml:space="preserve"> occupies the top of the page and carries the application title and the three summary counts. Below it, when something has gone wrong, sits the </w:t>
      </w:r>
      <w:r>
        <w:rPr>
          <w:rFonts w:ascii="Times New Roman" w:hAnsi="Times New Roman" w:cs="Times New Roman" w:eastAsia="Times New Roman"/>
          <w:b/>
          <w:i w:val="0"/>
          <w:sz w:val="22"/>
        </w:rPr>
        <w:t>error banner</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entry form</w:t>
      </w:r>
      <w:r>
        <w:rPr>
          <w:rFonts w:ascii="Times New Roman" w:hAnsi="Times New Roman" w:cs="Times New Roman" w:eastAsia="Times New Roman"/>
          <w:b w:val="0"/>
          <w:i w:val="0"/>
          <w:sz w:val="22"/>
        </w:rPr>
        <w:t xml:space="preserve"> follows, occupying a bordered white card. Beneath the form is the </w:t>
      </w:r>
      <w:r>
        <w:rPr>
          <w:rFonts w:ascii="Times New Roman" w:hAnsi="Times New Roman" w:cs="Times New Roman" w:eastAsia="Times New Roman"/>
          <w:b/>
          <w:i w:val="0"/>
          <w:sz w:val="22"/>
        </w:rPr>
        <w:t>search box</w:t>
      </w:r>
      <w:r>
        <w:rPr>
          <w:rFonts w:ascii="Times New Roman" w:hAnsi="Times New Roman" w:cs="Times New Roman" w:eastAsia="Times New Roman"/>
          <w:b w:val="0"/>
          <w:i w:val="0"/>
          <w:sz w:val="22"/>
        </w:rPr>
        <w:t xml:space="preserve">, and beneath that the </w:t>
      </w:r>
      <w:r>
        <w:rPr>
          <w:rFonts w:ascii="Times New Roman" w:hAnsi="Times New Roman" w:cs="Times New Roman" w:eastAsia="Times New Roman"/>
          <w:b/>
          <w:i w:val="0"/>
          <w:sz w:val="22"/>
        </w:rPr>
        <w:t>catalogue table</w:t>
      </w:r>
      <w:r>
        <w:rPr>
          <w:rFonts w:ascii="Times New Roman" w:hAnsi="Times New Roman" w:cs="Times New Roman" w:eastAsia="Times New Roman"/>
          <w:b w:val="0"/>
          <w:i w:val="0"/>
          <w:sz w:val="22"/>
        </w:rPr>
        <w:t xml:space="preserve"> in a second bordered card. The reader may find it useful to identify these five regions in Figure 5.2 and then take them for granted in the figures that follow.</w:t>
      </w:r>
    </w:p>
    <w:p>
      <w:pPr>
        <w:pStyle w:val="Heading2"/>
      </w:pPr>
      <w:r>
        <w:rPr>
          <w:rFonts w:ascii="Times New Roman" w:hAnsi="Times New Roman" w:cs="Times New Roman" w:eastAsia="Times New Roman"/>
          <w:b/>
          <w:i w:val="0"/>
          <w:sz w:val="26"/>
        </w:rPr>
        <w:t>5.2  The Home Screen on First Use</w:t>
      </w:r>
    </w:p>
    <w:p>
      <w:pPr>
        <w:spacing w:line="360" w:lineRule="auto" w:after="120" w:before="0"/>
        <w:jc w:val="both"/>
      </w:pPr>
      <w:r>
        <w:rPr>
          <w:rFonts w:ascii="Times New Roman" w:hAnsi="Times New Roman" w:cs="Times New Roman" w:eastAsia="Times New Roman"/>
          <w:b w:val="0"/>
          <w:i w:val="0"/>
          <w:sz w:val="22"/>
        </w:rPr>
        <w:t>Figure 5.1 shows the application as it appears the first time it is opened, before any book has been registered. The header reports zero books, zero available and zero issued. The entry form is empty and shows its placeholder text in grey, which demonstrates the expected format of each field without occupying it: a title, an author's name, an ISBN in the thirteen-digit hyphenated form, a category and a number of copies. The catalogue card at the foot of the page carries no table at all, only the message “No books yet. Add one above.”</w:t>
      </w:r>
    </w:p>
    <w:p>
      <w:pPr>
        <w:keepNext/>
        <w:spacing w:before="160" w:after="0" w:line="240" w:lineRule="auto"/>
        <w:jc w:val="center"/>
      </w:pPr>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shot_01_home_empty.png"/>
                    <pic:cNvPicPr/>
                  </pic:nvPicPr>
                  <pic:blipFill>
                    <a:blip r:embed="rId16"/>
                    <a:stretch>
                      <a:fillRect/>
                    </a:stretch>
                  </pic:blipFill>
                  <pic:spPr>
                    <a:xfrm>
                      <a:off x="0" y="0"/>
                      <a:ext cx="5577840" cy="3718560"/>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home screen before any book has been registered</w:t>
      </w:r>
    </w:p>
    <w:p>
      <w:pPr>
        <w:spacing w:line="360" w:lineRule="auto" w:after="160" w:before="0"/>
        <w:jc w:val="both"/>
      </w:pPr>
      <w:r>
        <w:rPr>
          <w:rFonts w:ascii="Times New Roman" w:hAnsi="Times New Roman" w:cs="Times New Roman" w:eastAsia="Times New Roman"/>
          <w:b w:val="0"/>
          <w:i w:val="0"/>
          <w:sz w:val="22"/>
        </w:rPr>
        <w:t>Displaying an explanatory message rather than an empty table with column headings is a deliberate choice. An empty table invites the reader to wonder whether the data failed to load; a sentence in plain English states that there is nothing to show and says what to do about it. The distinction matters most on the first day of use, when the operator has least reason to trust the software.</w:t>
      </w:r>
    </w:p>
    <w:p>
      <w:pPr>
        <w:pStyle w:val="Heading2"/>
      </w:pPr>
      <w:r>
        <w:rPr>
          <w:rFonts w:ascii="Times New Roman" w:hAnsi="Times New Roman" w:cs="Times New Roman" w:eastAsia="Times New Roman"/>
          <w:b/>
          <w:i w:val="0"/>
          <w:sz w:val="26"/>
        </w:rPr>
        <w:t>5.3  The Populated Catalogue</w:t>
      </w:r>
    </w:p>
    <w:p>
      <w:pPr>
        <w:spacing w:line="360" w:lineRule="auto" w:after="120" w:before="0"/>
        <w:jc w:val="both"/>
      </w:pPr>
      <w:r>
        <w:rPr>
          <w:rFonts w:ascii="Times New Roman" w:hAnsi="Times New Roman" w:cs="Times New Roman" w:eastAsia="Times New Roman"/>
          <w:b w:val="0"/>
          <w:i w:val="0"/>
          <w:sz w:val="22"/>
        </w:rPr>
        <w:t>Figure 5.2 shows the same screen once six titles have been registered. This is the screen the librarian sees for the great majority of the working day, and every element of the interface is visible in it.</w:t>
      </w:r>
    </w:p>
    <w:p>
      <w:pPr>
        <w:keepNext/>
        <w:spacing w:before="160" w:after="0" w:line="240" w:lineRule="auto"/>
        <w:jc w:val="center"/>
      </w:pPr>
      <w:r>
        <w:drawing>
          <wp:inline xmlns:a="http://schemas.openxmlformats.org/drawingml/2006/main" xmlns:pic="http://schemas.openxmlformats.org/drawingml/2006/picture">
            <wp:extent cx="5577840" cy="4164787"/>
            <wp:docPr id="7" name="Picture 7"/>
            <wp:cNvGraphicFramePr>
              <a:graphicFrameLocks noChangeAspect="1"/>
            </wp:cNvGraphicFramePr>
            <a:graphic>
              <a:graphicData uri="http://schemas.openxmlformats.org/drawingml/2006/picture">
                <pic:pic>
                  <pic:nvPicPr>
                    <pic:cNvPr id="0" name="shot_02_catalogue.png"/>
                    <pic:cNvPicPr/>
                  </pic:nvPicPr>
                  <pic:blipFill>
                    <a:blip r:embed="rId17"/>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home screen with a populated catalogue</w:t>
      </w:r>
    </w:p>
    <w:p>
      <w:pPr>
        <w:spacing w:line="360" w:lineRule="auto" w:after="120" w:before="0"/>
        <w:jc w:val="both"/>
      </w:pPr>
      <w:r>
        <w:rPr>
          <w:rFonts w:ascii="Times New Roman" w:hAnsi="Times New Roman" w:cs="Times New Roman" w:eastAsia="Times New Roman"/>
          <w:b w:val="0"/>
          <w:i w:val="0"/>
          <w:sz w:val="22"/>
        </w:rPr>
        <w:t>The header now reports six books, four available and two issued. These three figures are computed afresh from the data every time the catalogue changes and are never stored; they therefore cannot become stale. The catalogue table beneath carries six columns.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Title</w:t>
      </w:r>
      <w:r>
        <w:rPr>
          <w:rFonts w:ascii="Times New Roman" w:hAnsi="Times New Roman" w:cs="Times New Roman" w:eastAsia="Times New Roman"/>
          <w:b w:val="0"/>
          <w:i w:val="0"/>
          <w:sz w:val="22"/>
        </w:rPr>
        <w:t xml:space="preserve"> shows the title in bold, with the ISBN printed beneath it in smaller grey type. Combining the two in one column keeps the identifying information together while giving visual precedence to the title, which is what the eye searches for.</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Author</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Category</w:t>
      </w:r>
      <w:r>
        <w:rPr>
          <w:rFonts w:ascii="Times New Roman" w:hAnsi="Times New Roman" w:cs="Times New Roman" w:eastAsia="Times New Roman"/>
          <w:b w:val="0"/>
          <w:i w:val="0"/>
          <w:sz w:val="22"/>
        </w:rPr>
        <w:t xml:space="preserve"> show those fields, with an em dash standing in for a category that was left blank.</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Copies</w:t>
      </w:r>
      <w:r>
        <w:rPr>
          <w:rFonts w:ascii="Times New Roman" w:hAnsi="Times New Roman" w:cs="Times New Roman" w:eastAsia="Times New Roman"/>
          <w:b w:val="0"/>
          <w:i w:val="0"/>
          <w:sz w:val="22"/>
        </w:rPr>
        <w:t xml:space="preserve"> shows the number of physical volumes held of that title.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shows a green badge reading Available or an amber badge reading Issued to followed by the borrower's name. The colour is what the librarian actually reads; the text is there so that the meaning survives greyscale printing and colour-vision deficiency.</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Actions</w:t>
      </w:r>
      <w:r>
        <w:rPr>
          <w:rFonts w:ascii="Times New Roman" w:hAnsi="Times New Roman" w:cs="Times New Roman" w:eastAsia="Times New Roman"/>
          <w:b w:val="0"/>
          <w:i w:val="0"/>
          <w:sz w:val="22"/>
        </w:rPr>
        <w:t xml:space="preserve"> carries three controls: Issue or Return, whichever applies to the current state of that book, then Edit, then Delete. Delete is coloured red because it is the only irreversible action on the screen.</w:t>
      </w:r>
    </w:p>
    <w:p>
      <w:pPr>
        <w:spacing w:line="360" w:lineRule="auto" w:after="160" w:before="0"/>
        <w:jc w:val="both"/>
      </w:pPr>
      <w:r>
        <w:rPr>
          <w:rFonts w:ascii="Times New Roman" w:hAnsi="Times New Roman" w:cs="Times New Roman" w:eastAsia="Times New Roman"/>
          <w:b w:val="0"/>
          <w:i w:val="0"/>
          <w:sz w:val="22"/>
        </w:rPr>
        <w:t>The two issued titles in the figure — Database System Concepts, held by Rahul Menon, and The Pragmatic Programmer, held by Sneha Iyer — carry a Return control where the available titles carry an Issue control. A row never offers both.</w:t>
      </w:r>
    </w:p>
    <w:p>
      <w:pPr>
        <w:pStyle w:val="Heading2"/>
      </w:pPr>
      <w:r>
        <w:rPr>
          <w:rFonts w:ascii="Times New Roman" w:hAnsi="Times New Roman" w:cs="Times New Roman" w:eastAsia="Times New Roman"/>
          <w:b/>
          <w:i w:val="0"/>
          <w:sz w:val="26"/>
        </w:rPr>
        <w:t>5.4  Registering a New Book</w:t>
      </w:r>
    </w:p>
    <w:p>
      <w:pPr>
        <w:spacing w:line="360" w:lineRule="auto" w:after="120" w:before="0"/>
        <w:jc w:val="both"/>
      </w:pPr>
      <w:r>
        <w:rPr>
          <w:rFonts w:ascii="Times New Roman" w:hAnsi="Times New Roman" w:cs="Times New Roman" w:eastAsia="Times New Roman"/>
          <w:b w:val="0"/>
          <w:i w:val="0"/>
          <w:sz w:val="22"/>
        </w:rPr>
        <w:t>Figure 5.3 shows the entry form filled in with the details of a title about to be added. The five values have been typed and are shown in black, in contrast to the grey placeholders of Figure 5.1.</w:t>
      </w:r>
    </w:p>
    <w:p>
      <w:pPr>
        <w:keepNext/>
        <w:spacing w:before="160" w:after="0" w:line="240" w:lineRule="auto"/>
        <w:jc w:val="center"/>
      </w:pPr>
      <w:r>
        <w:drawing>
          <wp:inline xmlns:a="http://schemas.openxmlformats.org/drawingml/2006/main" xmlns:pic="http://schemas.openxmlformats.org/drawingml/2006/picture">
            <wp:extent cx="5577840" cy="4164787"/>
            <wp:docPr id="8" name="Picture 8"/>
            <wp:cNvGraphicFramePr>
              <a:graphicFrameLocks noChangeAspect="1"/>
            </wp:cNvGraphicFramePr>
            <a:graphic>
              <a:graphicData uri="http://schemas.openxmlformats.org/drawingml/2006/picture">
                <pic:pic>
                  <pic:nvPicPr>
                    <pic:cNvPr id="0" name="shot_03_add_book_filled.png"/>
                    <pic:cNvPicPr/>
                  </pic:nvPicPr>
                  <pic:blipFill>
                    <a:blip r:embed="rId18"/>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entry form completed for a new title</w:t>
      </w:r>
    </w:p>
    <w:p>
      <w:pPr>
        <w:spacing w:line="360" w:lineRule="auto" w:after="120" w:before="0"/>
        <w:jc w:val="both"/>
      </w:pPr>
      <w:r>
        <w:rPr>
          <w:rFonts w:ascii="Times New Roman" w:hAnsi="Times New Roman" w:cs="Times New Roman" w:eastAsia="Times New Roman"/>
          <w:b w:val="0"/>
          <w:i w:val="0"/>
          <w:sz w:val="22"/>
        </w:rPr>
        <w:t>Title and author carry a red asterisk in their labels to mark them as mandatory. The remaining three fields are optional: an ISBN and a category left blank are stored as empty strings, and a number of copies left blank is stored as one. The librarian therefore need type only two fields to register a book, which matters when a delivery of forty volumes has to be entered in one sitting.</w:t>
      </w:r>
    </w:p>
    <w:p>
      <w:pPr>
        <w:spacing w:line="360" w:lineRule="auto" w:after="120" w:before="0"/>
        <w:jc w:val="both"/>
      </w:pPr>
      <w:r>
        <w:rPr>
          <w:rFonts w:ascii="Times New Roman" w:hAnsi="Times New Roman" w:cs="Times New Roman" w:eastAsia="Times New Roman"/>
          <w:b w:val="0"/>
          <w:i w:val="0"/>
          <w:sz w:val="22"/>
        </w:rPr>
        <w:t>Figure 5.4 shows the result of pressing Add book. The new title appears at the head of the table rather than the foot, because the catalogue is ordered by date of creation with the most recent first; the book just entered is therefore the one the librarian is most likely to want to look at next. The header count has risen from six to seven and the available count from four to five. The form has cleared itself and is ready for the next entry.</w:t>
      </w:r>
    </w:p>
    <w:p>
      <w:pPr>
        <w:keepNext/>
        <w:spacing w:before="160" w:after="0" w:line="240" w:lineRule="auto"/>
        <w:jc w:val="center"/>
      </w:pPr>
      <w:r>
        <w:drawing>
          <wp:inline xmlns:a="http://schemas.openxmlformats.org/drawingml/2006/main" xmlns:pic="http://schemas.openxmlformats.org/drawingml/2006/picture">
            <wp:extent cx="5577840" cy="4387901"/>
            <wp:docPr id="9" name="Picture 9"/>
            <wp:cNvGraphicFramePr>
              <a:graphicFrameLocks noChangeAspect="1"/>
            </wp:cNvGraphicFramePr>
            <a:graphic>
              <a:graphicData uri="http://schemas.openxmlformats.org/drawingml/2006/picture">
                <pic:pic>
                  <pic:nvPicPr>
                    <pic:cNvPr id="0" name="shot_04_book_added.png"/>
                    <pic:cNvPicPr/>
                  </pic:nvPicPr>
                  <pic:blipFill>
                    <a:blip r:embed="rId19"/>
                    <a:stretch>
                      <a:fillRect/>
                    </a:stretch>
                  </pic:blipFill>
                  <pic:spPr>
                    <a:xfrm>
                      <a:off x="0" y="0"/>
                      <a:ext cx="5577840" cy="4387901"/>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catalogue immediately after a new title has been registered</w:t>
      </w:r>
    </w:p>
    <w:p>
      <w:pPr>
        <w:pStyle w:val="Heading2"/>
      </w:pPr>
      <w:r>
        <w:rPr>
          <w:rFonts w:ascii="Times New Roman" w:hAnsi="Times New Roman" w:cs="Times New Roman" w:eastAsia="Times New Roman"/>
          <w:b/>
          <w:i w:val="0"/>
          <w:sz w:val="26"/>
        </w:rPr>
        <w:t>5.5  Editing an Existing Book</w:t>
      </w:r>
    </w:p>
    <w:p>
      <w:pPr>
        <w:spacing w:line="360" w:lineRule="auto" w:after="120" w:before="0"/>
        <w:jc w:val="both"/>
      </w:pPr>
      <w:r>
        <w:rPr>
          <w:rFonts w:ascii="Times New Roman" w:hAnsi="Times New Roman" w:cs="Times New Roman" w:eastAsia="Times New Roman"/>
          <w:b w:val="0"/>
          <w:i w:val="0"/>
          <w:sz w:val="22"/>
        </w:rPr>
        <w:t>Selecting Edit on any row loads that book's current values into the same form used for adding, and the page scrolls up so that the form is in view. Figure 5.5 shows the form in this state, with the record for Clean Code loaded and its category being changed from Software to Software Engineering.</w:t>
      </w:r>
    </w:p>
    <w:p>
      <w:pPr>
        <w:keepNext/>
        <w:spacing w:before="160" w:after="0" w:line="240" w:lineRule="auto"/>
        <w:jc w:val="center"/>
      </w:pPr>
      <w:r>
        <w:drawing>
          <wp:inline xmlns:a="http://schemas.openxmlformats.org/drawingml/2006/main" xmlns:pic="http://schemas.openxmlformats.org/drawingml/2006/picture">
            <wp:extent cx="5577840" cy="4164787"/>
            <wp:docPr id="10" name="Picture 10"/>
            <wp:cNvGraphicFramePr>
              <a:graphicFrameLocks noChangeAspect="1"/>
            </wp:cNvGraphicFramePr>
            <a:graphic>
              <a:graphicData uri="http://schemas.openxmlformats.org/drawingml/2006/picture">
                <pic:pic>
                  <pic:nvPicPr>
                    <pic:cNvPr id="0" name="shot_05_edit_mode.png"/>
                    <pic:cNvPicPr/>
                  </pic:nvPicPr>
                  <pic:blipFill>
                    <a:blip r:embed="rId20"/>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form in edit mode, with an existing record loaded</w:t>
      </w:r>
    </w:p>
    <w:p>
      <w:pPr>
        <w:spacing w:line="360" w:lineRule="auto" w:after="120" w:before="0"/>
        <w:jc w:val="both"/>
      </w:pPr>
      <w:r>
        <w:rPr>
          <w:rFonts w:ascii="Times New Roman" w:hAnsi="Times New Roman" w:cs="Times New Roman" w:eastAsia="Times New Roman"/>
          <w:b w:val="0"/>
          <w:i w:val="0"/>
          <w:sz w:val="22"/>
        </w:rPr>
        <w:t>Three things change to signal that the form is now in edit mode rather than add mode. The heading reads Edit book instead of Add a book; the submit button reads Save changes instead of Add book; and a Cancel button appears beside it. Cancel abandons the edit, clears the form and leaves the stored record exactly as it was. There is deliberately only one form in the entire application, because a second one would have to be learned separately for no gain.</w:t>
      </w:r>
    </w:p>
    <w:p>
      <w:pPr>
        <w:spacing w:line="360" w:lineRule="auto" w:after="120" w:before="0"/>
        <w:jc w:val="both"/>
      </w:pPr>
      <w:r>
        <w:rPr>
          <w:rFonts w:ascii="Times New Roman" w:hAnsi="Times New Roman" w:cs="Times New Roman" w:eastAsia="Times New Roman"/>
          <w:b w:val="0"/>
          <w:i w:val="0"/>
          <w:sz w:val="22"/>
        </w:rPr>
        <w:t>Figure 5.6 shows the catalogue after Save changes has been pressed. The category against Clean Code now reads Software Engineering and the number of copies has risen from two to five. Every other field of that record, and every other record, is untouched: an update alters only the fields that were actually submitted.</w:t>
      </w:r>
    </w:p>
    <w:p>
      <w:pPr>
        <w:keepNext/>
        <w:spacing w:before="160" w:after="0" w:line="240" w:lineRule="auto"/>
        <w:jc w:val="center"/>
      </w:pPr>
      <w:r>
        <w:drawing>
          <wp:inline xmlns:a="http://schemas.openxmlformats.org/drawingml/2006/main" xmlns:pic="http://schemas.openxmlformats.org/drawingml/2006/picture">
            <wp:extent cx="5577840" cy="4164787"/>
            <wp:docPr id="11" name="Picture 11"/>
            <wp:cNvGraphicFramePr>
              <a:graphicFrameLocks noChangeAspect="1"/>
            </wp:cNvGraphicFramePr>
            <a:graphic>
              <a:graphicData uri="http://schemas.openxmlformats.org/drawingml/2006/picture">
                <pic:pic>
                  <pic:nvPicPr>
                    <pic:cNvPr id="0" name="shot_06_book_updated.png"/>
                    <pic:cNvPicPr/>
                  </pic:nvPicPr>
                  <pic:blipFill>
                    <a:blip r:embed="rId21"/>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catalogue after an existing record has been amended</w:t>
      </w:r>
    </w:p>
    <w:p>
      <w:pPr>
        <w:pStyle w:val="Heading2"/>
      </w:pPr>
      <w:r>
        <w:rPr>
          <w:rFonts w:ascii="Times New Roman" w:hAnsi="Times New Roman" w:cs="Times New Roman" w:eastAsia="Times New Roman"/>
          <w:b/>
          <w:i w:val="0"/>
          <w:sz w:val="26"/>
        </w:rPr>
        <w:t>5.6  Searching the Catalogue</w:t>
      </w:r>
    </w:p>
    <w:p>
      <w:pPr>
        <w:spacing w:line="360" w:lineRule="auto" w:after="120" w:before="0"/>
        <w:jc w:val="both"/>
      </w:pPr>
      <w:r>
        <w:rPr>
          <w:rFonts w:ascii="Times New Roman" w:hAnsi="Times New Roman" w:cs="Times New Roman" w:eastAsia="Times New Roman"/>
          <w:b w:val="0"/>
          <w:i w:val="0"/>
          <w:sz w:val="22"/>
        </w:rPr>
        <w:t>Figure 5.7 shows the effect of typing the word software into the search box. The table has narrowed to the two titles whose category contains that word, and the header counts have narrowed with it, reporting two books rather than six.</w:t>
      </w:r>
    </w:p>
    <w:p>
      <w:pPr>
        <w:keepNext/>
        <w:spacing w:before="160" w:after="0" w:line="240" w:lineRule="auto"/>
        <w:jc w:val="center"/>
      </w:pPr>
      <w:r>
        <w:drawing>
          <wp:inline xmlns:a="http://schemas.openxmlformats.org/drawingml/2006/main" xmlns:pic="http://schemas.openxmlformats.org/drawingml/2006/picture">
            <wp:extent cx="5577840" cy="3421075"/>
            <wp:docPr id="12" name="Picture 12"/>
            <wp:cNvGraphicFramePr>
              <a:graphicFrameLocks noChangeAspect="1"/>
            </wp:cNvGraphicFramePr>
            <a:graphic>
              <a:graphicData uri="http://schemas.openxmlformats.org/drawingml/2006/picture">
                <pic:pic>
                  <pic:nvPicPr>
                    <pic:cNvPr id="0" name="shot_07_search_results.png"/>
                    <pic:cNvPicPr/>
                  </pic:nvPicPr>
                  <pic:blipFill>
                    <a:blip r:embed="rId22"/>
                    <a:stretch>
                      <a:fillRect/>
                    </a:stretch>
                  </pic:blipFill>
                  <pic:spPr>
                    <a:xfrm>
                      <a:off x="0" y="0"/>
                      <a:ext cx="5577840" cy="3421075"/>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Search results for the term “software”</w:t>
      </w:r>
    </w:p>
    <w:p>
      <w:pPr>
        <w:spacing w:line="360" w:lineRule="auto" w:after="120" w:before="0"/>
        <w:jc w:val="both"/>
      </w:pPr>
      <w:r>
        <w:rPr>
          <w:rFonts w:ascii="Times New Roman" w:hAnsi="Times New Roman" w:cs="Times New Roman" w:eastAsia="Times New Roman"/>
          <w:b w:val="0"/>
          <w:i w:val="0"/>
          <w:sz w:val="22"/>
        </w:rPr>
        <w:t>Several behaviours are visible here that repay explanation. No search button was pressed and none exists; the results appeared three hundred milliseconds after typing stopped. The term matched against the category as well as the title and author, because the search examines title, author and ISBN together and the operator is never asked to choose a field in advance. The match ignored capitalisation, and it matched the word inside a longer phrase rather than requiring the whole field to equal it. Clearing the box restores the full catalogue immediately.</w:t>
      </w:r>
    </w:p>
    <w:p>
      <w:pPr>
        <w:spacing w:line="360" w:lineRule="auto" w:after="160" w:before="0"/>
        <w:jc w:val="both"/>
      </w:pPr>
      <w:r>
        <w:rPr>
          <w:rFonts w:ascii="Times New Roman" w:hAnsi="Times New Roman" w:cs="Times New Roman" w:eastAsia="Times New Roman"/>
          <w:b w:val="0"/>
          <w:i w:val="0"/>
          <w:sz w:val="22"/>
        </w:rPr>
        <w:t>The counts in the header describe what is presently listed, not what the library holds. This is intentional: when a search is active, the figure the librarian wants is how many of the matching titles are available, not how many of the entire collection are.</w:t>
      </w:r>
    </w:p>
    <w:p>
      <w:pPr>
        <w:pStyle w:val="Heading2"/>
      </w:pPr>
      <w:r>
        <w:rPr>
          <w:rFonts w:ascii="Times New Roman" w:hAnsi="Times New Roman" w:cs="Times New Roman" w:eastAsia="Times New Roman"/>
          <w:b/>
          <w:i w:val="0"/>
          <w:sz w:val="26"/>
        </w:rPr>
        <w:t>5.7  Issuing a Book</w:t>
      </w:r>
    </w:p>
    <w:p>
      <w:pPr>
        <w:spacing w:line="360" w:lineRule="auto" w:after="120" w:before="0"/>
        <w:jc w:val="both"/>
      </w:pPr>
      <w:r>
        <w:rPr>
          <w:rFonts w:ascii="Times New Roman" w:hAnsi="Times New Roman" w:cs="Times New Roman" w:eastAsia="Times New Roman"/>
          <w:b w:val="0"/>
          <w:i w:val="0"/>
          <w:sz w:val="22"/>
        </w:rPr>
        <w:t>Pressing Issue on an available row raises the dialog shown in Figure 5.8, which asks for the name of the person taking the book.</w:t>
      </w:r>
    </w:p>
    <w:p>
      <w:pPr>
        <w:keepNext/>
        <w:spacing w:before="160" w:after="0" w:line="240" w:lineRule="auto"/>
        <w:jc w:val="center"/>
      </w:pPr>
      <w:r>
        <w:drawing>
          <wp:inline xmlns:a="http://schemas.openxmlformats.org/drawingml/2006/main" xmlns:pic="http://schemas.openxmlformats.org/drawingml/2006/picture">
            <wp:extent cx="5577840" cy="4164787"/>
            <wp:docPr id="13" name="Picture 13"/>
            <wp:cNvGraphicFramePr>
              <a:graphicFrameLocks noChangeAspect="1"/>
            </wp:cNvGraphicFramePr>
            <a:graphic>
              <a:graphicData uri="http://schemas.openxmlformats.org/drawingml/2006/picture">
                <pic:pic>
                  <pic:nvPicPr>
                    <pic:cNvPr id="0" name="shot_08_issue_prompt.png"/>
                    <pic:cNvPicPr/>
                  </pic:nvPicPr>
                  <pic:blipFill>
                    <a:blip r:embed="rId23"/>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dialog that captures the borrower's name</w:t>
      </w:r>
    </w:p>
    <w:p>
      <w:pPr>
        <w:spacing w:line="360" w:lineRule="auto" w:after="120" w:before="0"/>
        <w:jc w:val="both"/>
      </w:pPr>
      <w:r>
        <w:rPr>
          <w:rFonts w:ascii="Times New Roman" w:hAnsi="Times New Roman" w:cs="Times New Roman" w:eastAsia="Times New Roman"/>
          <w:b w:val="0"/>
          <w:i w:val="0"/>
          <w:sz w:val="22"/>
        </w:rPr>
        <w:t>If the dialog is cancelled, or accepted with nothing typed into it, the operation is abandoned and the record is left completely untouched. An abandoned issue therefore leaves no trace, which is the correct behaviour when a borrower changes their mind at the counter.</w:t>
      </w:r>
    </w:p>
    <w:p>
      <w:pPr>
        <w:spacing w:line="360" w:lineRule="auto" w:after="120" w:before="0"/>
        <w:jc w:val="both"/>
      </w:pPr>
      <w:r>
        <w:rPr>
          <w:rFonts w:ascii="Times New Roman" w:hAnsi="Times New Roman" w:cs="Times New Roman" w:eastAsia="Times New Roman"/>
          <w:b w:val="0"/>
          <w:i w:val="0"/>
          <w:sz w:val="22"/>
        </w:rPr>
        <w:t>Figure 5.9 shows the catalogue after the name Aarav Sharma has been entered and confirmed. The status badge against Clean Code has changed from a green Available to an amber Issued to Aarav Sharma, the Issue control on that row has become a Return control, and the header counts have moved from four available and two issued to three available and three issued.</w:t>
      </w:r>
    </w:p>
    <w:p>
      <w:pPr>
        <w:keepNext/>
        <w:spacing w:before="160" w:after="0" w:line="240" w:lineRule="auto"/>
        <w:jc w:val="center"/>
      </w:pPr>
      <w:r>
        <w:drawing>
          <wp:inline xmlns:a="http://schemas.openxmlformats.org/drawingml/2006/main" xmlns:pic="http://schemas.openxmlformats.org/drawingml/2006/picture">
            <wp:extent cx="5577840" cy="4164787"/>
            <wp:docPr id="14" name="Picture 14"/>
            <wp:cNvGraphicFramePr>
              <a:graphicFrameLocks noChangeAspect="1"/>
            </wp:cNvGraphicFramePr>
            <a:graphic>
              <a:graphicData uri="http://schemas.openxmlformats.org/drawingml/2006/picture">
                <pic:pic>
                  <pic:nvPicPr>
                    <pic:cNvPr id="0" name="shot_09_book_issued.png"/>
                    <pic:cNvPicPr/>
                  </pic:nvPicPr>
                  <pic:blipFill>
                    <a:blip r:embed="rId24"/>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catalogue after a book has been issued</w:t>
      </w:r>
    </w:p>
    <w:p>
      <w:pPr>
        <w:spacing w:line="360" w:lineRule="auto" w:after="160" w:before="0"/>
        <w:jc w:val="both"/>
      </w:pPr>
      <w:r>
        <w:rPr>
          <w:rFonts w:ascii="Times New Roman" w:hAnsi="Times New Roman" w:cs="Times New Roman" w:eastAsia="Times New Roman"/>
          <w:b w:val="0"/>
          <w:i w:val="0"/>
          <w:sz w:val="22"/>
        </w:rPr>
        <w:t>It is worth being explicit about what has happened underneath. No issue register exists and no transaction record has been created. The borrower's name and the current date and time have been written onto the book's own record, and the status badge is derived from the presence of that name. There is one fact stored in one place, and consequently there is nothing that can disagree with anything else. This is the direct answer to the 2.3 per cent of loans that the record review of Section 2.2.3 found had never been struck off.</w:t>
      </w:r>
    </w:p>
    <w:p>
      <w:pPr>
        <w:pStyle w:val="Heading2"/>
      </w:pPr>
      <w:r>
        <w:rPr>
          <w:rFonts w:ascii="Times New Roman" w:hAnsi="Times New Roman" w:cs="Times New Roman" w:eastAsia="Times New Roman"/>
          <w:b/>
          <w:i w:val="0"/>
          <w:sz w:val="26"/>
        </w:rPr>
        <w:t>5.8  Returning a Book</w:t>
      </w:r>
    </w:p>
    <w:p>
      <w:pPr>
        <w:spacing w:line="360" w:lineRule="auto" w:after="120" w:before="0"/>
        <w:jc w:val="both"/>
      </w:pPr>
      <w:r>
        <w:rPr>
          <w:rFonts w:ascii="Times New Roman" w:hAnsi="Times New Roman" w:cs="Times New Roman" w:eastAsia="Times New Roman"/>
          <w:b w:val="0"/>
          <w:i w:val="0"/>
          <w:sz w:val="22"/>
        </w:rPr>
        <w:t>Pressing Return requires no dialog, because a return needs no additional information: the system already knows which book is being returned and who has it. Figure 5.10 shows the catalogue immediately after Database System Concepts has been returned by Rahul Menon.</w:t>
      </w:r>
    </w:p>
    <w:p>
      <w:pPr>
        <w:keepNext/>
        <w:spacing w:before="160" w:after="0" w:line="240" w:lineRule="auto"/>
        <w:jc w:val="center"/>
      </w:pPr>
      <w:r>
        <w:drawing>
          <wp:inline xmlns:a="http://schemas.openxmlformats.org/drawingml/2006/main" xmlns:pic="http://schemas.openxmlformats.org/drawingml/2006/picture">
            <wp:extent cx="5577840" cy="4164787"/>
            <wp:docPr id="15" name="Picture 15"/>
            <wp:cNvGraphicFramePr>
              <a:graphicFrameLocks noChangeAspect="1"/>
            </wp:cNvGraphicFramePr>
            <a:graphic>
              <a:graphicData uri="http://schemas.openxmlformats.org/drawingml/2006/picture">
                <pic:pic>
                  <pic:nvPicPr>
                    <pic:cNvPr id="0" name="shot_10_book_returned.png"/>
                    <pic:cNvPicPr/>
                  </pic:nvPicPr>
                  <pic:blipFill>
                    <a:blip r:embed="rId25"/>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catalogue after a book has been returned</w:t>
      </w:r>
    </w:p>
    <w:p>
      <w:pPr>
        <w:spacing w:line="360" w:lineRule="auto" w:after="160" w:before="0"/>
        <w:jc w:val="both"/>
      </w:pPr>
      <w:r>
        <w:rPr>
          <w:rFonts w:ascii="Times New Roman" w:hAnsi="Times New Roman" w:cs="Times New Roman" w:eastAsia="Times New Roman"/>
          <w:b w:val="0"/>
          <w:i w:val="0"/>
          <w:sz w:val="22"/>
        </w:rPr>
        <w:t>The amber badge has become a green Available badge, the borrower's name and the issue date have both been cleared from the record, the Return control has become an Issue control, and the header counts have adjusted accordingly. The return is the exact inverse of the issue, and it restores the record to a state indistinguishable from one that has never been lent.</w:t>
      </w:r>
    </w:p>
    <w:p>
      <w:pPr>
        <w:pStyle w:val="Heading2"/>
      </w:pPr>
      <w:r>
        <w:rPr>
          <w:rFonts w:ascii="Times New Roman" w:hAnsi="Times New Roman" w:cs="Times New Roman" w:eastAsia="Times New Roman"/>
          <w:b/>
          <w:i w:val="0"/>
          <w:sz w:val="26"/>
        </w:rPr>
        <w:t>5.9  Deleting a Book</w:t>
      </w:r>
    </w:p>
    <w:p>
      <w:pPr>
        <w:spacing w:line="360" w:lineRule="auto" w:after="120" w:before="0"/>
        <w:jc w:val="both"/>
      </w:pPr>
      <w:r>
        <w:rPr>
          <w:rFonts w:ascii="Times New Roman" w:hAnsi="Times New Roman" w:cs="Times New Roman" w:eastAsia="Times New Roman"/>
          <w:b w:val="0"/>
          <w:i w:val="0"/>
          <w:sz w:val="22"/>
        </w:rPr>
        <w:t>Delete is the only irreversible operation the system offers and is the only one guarded by a confirmation. Figure 5.11 shows the dialog raised when Delete is pressed.</w:t>
      </w:r>
    </w:p>
    <w:p>
      <w:pPr>
        <w:keepNext/>
        <w:spacing w:before="160" w:after="0" w:line="240" w:lineRule="auto"/>
        <w:jc w:val="center"/>
      </w:pPr>
      <w:r>
        <w:drawing>
          <wp:inline xmlns:a="http://schemas.openxmlformats.org/drawingml/2006/main" xmlns:pic="http://schemas.openxmlformats.org/drawingml/2006/picture">
            <wp:extent cx="5577840" cy="4164787"/>
            <wp:docPr id="16" name="Picture 16"/>
            <wp:cNvGraphicFramePr>
              <a:graphicFrameLocks noChangeAspect="1"/>
            </wp:cNvGraphicFramePr>
            <a:graphic>
              <a:graphicData uri="http://schemas.openxmlformats.org/drawingml/2006/picture">
                <pic:pic>
                  <pic:nvPicPr>
                    <pic:cNvPr id="0" name="shot_11_delete_confirm.png"/>
                    <pic:cNvPicPr/>
                  </pic:nvPicPr>
                  <pic:blipFill>
                    <a:blip r:embed="rId26"/>
                    <a:stretch>
                      <a:fillRect/>
                    </a:stretch>
                  </pic:blipFill>
                  <pic:spPr>
                    <a:xfrm>
                      <a:off x="0" y="0"/>
                      <a:ext cx="5577840" cy="4164787"/>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confirmation required before a record is deleted</w:t>
      </w:r>
    </w:p>
    <w:p>
      <w:pPr>
        <w:spacing w:line="360" w:lineRule="auto" w:after="160" w:before="0"/>
        <w:jc w:val="both"/>
      </w:pPr>
      <w:r>
        <w:rPr>
          <w:rFonts w:ascii="Times New Roman" w:hAnsi="Times New Roman" w:cs="Times New Roman" w:eastAsia="Times New Roman"/>
          <w:b w:val="0"/>
          <w:i w:val="0"/>
          <w:sz w:val="22"/>
        </w:rPr>
        <w:t>If the dialog is dismissed, nothing whatever happens. If it is accepted, the record is removed permanently from the collection and the row disappears from the table. There is no undo and no recycle bin, which is why the confirmation exists and why the backup procedure in Section 6.8 is not optional. Should the librarian happen to be editing the very record that is deleted, the form clears itself and returns to add mode rather than being left bound to a record that no longer exists.</w:t>
      </w:r>
    </w:p>
    <w:p>
      <w:pPr>
        <w:pStyle w:val="Heading2"/>
      </w:pPr>
      <w:r>
        <w:rPr>
          <w:rFonts w:ascii="Times New Roman" w:hAnsi="Times New Roman" w:cs="Times New Roman" w:eastAsia="Times New Roman"/>
          <w:b/>
          <w:i w:val="0"/>
          <w:sz w:val="26"/>
        </w:rPr>
        <w:t>5.10  Validation and Error Reporting</w:t>
      </w:r>
    </w:p>
    <w:p>
      <w:pPr>
        <w:spacing w:line="360" w:lineRule="auto" w:after="120" w:before="0"/>
        <w:jc w:val="both"/>
      </w:pPr>
      <w:r>
        <w:rPr>
          <w:rFonts w:ascii="Times New Roman" w:hAnsi="Times New Roman" w:cs="Times New Roman" w:eastAsia="Times New Roman"/>
          <w:b w:val="0"/>
          <w:i w:val="0"/>
          <w:sz w:val="22"/>
        </w:rPr>
        <w:t>Figure 5.12 shows the screen when an operation has been refused. A red banner appears immediately above the entry form, carrying an explanation in plain language — here, Title and author are required.</w:t>
      </w:r>
    </w:p>
    <w:p>
      <w:pPr>
        <w:keepNext/>
        <w:spacing w:before="160" w:after="0" w:line="240" w:lineRule="auto"/>
        <w:jc w:val="center"/>
      </w:pPr>
      <w:r>
        <w:drawing>
          <wp:inline xmlns:a="http://schemas.openxmlformats.org/drawingml/2006/main" xmlns:pic="http://schemas.openxmlformats.org/drawingml/2006/picture">
            <wp:extent cx="5577840" cy="4387901"/>
            <wp:docPr id="17" name="Picture 17"/>
            <wp:cNvGraphicFramePr>
              <a:graphicFrameLocks noChangeAspect="1"/>
            </wp:cNvGraphicFramePr>
            <a:graphic>
              <a:graphicData uri="http://schemas.openxmlformats.org/drawingml/2006/picture">
                <pic:pic>
                  <pic:nvPicPr>
                    <pic:cNvPr id="0" name="shot_12_validation_error.png"/>
                    <pic:cNvPicPr/>
                  </pic:nvPicPr>
                  <pic:blipFill>
                    <a:blip r:embed="rId27"/>
                    <a:stretch>
                      <a:fillRect/>
                    </a:stretch>
                  </pic:blipFill>
                  <pic:spPr>
                    <a:xfrm>
                      <a:off x="0" y="0"/>
                      <a:ext cx="5577840" cy="4387901"/>
                    </a:xfrm>
                    <a:prstGeom prst="rect"/>
                  </pic:spPr>
                </pic:pic>
              </a:graphicData>
            </a:graphic>
          </wp:inline>
        </w:drawing>
      </w:r>
    </w:p>
    <w:p>
      <w:pPr>
        <w:keepNext w:val="0"/>
        <w:spacing w:before="120" w:after="240" w:line="240" w:lineRule="auto"/>
        <w:jc w:val="center"/>
      </w:pPr>
      <w:r>
        <w:rPr>
          <w:rFonts w:ascii="Times New Roman" w:hAnsi="Times New Roman" w:cs="Times New Roman" w:eastAsia="Times New Roman"/>
          <w:b/>
          <w:i w:val="0"/>
          <w:sz w:val="20"/>
        </w:rPr>
        <w:t xml:space="preserve">Figure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Figure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error banner shown when validation fails</w:t>
      </w:r>
    </w:p>
    <w:p>
      <w:pPr>
        <w:spacing w:line="360" w:lineRule="auto" w:after="160" w:before="0"/>
        <w:jc w:val="both"/>
      </w:pPr>
      <w:r>
        <w:rPr>
          <w:rFonts w:ascii="Times New Roman" w:hAnsi="Times New Roman" w:cs="Times New Roman" w:eastAsia="Times New Roman"/>
          <w:b w:val="0"/>
          <w:i w:val="0"/>
          <w:sz w:val="22"/>
        </w:rPr>
        <w:t>Two separate checks stand behind this banner. The browser refuses to submit the form at all while a mandatory field is blank, and highlights the offending field directly. Should a request nevertheless reach the server without a title or an author — which is possible if the request is constructed by some means other than the form — the server refuses it as well and returns the message that the banner displays. The same banner is used for every other failure the system can encounter, including the database being unreachable, so that the librarian never meets a blank screen or an unexplained silence.</w:t>
      </w:r>
    </w:p>
    <w:p>
      <w:pPr>
        <w:pStyle w:val="Heading2"/>
      </w:pPr>
      <w:r>
        <w:rPr>
          <w:rFonts w:ascii="Times New Roman" w:hAnsi="Times New Roman" w:cs="Times New Roman" w:eastAsia="Times New Roman"/>
          <w:b/>
          <w:i w:val="0"/>
          <w:sz w:val="26"/>
        </w:rPr>
        <w:t>5.11  Responsive Behaviour</w:t>
      </w:r>
    </w:p>
    <w:p>
      <w:pPr>
        <w:spacing w:line="360" w:lineRule="auto" w:after="160" w:before="0"/>
        <w:jc w:val="both"/>
      </w:pPr>
      <w:r>
        <w:rPr>
          <w:rFonts w:ascii="Times New Roman" w:hAnsi="Times New Roman" w:cs="Times New Roman" w:eastAsia="Times New Roman"/>
          <w:b w:val="0"/>
          <w:i w:val="0"/>
          <w:sz w:val="22"/>
        </w:rPr>
        <w:t>Although the system is intended for a desktop machine at the issue counter, the layout adapts to narrower screens. The two-column entry form collapses to a single column below a viewport width of roughly 640 pixels, and the catalogue table scrolls horizontally within its own bordered card rather than forcing the whole page to scroll sideways. The interface therefore remains usable on a tablet consulted away from the counter, for instance during shelf checking, without any separate mobile version having been written.</w:t>
      </w:r>
    </w:p>
    <w:p>
      <w:pPr>
        <w:pStyle w:val="Heading2"/>
      </w:pPr>
      <w:r>
        <w:rPr>
          <w:rFonts w:ascii="Times New Roman" w:hAnsi="Times New Roman" w:cs="Times New Roman" w:eastAsia="Times New Roman"/>
          <w:b/>
          <w:i w:val="0"/>
          <w:sz w:val="26"/>
        </w:rPr>
        <w:t>5.12  A Complete Working Day</w:t>
      </w:r>
    </w:p>
    <w:p>
      <w:pPr>
        <w:spacing w:line="360" w:lineRule="auto" w:after="160" w:before="0"/>
        <w:jc w:val="both"/>
      </w:pPr>
      <w:r>
        <w:rPr>
          <w:rFonts w:ascii="Times New Roman" w:hAnsi="Times New Roman" w:cs="Times New Roman" w:eastAsia="Times New Roman"/>
          <w:b w:val="0"/>
          <w:i w:val="0"/>
          <w:sz w:val="22"/>
        </w:rPr>
        <w:t>The figures in this chapter show individual moments. It may be more useful to see how they connect, so the following narrative describes an ordinary day at the counter and names the figure that corresponds to each stage of it.</w:t>
      </w:r>
    </w:p>
    <w:p>
      <w:pPr>
        <w:spacing w:line="360" w:lineRule="auto" w:after="120" w:before="0"/>
        <w:jc w:val="both"/>
      </w:pPr>
      <w:r>
        <w:rPr>
          <w:rFonts w:ascii="Times New Roman" w:hAnsi="Times New Roman" w:cs="Times New Roman" w:eastAsia="Times New Roman"/>
          <w:b/>
          <w:i w:val="0"/>
          <w:sz w:val="22"/>
        </w:rPr>
        <w:t>Nine o'clock.</w:t>
      </w:r>
      <w:r>
        <w:rPr>
          <w:rFonts w:ascii="Times New Roman" w:hAnsi="Times New Roman" w:cs="Times New Roman" w:eastAsia="Times New Roman"/>
          <w:b w:val="0"/>
          <w:i w:val="0"/>
          <w:sz w:val="22"/>
        </w:rPr>
        <w:t xml:space="preserve"> The librarian starts the application and opens the browser. The screen that appears is the one shown in Figure 5.2: the whole catalogue, ordered with the most recently added title first, and the header reporting the position of the collection. Nothing needs to be clicked; the catalogue loads by itself.</w:t>
      </w:r>
    </w:p>
    <w:p>
      <w:pPr>
        <w:spacing w:line="360" w:lineRule="auto" w:after="120" w:before="0"/>
        <w:jc w:val="both"/>
      </w:pPr>
      <w:r>
        <w:rPr>
          <w:rFonts w:ascii="Times New Roman" w:hAnsi="Times New Roman" w:cs="Times New Roman" w:eastAsia="Times New Roman"/>
          <w:b/>
          <w:i w:val="0"/>
          <w:sz w:val="22"/>
        </w:rPr>
        <w:t>Nine fifteen.</w:t>
      </w:r>
      <w:r>
        <w:rPr>
          <w:rFonts w:ascii="Times New Roman" w:hAnsi="Times New Roman" w:cs="Times New Roman" w:eastAsia="Times New Roman"/>
          <w:b w:val="0"/>
          <w:i w:val="0"/>
          <w:sz w:val="22"/>
        </w:rPr>
        <w:t xml:space="preserve"> A delivery of eight new titles arrives. The librarian enters each in turn using the form shown in Figure 5.3, typing a title and an author for every one and an ISBN where the volume carries a legible one. After each entry the form clears itself, as in Figure 5.4, so the eight books are entered without the librarian's hands leaving the keyboard. The whole delivery takes about four minutes, against the measured six minutes and twenty-five seconds that a single title took under the manual system.</w:t>
      </w:r>
    </w:p>
    <w:p>
      <w:pPr>
        <w:spacing w:line="360" w:lineRule="auto" w:after="120" w:before="0"/>
        <w:jc w:val="both"/>
      </w:pPr>
      <w:r>
        <w:rPr>
          <w:rFonts w:ascii="Times New Roman" w:hAnsi="Times New Roman" w:cs="Times New Roman" w:eastAsia="Times New Roman"/>
          <w:b/>
          <w:i w:val="0"/>
          <w:sz w:val="22"/>
        </w:rPr>
        <w:t>Ten o'clock.</w:t>
      </w:r>
      <w:r>
        <w:rPr>
          <w:rFonts w:ascii="Times New Roman" w:hAnsi="Times New Roman" w:cs="Times New Roman" w:eastAsia="Times New Roman"/>
          <w:b w:val="0"/>
          <w:i w:val="0"/>
          <w:sz w:val="22"/>
        </w:rPr>
        <w:t xml:space="preserve"> A student asks whether the library holds anything on software engineering. The librarian types the word software into the search box and the list narrows as shown in Figure 5.7. Two titles match; one carries a green badge and the student is directed to the shelf.</w:t>
      </w:r>
    </w:p>
    <w:p>
      <w:pPr>
        <w:spacing w:line="360" w:lineRule="auto" w:after="120" w:before="0"/>
        <w:jc w:val="both"/>
      </w:pPr>
      <w:r>
        <w:rPr>
          <w:rFonts w:ascii="Times New Roman" w:hAnsi="Times New Roman" w:cs="Times New Roman" w:eastAsia="Times New Roman"/>
          <w:b/>
          <w:i w:val="0"/>
          <w:sz w:val="22"/>
        </w:rPr>
        <w:t>Ten past ten.</w:t>
      </w:r>
      <w:r>
        <w:rPr>
          <w:rFonts w:ascii="Times New Roman" w:hAnsi="Times New Roman" w:cs="Times New Roman" w:eastAsia="Times New Roman"/>
          <w:b w:val="0"/>
          <w:i w:val="0"/>
          <w:sz w:val="22"/>
        </w:rPr>
        <w:t xml:space="preserve"> The student returns with the volume. The librarian clicks Issue, types the student's name into the dialog shown in Figure 5.8, and confirms. The badge turns amber, as in Figure 5.9. The transaction takes perhaps eight seconds against a measured mean of one minute and forty-eight seconds under the register.</w:t>
      </w:r>
    </w:p>
    <w:p>
      <w:pPr>
        <w:spacing w:line="360" w:lineRule="auto" w:after="120" w:before="0"/>
        <w:jc w:val="both"/>
      </w:pPr>
      <w:r>
        <w:rPr>
          <w:rFonts w:ascii="Times New Roman" w:hAnsi="Times New Roman" w:cs="Times New Roman" w:eastAsia="Times New Roman"/>
          <w:b/>
          <w:i w:val="0"/>
          <w:sz w:val="22"/>
        </w:rPr>
        <w:t>Midday.</w:t>
      </w:r>
      <w:r>
        <w:rPr>
          <w:rFonts w:ascii="Times New Roman" w:hAnsi="Times New Roman" w:cs="Times New Roman" w:eastAsia="Times New Roman"/>
          <w:b w:val="0"/>
          <w:i w:val="0"/>
          <w:sz w:val="22"/>
        </w:rPr>
        <w:t xml:space="preserve"> The librarian notices that a title entered earlier in the week has the author's name misspelled. Edit is clicked, the form is loaded as in Figure 5.5, the name is corrected and saved. Figure 5.6 shows the result. Under the manual system this would have meant finding and rewriting two index cards and hoping that no third card existed elsewhere carrying the old spelling.</w:t>
      </w:r>
    </w:p>
    <w:p>
      <w:pPr>
        <w:spacing w:line="360" w:lineRule="auto" w:after="120" w:before="0"/>
        <w:jc w:val="both"/>
      </w:pPr>
      <w:r>
        <w:rPr>
          <w:rFonts w:ascii="Times New Roman" w:hAnsi="Times New Roman" w:cs="Times New Roman" w:eastAsia="Times New Roman"/>
          <w:b/>
          <w:i w:val="0"/>
          <w:sz w:val="22"/>
        </w:rPr>
        <w:t>Two o'clock.</w:t>
      </w:r>
      <w:r>
        <w:rPr>
          <w:rFonts w:ascii="Times New Roman" w:hAnsi="Times New Roman" w:cs="Times New Roman" w:eastAsia="Times New Roman"/>
          <w:b w:val="0"/>
          <w:i w:val="0"/>
          <w:sz w:val="22"/>
        </w:rPr>
        <w:t xml:space="preserve"> Books come back after the lunch period. Each is found and its Return control clicked, one click per volume, and each badge turns green as in Figure 5.10. No register is opened and no line is struck through, so the 2.3 per cent of returns that the record review found had never been struck off cannot occur.</w:t>
      </w:r>
    </w:p>
    <w:p>
      <w:pPr>
        <w:spacing w:line="360" w:lineRule="auto" w:after="120" w:before="0"/>
        <w:jc w:val="both"/>
      </w:pPr>
      <w:r>
        <w:rPr>
          <w:rFonts w:ascii="Times New Roman" w:hAnsi="Times New Roman" w:cs="Times New Roman" w:eastAsia="Times New Roman"/>
          <w:b/>
          <w:i w:val="0"/>
          <w:sz w:val="22"/>
        </w:rPr>
        <w:t>Four o'clock.</w:t>
      </w:r>
      <w:r>
        <w:rPr>
          <w:rFonts w:ascii="Times New Roman" w:hAnsi="Times New Roman" w:cs="Times New Roman" w:eastAsia="Times New Roman"/>
          <w:b w:val="0"/>
          <w:i w:val="0"/>
          <w:sz w:val="22"/>
        </w:rPr>
        <w:t xml:space="preserve"> A volume that has been missing for two terms is formally written off. Delete is clicked and the confirmation of Figure 5.11 is accepted. The row disappears.</w:t>
      </w:r>
    </w:p>
    <w:p>
      <w:pPr>
        <w:spacing w:line="360" w:lineRule="auto" w:after="120" w:before="0"/>
        <w:jc w:val="both"/>
      </w:pPr>
      <w:r>
        <w:rPr>
          <w:rFonts w:ascii="Times New Roman" w:hAnsi="Times New Roman" w:cs="Times New Roman" w:eastAsia="Times New Roman"/>
          <w:b/>
          <w:i w:val="0"/>
          <w:sz w:val="22"/>
        </w:rPr>
        <w:t>Half past four.</w:t>
      </w:r>
      <w:r>
        <w:rPr>
          <w:rFonts w:ascii="Times New Roman" w:hAnsi="Times New Roman" w:cs="Times New Roman" w:eastAsia="Times New Roman"/>
          <w:b w:val="0"/>
          <w:i w:val="0"/>
          <w:sz w:val="22"/>
        </w:rPr>
        <w:t xml:space="preserve"> In the course of entering a last title the librarian is interrupted and clicks Add book with the author still blank. The form refuses, and the banner of Figure 5.12 explains why. The author is typed and the entry proceeds.</w:t>
      </w:r>
    </w:p>
    <w:p>
      <w:pPr>
        <w:spacing w:line="360" w:lineRule="auto" w:after="160" w:before="0"/>
        <w:jc w:val="both"/>
      </w:pPr>
      <w:r>
        <w:rPr>
          <w:rFonts w:ascii="Times New Roman" w:hAnsi="Times New Roman" w:cs="Times New Roman" w:eastAsia="Times New Roman"/>
          <w:b/>
          <w:i w:val="0"/>
          <w:sz w:val="22"/>
        </w:rPr>
        <w:t>Five o'clock.</w:t>
      </w:r>
      <w:r>
        <w:rPr>
          <w:rFonts w:ascii="Times New Roman" w:hAnsi="Times New Roman" w:cs="Times New Roman" w:eastAsia="Times New Roman"/>
          <w:b w:val="0"/>
          <w:i w:val="0"/>
          <w:sz w:val="22"/>
        </w:rPr>
        <w:t xml:space="preserve"> The browser tab is closed and the application stopped. Nothing needs to be saved, because every change was written the moment it was made. The header figures read at any point during the day were correct at that point, without anyone having counted anything.</w:t>
      </w:r>
    </w:p>
    <w:p>
      <w:r>
        <w:br w:type="page"/>
      </w:r>
    </w:p>
    <w:p>
      <w:pPr>
        <w:pStyle w:val="Heading1"/>
        <w:spacing w:after="40"/>
        <w:jc w:val="center"/>
      </w:pPr>
      <w:r>
        <w:rPr>
          <w:rFonts w:ascii="Times New Roman" w:hAnsi="Times New Roman" w:cs="Times New Roman" w:eastAsia="Times New Roman"/>
          <w:b/>
          <w:i w:val="0"/>
          <w:sz w:val="28"/>
        </w:rPr>
        <w:t>CHAPTER 6</w:t>
      </w:r>
    </w:p>
    <w:p>
      <w:pPr>
        <w:pStyle w:val="Heading1"/>
        <w:spacing w:after="320"/>
        <w:jc w:val="center"/>
      </w:pPr>
      <w:r>
        <w:rPr>
          <w:rFonts w:ascii="Times New Roman" w:hAnsi="Times New Roman" w:cs="Times New Roman" w:eastAsia="Times New Roman"/>
          <w:b/>
          <w:i w:val="0"/>
          <w:sz w:val="32"/>
        </w:rPr>
        <w:t>USER MANUAL</w:t>
      </w:r>
    </w:p>
    <w:p>
      <w:pPr>
        <w:pStyle w:val="Heading2"/>
      </w:pPr>
      <w:r>
        <w:rPr>
          <w:rFonts w:ascii="Times New Roman" w:hAnsi="Times New Roman" w:cs="Times New Roman" w:eastAsia="Times New Roman"/>
          <w:b/>
          <w:i w:val="0"/>
          <w:sz w:val="26"/>
        </w:rPr>
        <w:t>6.1  About This Manual</w:t>
      </w:r>
    </w:p>
    <w:p>
      <w:pPr>
        <w:spacing w:line="360" w:lineRule="auto" w:after="160" w:before="0"/>
        <w:jc w:val="both"/>
      </w:pPr>
      <w:r>
        <w:rPr>
          <w:rFonts w:ascii="Times New Roman" w:hAnsi="Times New Roman" w:cs="Times New Roman" w:eastAsia="Times New Roman"/>
          <w:b w:val="0"/>
          <w:i w:val="0"/>
          <w:sz w:val="22"/>
        </w:rPr>
        <w:t>This manual is written for the librarian who will operate the system, and it assumes no technical knowledge whatever. It does not assume that the reader knows what a database is, what a server does, or what any of the words on the black window in Section 6.3 mean. Where such a window must be used, the manual states exactly what to type and exactly what should appear afterwards, and nothing further is expected of the reader.</w:t>
      </w:r>
    </w:p>
    <w:p>
      <w:pPr>
        <w:spacing w:line="360" w:lineRule="auto" w:after="160" w:before="0"/>
        <w:jc w:val="both"/>
      </w:pPr>
      <w:r>
        <w:rPr>
          <w:rFonts w:ascii="Times New Roman" w:hAnsi="Times New Roman" w:cs="Times New Roman" w:eastAsia="Times New Roman"/>
          <w:b w:val="0"/>
          <w:i w:val="0"/>
          <w:sz w:val="22"/>
        </w:rPr>
        <w:t>The manual is arranged in the order in which a new operator will need it. Sections 6.2 and 6.3 cover installation, which is performed once and is normally carried out by whoever set the system up rather than by the librarian. Section 6.4 covers starting the system, which is done once each morning. Section 6.5 explains what is on the screen. Section 6.6 gives step-by-step procedures for the seven everyday tasks and is the part of the manual that will actually be consulted. Sections 6.7 to 6.12 cover shutting down, backing up, the changeover from the paper registers, troubleshooting and a set of frequently asked questions.</w:t>
      </w:r>
    </w:p>
    <w:p>
      <w:pPr>
        <w:spacing w:line="360" w:lineRule="auto" w:after="160" w:before="0"/>
        <w:jc w:val="both"/>
      </w:pPr>
      <w:r>
        <w:rPr>
          <w:rFonts w:ascii="Times New Roman" w:hAnsi="Times New Roman" w:cs="Times New Roman" w:eastAsia="Times New Roman"/>
          <w:b w:val="0"/>
          <w:i w:val="0"/>
          <w:sz w:val="22"/>
        </w:rPr>
        <w:t xml:space="preserve">Throughout the manual, words that appear on the screen are printed in </w:t>
      </w:r>
      <w:r>
        <w:rPr>
          <w:rFonts w:ascii="Times New Roman" w:hAnsi="Times New Roman" w:cs="Times New Roman" w:eastAsia="Times New Roman"/>
          <w:b/>
          <w:i w:val="0"/>
          <w:sz w:val="22"/>
        </w:rPr>
        <w:t>bold</w:t>
      </w:r>
      <w:r>
        <w:rPr>
          <w:rFonts w:ascii="Times New Roman" w:hAnsi="Times New Roman" w:cs="Times New Roman" w:eastAsia="Times New Roman"/>
          <w:b w:val="0"/>
          <w:i w:val="0"/>
          <w:sz w:val="22"/>
        </w:rPr>
        <w:t>. Anything that must be typed exactly as printed is shown in a typewriter face on a line of its own.</w:t>
      </w:r>
    </w:p>
    <w:p>
      <w:pPr>
        <w:pStyle w:val="Heading2"/>
      </w:pPr>
      <w:r>
        <w:rPr>
          <w:rFonts w:ascii="Times New Roman" w:hAnsi="Times New Roman" w:cs="Times New Roman" w:eastAsia="Times New Roman"/>
          <w:b/>
          <w:i w:val="0"/>
          <w:sz w:val="26"/>
        </w:rPr>
        <w:t>6.2  Before You Begin</w:t>
      </w:r>
    </w:p>
    <w:p>
      <w:pPr>
        <w:spacing w:line="360" w:lineRule="auto" w:after="120" w:before="0"/>
        <w:jc w:val="both"/>
      </w:pPr>
      <w:r>
        <w:rPr>
          <w:rFonts w:ascii="Times New Roman" w:hAnsi="Times New Roman" w:cs="Times New Roman" w:eastAsia="Times New Roman"/>
          <w:b w:val="0"/>
          <w:i w:val="0"/>
          <w:sz w:val="22"/>
        </w:rPr>
        <w:t>The system runs entirely on one computer. Nothing is stored on the internet, and no internet connection is needed once the installation in Section 6.3 has been completed. You will need the following.</w:t>
      </w:r>
    </w:p>
    <w:p>
      <w:pPr>
        <w:spacing w:line="360" w:lineRule="auto" w:after="80"/>
        <w:ind w:left="864" w:hanging="360"/>
        <w:jc w:val="both"/>
      </w:pPr>
      <w:r>
        <w:rPr>
          <w:rFonts w:ascii="Times New Roman" w:hAnsi="Times New Roman" w:cs="Times New Roman" w:eastAsia="Times New Roman"/>
          <w:b w:val="0"/>
          <w:i w:val="0"/>
          <w:sz w:val="22"/>
        </w:rPr>
        <w:t>•</w:t>
        <w:tab/>
        <w:t>A computer running Windows 10 or Windows 11, with at least 4 GB of memory and 2 GB of free disk space. The library's existing counter machine is sufficient.</w:t>
      </w:r>
    </w:p>
    <w:p>
      <w:pPr>
        <w:spacing w:line="360" w:lineRule="auto" w:after="80"/>
        <w:ind w:left="864" w:hanging="360"/>
        <w:jc w:val="both"/>
      </w:pPr>
      <w:r>
        <w:rPr>
          <w:rFonts w:ascii="Times New Roman" w:hAnsi="Times New Roman" w:cs="Times New Roman" w:eastAsia="Times New Roman"/>
          <w:b w:val="0"/>
          <w:i w:val="0"/>
          <w:sz w:val="22"/>
        </w:rPr>
        <w:t>•</w:t>
        <w:tab/>
        <w:t>A web browser — Google Chrome, Microsoft Edge or Mozilla Firefox. Any of the three will do; the illustrations in this manual were taken in Chrome.</w:t>
      </w:r>
    </w:p>
    <w:p>
      <w:pPr>
        <w:spacing w:line="360" w:lineRule="auto" w:after="80"/>
        <w:ind w:left="864" w:hanging="360"/>
        <w:jc w:val="both"/>
      </w:pPr>
      <w:r>
        <w:rPr>
          <w:rFonts w:ascii="Times New Roman" w:hAnsi="Times New Roman" w:cs="Times New Roman" w:eastAsia="Times New Roman"/>
          <w:b w:val="0"/>
          <w:i w:val="0"/>
          <w:sz w:val="22"/>
        </w:rPr>
        <w:t>•</w:t>
        <w:tab/>
        <w:t xml:space="preserve">An internet connection </w:t>
      </w:r>
      <w:r>
        <w:rPr>
          <w:rFonts w:ascii="Times New Roman" w:hAnsi="Times New Roman" w:cs="Times New Roman" w:eastAsia="Times New Roman"/>
          <w:b/>
          <w:i w:val="0"/>
          <w:sz w:val="22"/>
        </w:rPr>
        <w:t>for the installation only</w:t>
      </w:r>
      <w:r>
        <w:rPr>
          <w:rFonts w:ascii="Times New Roman" w:hAnsi="Times New Roman" w:cs="Times New Roman" w:eastAsia="Times New Roman"/>
          <w:b w:val="0"/>
          <w:i w:val="0"/>
          <w:sz w:val="22"/>
        </w:rPr>
        <w:t>. Once the three items in Section 6.3 have been installed, the connection may be removed permanently.</w:t>
      </w:r>
    </w:p>
    <w:p>
      <w:pPr>
        <w:spacing w:line="360" w:lineRule="auto" w:after="80"/>
        <w:ind w:left="864" w:hanging="360"/>
        <w:jc w:val="both"/>
      </w:pPr>
      <w:r>
        <w:rPr>
          <w:rFonts w:ascii="Times New Roman" w:hAnsi="Times New Roman" w:cs="Times New Roman" w:eastAsia="Times New Roman"/>
          <w:b w:val="0"/>
          <w:i w:val="0"/>
          <w:sz w:val="22"/>
        </w:rPr>
        <w:t>•</w:t>
        <w:tab/>
        <w:t>Permission to install software on the machine. On most institutional computers this means an administrator account, which the systems staff will have.</w:t>
      </w:r>
    </w:p>
    <w:p>
      <w:pPr>
        <w:pStyle w:val="Heading2"/>
      </w:pPr>
      <w:r>
        <w:rPr>
          <w:rFonts w:ascii="Times New Roman" w:hAnsi="Times New Roman" w:cs="Times New Roman" w:eastAsia="Times New Roman"/>
          <w:b/>
          <w:i w:val="0"/>
          <w:sz w:val="26"/>
        </w:rPr>
        <w:t>6.3  Installing the System</w:t>
      </w:r>
    </w:p>
    <w:p>
      <w:pPr>
        <w:spacing w:line="360" w:lineRule="auto" w:after="160" w:before="0"/>
        <w:jc w:val="both"/>
      </w:pPr>
      <w:r>
        <w:rPr>
          <w:rFonts w:ascii="Times New Roman" w:hAnsi="Times New Roman" w:cs="Times New Roman" w:eastAsia="Times New Roman"/>
          <w:b w:val="0"/>
          <w:i w:val="0"/>
          <w:sz w:val="22"/>
        </w:rPr>
        <w:t>This section is performed once. If the system has already been installed on your machine, go directly to Section 6.4.</w:t>
      </w:r>
    </w:p>
    <w:p>
      <w:pPr>
        <w:pStyle w:val="Heading3"/>
      </w:pPr>
      <w:r>
        <w:rPr>
          <w:rFonts w:ascii="Times New Roman" w:hAnsi="Times New Roman" w:cs="Times New Roman" w:eastAsia="Times New Roman"/>
          <w:b/>
          <w:i w:val="0"/>
          <w:sz w:val="24"/>
        </w:rPr>
        <w:t>6.3.1  Step 1 — Install Node.js</w:t>
      </w:r>
    </w:p>
    <w:p>
      <w:pPr>
        <w:spacing w:line="360" w:lineRule="auto" w:after="80"/>
        <w:ind w:left="936" w:hanging="432"/>
        <w:jc w:val="both"/>
      </w:pPr>
      <w:r>
        <w:rPr>
          <w:rFonts w:ascii="Times New Roman" w:hAnsi="Times New Roman" w:cs="Times New Roman" w:eastAsia="Times New Roman"/>
          <w:b w:val="0"/>
          <w:i w:val="0"/>
          <w:sz w:val="22"/>
        </w:rPr>
        <w:t>1.</w:t>
        <w:tab/>
        <w:t>Open your browser and go to nodejs.org.</w:t>
      </w:r>
    </w:p>
    <w:p>
      <w:pPr>
        <w:spacing w:line="360" w:lineRule="auto" w:after="80"/>
        <w:ind w:left="936" w:hanging="432"/>
        <w:jc w:val="both"/>
      </w:pPr>
      <w:r>
        <w:rPr>
          <w:rFonts w:ascii="Times New Roman" w:hAnsi="Times New Roman" w:cs="Times New Roman" w:eastAsia="Times New Roman"/>
          <w:b w:val="0"/>
          <w:i w:val="0"/>
          <w:sz w:val="22"/>
        </w:rPr>
        <w:t>2.</w:t>
        <w:tab/>
        <w:t xml:space="preserve">Download the version marked </w:t>
      </w:r>
      <w:r>
        <w:rPr>
          <w:rFonts w:ascii="Times New Roman" w:hAnsi="Times New Roman" w:cs="Times New Roman" w:eastAsia="Times New Roman"/>
          <w:b/>
          <w:i w:val="0"/>
          <w:sz w:val="22"/>
        </w:rPr>
        <w:t>LTS</w:t>
      </w:r>
      <w:r>
        <w:rPr>
          <w:rFonts w:ascii="Times New Roman" w:hAnsi="Times New Roman" w:cs="Times New Roman" w:eastAsia="Times New Roman"/>
          <w:b w:val="0"/>
          <w:i w:val="0"/>
          <w:sz w:val="22"/>
        </w:rPr>
        <w:t>. This is the version recommended for most users.</w:t>
      </w:r>
    </w:p>
    <w:p>
      <w:pPr>
        <w:spacing w:line="360" w:lineRule="auto" w:after="80"/>
        <w:ind w:left="936" w:hanging="432"/>
        <w:jc w:val="both"/>
      </w:pPr>
      <w:r>
        <w:rPr>
          <w:rFonts w:ascii="Times New Roman" w:hAnsi="Times New Roman" w:cs="Times New Roman" w:eastAsia="Times New Roman"/>
          <w:b w:val="0"/>
          <w:i w:val="0"/>
          <w:sz w:val="22"/>
        </w:rPr>
        <w:t>3.</w:t>
        <w:tab/>
        <w:t>Open the downloaded file and follow the installer, accepting every default. Do not change the installation folder.</w:t>
      </w:r>
    </w:p>
    <w:p>
      <w:pPr>
        <w:spacing w:line="360" w:lineRule="auto" w:after="80"/>
        <w:ind w:left="936" w:hanging="432"/>
        <w:jc w:val="both"/>
      </w:pPr>
      <w:r>
        <w:rPr>
          <w:rFonts w:ascii="Times New Roman" w:hAnsi="Times New Roman" w:cs="Times New Roman" w:eastAsia="Times New Roman"/>
          <w:b w:val="0"/>
          <w:i w:val="0"/>
          <w:sz w:val="22"/>
        </w:rPr>
        <w:t>4.</w:t>
        <w:tab/>
        <w:t>When the installer finishes, restart the computer. This step is easy to skip and causes confusing problems later if it is skipped.</w:t>
      </w:r>
    </w:p>
    <w:p>
      <w:pPr>
        <w:pStyle w:val="Heading3"/>
      </w:pPr>
      <w:r>
        <w:rPr>
          <w:rFonts w:ascii="Times New Roman" w:hAnsi="Times New Roman" w:cs="Times New Roman" w:eastAsia="Times New Roman"/>
          <w:b/>
          <w:i w:val="0"/>
          <w:sz w:val="24"/>
        </w:rPr>
        <w:t>6.3.2  Step 2 — Install MongoDB</w:t>
      </w:r>
    </w:p>
    <w:p>
      <w:pPr>
        <w:spacing w:line="360" w:lineRule="auto" w:after="80"/>
        <w:ind w:left="936" w:hanging="432"/>
        <w:jc w:val="both"/>
      </w:pPr>
      <w:r>
        <w:rPr>
          <w:rFonts w:ascii="Times New Roman" w:hAnsi="Times New Roman" w:cs="Times New Roman" w:eastAsia="Times New Roman"/>
          <w:b w:val="0"/>
          <w:i w:val="0"/>
          <w:sz w:val="22"/>
        </w:rPr>
        <w:t>1.</w:t>
        <w:tab/>
        <w:t>Go to mongodb.com/try/download/community.</w:t>
      </w:r>
    </w:p>
    <w:p>
      <w:pPr>
        <w:spacing w:line="360" w:lineRule="auto" w:after="80"/>
        <w:ind w:left="936" w:hanging="432"/>
        <w:jc w:val="both"/>
      </w:pPr>
      <w:r>
        <w:rPr>
          <w:rFonts w:ascii="Times New Roman" w:hAnsi="Times New Roman" w:cs="Times New Roman" w:eastAsia="Times New Roman"/>
          <w:b w:val="0"/>
          <w:i w:val="0"/>
          <w:sz w:val="22"/>
        </w:rPr>
        <w:t>2.</w:t>
        <w:tab/>
        <w:t xml:space="preserve">Choose the current version, the Windows platform and the </w:t>
      </w:r>
      <w:r>
        <w:rPr>
          <w:rFonts w:ascii="Times New Roman" w:hAnsi="Times New Roman" w:cs="Times New Roman" w:eastAsia="Times New Roman"/>
          <w:b/>
          <w:i w:val="0"/>
          <w:sz w:val="22"/>
        </w:rPr>
        <w:t>msi</w:t>
      </w:r>
      <w:r>
        <w:rPr>
          <w:rFonts w:ascii="Times New Roman" w:hAnsi="Times New Roman" w:cs="Times New Roman" w:eastAsia="Times New Roman"/>
          <w:b w:val="0"/>
          <w:i w:val="0"/>
          <w:sz w:val="22"/>
        </w:rPr>
        <w:t xml:space="preserve"> package, and download it.</w:t>
      </w:r>
    </w:p>
    <w:p>
      <w:pPr>
        <w:spacing w:line="360" w:lineRule="auto" w:after="80"/>
        <w:ind w:left="936" w:hanging="432"/>
        <w:jc w:val="both"/>
      </w:pPr>
      <w:r>
        <w:rPr>
          <w:rFonts w:ascii="Times New Roman" w:hAnsi="Times New Roman" w:cs="Times New Roman" w:eastAsia="Times New Roman"/>
          <w:b w:val="0"/>
          <w:i w:val="0"/>
          <w:sz w:val="22"/>
        </w:rPr>
        <w:t>3.</w:t>
        <w:tab/>
        <w:t xml:space="preserve">Open the downloaded file. When the installer offers a choice, select </w:t>
      </w:r>
      <w:r>
        <w:rPr>
          <w:rFonts w:ascii="Times New Roman" w:hAnsi="Times New Roman" w:cs="Times New Roman" w:eastAsia="Times New Roman"/>
          <w:b/>
          <w:i w:val="0"/>
          <w:sz w:val="22"/>
        </w:rPr>
        <w:t>Complete</w:t>
      </w:r>
      <w:r>
        <w:rPr>
          <w:rFonts w:ascii="Times New Roman" w:hAnsi="Times New Roman" w:cs="Times New Roman" w:eastAsia="Times New Roman"/>
          <w:b w:val="0"/>
          <w:i w:val="0"/>
          <w:sz w:val="22"/>
        </w:rPr>
        <w:t xml:space="preserve"> rather than Custom.</w:t>
      </w:r>
    </w:p>
    <w:p>
      <w:pPr>
        <w:spacing w:line="360" w:lineRule="auto" w:after="80"/>
        <w:ind w:left="936" w:hanging="432"/>
        <w:jc w:val="both"/>
      </w:pPr>
      <w:r>
        <w:rPr>
          <w:rFonts w:ascii="Times New Roman" w:hAnsi="Times New Roman" w:cs="Times New Roman" w:eastAsia="Times New Roman"/>
          <w:b w:val="0"/>
          <w:i w:val="0"/>
          <w:sz w:val="22"/>
        </w:rPr>
        <w:t>4.</w:t>
        <w:tab/>
        <w:t xml:space="preserve">On the service configuration page, leave </w:t>
      </w:r>
      <w:r>
        <w:rPr>
          <w:rFonts w:ascii="Times New Roman" w:hAnsi="Times New Roman" w:cs="Times New Roman" w:eastAsia="Times New Roman"/>
          <w:b/>
          <w:i w:val="0"/>
          <w:sz w:val="22"/>
        </w:rPr>
        <w:t>Install MongoDB as a Service</w:t>
      </w:r>
      <w:r>
        <w:rPr>
          <w:rFonts w:ascii="Times New Roman" w:hAnsi="Times New Roman" w:cs="Times New Roman" w:eastAsia="Times New Roman"/>
          <w:b w:val="0"/>
          <w:i w:val="0"/>
          <w:sz w:val="22"/>
        </w:rPr>
        <w:t xml:space="preserve"> ticked and leave </w:t>
      </w:r>
      <w:r>
        <w:rPr>
          <w:rFonts w:ascii="Times New Roman" w:hAnsi="Times New Roman" w:cs="Times New Roman" w:eastAsia="Times New Roman"/>
          <w:b/>
          <w:i w:val="0"/>
          <w:sz w:val="22"/>
        </w:rPr>
        <w:t>Run service as Network Service user</w:t>
      </w:r>
      <w:r>
        <w:rPr>
          <w:rFonts w:ascii="Times New Roman" w:hAnsi="Times New Roman" w:cs="Times New Roman" w:eastAsia="Times New Roman"/>
          <w:b w:val="0"/>
          <w:i w:val="0"/>
          <w:sz w:val="22"/>
        </w:rPr>
        <w:t xml:space="preserve"> selected. This makes MongoDB start by itself whenever the computer starts, so that you never have to think about it again.</w:t>
      </w:r>
    </w:p>
    <w:p>
      <w:pPr>
        <w:spacing w:line="360" w:lineRule="auto" w:after="80"/>
        <w:ind w:left="936" w:hanging="432"/>
        <w:jc w:val="both"/>
      </w:pPr>
      <w:r>
        <w:rPr>
          <w:rFonts w:ascii="Times New Roman" w:hAnsi="Times New Roman" w:cs="Times New Roman" w:eastAsia="Times New Roman"/>
          <w:b w:val="0"/>
          <w:i w:val="0"/>
          <w:sz w:val="22"/>
        </w:rPr>
        <w:t>5.</w:t>
        <w:tab/>
        <w:t xml:space="preserve">You may leave </w:t>
      </w:r>
      <w:r>
        <w:rPr>
          <w:rFonts w:ascii="Times New Roman" w:hAnsi="Times New Roman" w:cs="Times New Roman" w:eastAsia="Times New Roman"/>
          <w:b/>
          <w:i w:val="0"/>
          <w:sz w:val="22"/>
        </w:rPr>
        <w:t>Install MongoDB Compass</w:t>
      </w:r>
      <w:r>
        <w:rPr>
          <w:rFonts w:ascii="Times New Roman" w:hAnsi="Times New Roman" w:cs="Times New Roman" w:eastAsia="Times New Roman"/>
          <w:b w:val="0"/>
          <w:i w:val="0"/>
          <w:sz w:val="22"/>
        </w:rPr>
        <w:t xml:space="preserve"> ticked. Compass is a separate program that lets you look directly at the stored records; it is not required, but it is occasionally useful and is described in Section 6.8.</w:t>
      </w:r>
    </w:p>
    <w:p>
      <w:pPr>
        <w:spacing w:line="360" w:lineRule="auto" w:after="80"/>
        <w:ind w:left="936" w:hanging="432"/>
        <w:jc w:val="both"/>
      </w:pPr>
      <w:r>
        <w:rPr>
          <w:rFonts w:ascii="Times New Roman" w:hAnsi="Times New Roman" w:cs="Times New Roman" w:eastAsia="Times New Roman"/>
          <w:b w:val="0"/>
          <w:i w:val="0"/>
          <w:sz w:val="22"/>
        </w:rPr>
        <w:t>6.</w:t>
        <w:tab/>
        <w:t>Finish the installer.</w:t>
      </w:r>
    </w:p>
    <w:p>
      <w:pPr>
        <w:pStyle w:val="Heading3"/>
      </w:pPr>
      <w:r>
        <w:rPr>
          <w:rFonts w:ascii="Times New Roman" w:hAnsi="Times New Roman" w:cs="Times New Roman" w:eastAsia="Times New Roman"/>
          <w:b/>
          <w:i w:val="0"/>
          <w:sz w:val="24"/>
        </w:rPr>
        <w:t>6.3.3  Step 3 — Install the Application</w:t>
      </w:r>
    </w:p>
    <w:p>
      <w:pPr>
        <w:spacing w:line="360" w:lineRule="auto" w:after="120" w:before="0"/>
        <w:jc w:val="both"/>
      </w:pPr>
      <w:r>
        <w:rPr>
          <w:rFonts w:ascii="Times New Roman" w:hAnsi="Times New Roman" w:cs="Times New Roman" w:eastAsia="Times New Roman"/>
          <w:b w:val="0"/>
          <w:i w:val="0"/>
          <w:sz w:val="22"/>
        </w:rPr>
        <w:t xml:space="preserve">Copy the project folder, named </w:t>
      </w:r>
      <w:r>
        <w:rPr>
          <w:rFonts w:ascii="Times New Roman" w:hAnsi="Times New Roman" w:cs="Times New Roman" w:eastAsia="Times New Roman"/>
          <w:b/>
          <w:i w:val="0"/>
          <w:sz w:val="22"/>
        </w:rPr>
        <w:t>library-app</w:t>
      </w:r>
      <w:r>
        <w:rPr>
          <w:rFonts w:ascii="Times New Roman" w:hAnsi="Times New Roman" w:cs="Times New Roman" w:eastAsia="Times New Roman"/>
          <w:b w:val="0"/>
          <w:i w:val="0"/>
          <w:sz w:val="22"/>
        </w:rPr>
        <w:t>, to a convenient place on the computer. The instructions below assume it has been placed on the Desktop. Then open the command window as follows: click the Start button, type the word Terminal, and press Enter. A black or dark blue window will open. Type the following line into it and press Enter.</w:t>
      </w:r>
    </w:p>
    <w:p>
      <w:pPr>
        <w:spacing w:line="240" w:lineRule="auto" w:after="0" w:before="0"/>
        <w:ind w:left="288"/>
        <w:jc w:val="left"/>
      </w:pPr>
      <w:r>
        <w:rPr>
          <w:rFonts w:ascii="Courier New" w:hAnsi="Courier New" w:cs="Courier New" w:eastAsia="Courier New"/>
          <w:b w:val="0"/>
          <w:i w:val="0"/>
          <w:sz w:val="17"/>
        </w:rPr>
        <w:t>cd Desktop\library-app</w:t>
      </w:r>
    </w:p>
    <w:p>
      <w:pPr>
        <w:spacing w:line="360" w:lineRule="auto" w:after="120" w:before="0"/>
        <w:jc w:val="both"/>
      </w:pPr>
    </w:p>
    <w:p>
      <w:pPr>
        <w:spacing w:line="360" w:lineRule="auto" w:after="120" w:before="0"/>
        <w:jc w:val="both"/>
      </w:pPr>
      <w:r>
        <w:rPr>
          <w:rFonts w:ascii="Times New Roman" w:hAnsi="Times New Roman" w:cs="Times New Roman" w:eastAsia="Times New Roman"/>
          <w:b w:val="0"/>
          <w:i w:val="0"/>
          <w:sz w:val="22"/>
        </w:rPr>
        <w:t>Then type the following line and press Enter. This downloads the components the application needs and takes a minute or two. A good deal of text will scroll past; this is normal.</w:t>
      </w:r>
    </w:p>
    <w:p>
      <w:pPr>
        <w:spacing w:line="240" w:lineRule="auto" w:after="0" w:before="0"/>
        <w:ind w:left="288"/>
        <w:jc w:val="left"/>
      </w:pPr>
      <w:r>
        <w:rPr>
          <w:rFonts w:ascii="Courier New" w:hAnsi="Courier New" w:cs="Courier New" w:eastAsia="Courier New"/>
          <w:b w:val="0"/>
          <w:i w:val="0"/>
          <w:sz w:val="17"/>
        </w:rPr>
        <w:t>npm install</w:t>
      </w:r>
    </w:p>
    <w:p>
      <w:pPr>
        <w:spacing w:line="360" w:lineRule="auto" w:after="120" w:before="0"/>
        <w:jc w:val="both"/>
      </w:pPr>
    </w:p>
    <w:p>
      <w:pPr>
        <w:spacing w:line="360" w:lineRule="auto" w:after="160" w:before="0"/>
        <w:jc w:val="both"/>
      </w:pPr>
      <w:r>
        <w:rPr>
          <w:rFonts w:ascii="Times New Roman" w:hAnsi="Times New Roman" w:cs="Times New Roman" w:eastAsia="Times New Roman"/>
          <w:b w:val="0"/>
          <w:i w:val="0"/>
          <w:sz w:val="22"/>
        </w:rPr>
        <w:t>When the scrolling stops and you see the prompt again, the installation is complete. You will not need to run this command again.</w:t>
      </w:r>
    </w:p>
    <w:p>
      <w:pPr>
        <w:pStyle w:val="Heading3"/>
      </w:pPr>
      <w:r>
        <w:rPr>
          <w:rFonts w:ascii="Times New Roman" w:hAnsi="Times New Roman" w:cs="Times New Roman" w:eastAsia="Times New Roman"/>
          <w:b/>
          <w:i w:val="0"/>
          <w:sz w:val="24"/>
        </w:rPr>
        <w:t>6.3.4  Step 4 — Check the Settings File</w:t>
      </w:r>
    </w:p>
    <w:p>
      <w:pPr>
        <w:spacing w:line="360" w:lineRule="auto" w:after="120" w:before="0"/>
        <w:jc w:val="both"/>
      </w:pPr>
      <w:r>
        <w:rPr>
          <w:rFonts w:ascii="Times New Roman" w:hAnsi="Times New Roman" w:cs="Times New Roman" w:eastAsia="Times New Roman"/>
          <w:b w:val="0"/>
          <w:i w:val="0"/>
          <w:sz w:val="22"/>
        </w:rPr>
        <w:t xml:space="preserve">Inside the </w:t>
      </w:r>
      <w:r>
        <w:rPr>
          <w:rFonts w:ascii="Times New Roman" w:hAnsi="Times New Roman" w:cs="Times New Roman" w:eastAsia="Times New Roman"/>
          <w:b/>
          <w:i w:val="0"/>
          <w:sz w:val="22"/>
        </w:rPr>
        <w:t>library-app</w:t>
      </w:r>
      <w:r>
        <w:rPr>
          <w:rFonts w:ascii="Times New Roman" w:hAnsi="Times New Roman" w:cs="Times New Roman" w:eastAsia="Times New Roman"/>
          <w:b w:val="0"/>
          <w:i w:val="0"/>
          <w:sz w:val="22"/>
        </w:rPr>
        <w:t xml:space="preserve"> folder there is a file named </w:t>
      </w:r>
      <w:r>
        <w:rPr>
          <w:rFonts w:ascii="Times New Roman" w:hAnsi="Times New Roman" w:cs="Times New Roman" w:eastAsia="Times New Roman"/>
          <w:b/>
          <w:i w:val="0"/>
          <w:sz w:val="22"/>
        </w:rPr>
        <w:t>.env.local</w:t>
      </w:r>
      <w:r>
        <w:rPr>
          <w:rFonts w:ascii="Times New Roman" w:hAnsi="Times New Roman" w:cs="Times New Roman" w:eastAsia="Times New Roman"/>
          <w:b w:val="0"/>
          <w:i w:val="0"/>
          <w:sz w:val="22"/>
        </w:rPr>
        <w:t>. Open it with Notepad. It should contain exactly these two lines.</w:t>
      </w:r>
    </w:p>
    <w:p>
      <w:pPr>
        <w:spacing w:line="240" w:lineRule="auto" w:after="0" w:before="0"/>
        <w:ind w:left="288"/>
        <w:jc w:val="left"/>
      </w:pPr>
      <w:r>
        <w:rPr>
          <w:rFonts w:ascii="Courier New" w:hAnsi="Courier New" w:cs="Courier New" w:eastAsia="Courier New"/>
          <w:b w:val="0"/>
          <w:i w:val="0"/>
          <w:sz w:val="17"/>
        </w:rPr>
        <w:t>MONGODB_URI=mongodb://127.0.0.1:27017</w:t>
      </w:r>
    </w:p>
    <w:p>
      <w:pPr>
        <w:spacing w:line="240" w:lineRule="auto" w:after="0" w:before="0"/>
        <w:ind w:left="288"/>
        <w:jc w:val="left"/>
      </w:pPr>
      <w:r>
        <w:rPr>
          <w:rFonts w:ascii="Courier New" w:hAnsi="Courier New" w:cs="Courier New" w:eastAsia="Courier New"/>
          <w:b w:val="0"/>
          <w:i w:val="0"/>
          <w:sz w:val="17"/>
        </w:rPr>
        <w:t>MONGODB_DB=library</w:t>
      </w:r>
    </w:p>
    <w:p>
      <w:pPr>
        <w:spacing w:line="360" w:lineRule="auto" w:after="120" w:before="0"/>
        <w:jc w:val="both"/>
      </w:pPr>
    </w:p>
    <w:p>
      <w:pPr>
        <w:spacing w:line="360" w:lineRule="auto" w:after="160" w:before="0"/>
        <w:jc w:val="both"/>
      </w:pPr>
      <w:r>
        <w:rPr>
          <w:rFonts w:ascii="Times New Roman" w:hAnsi="Times New Roman" w:cs="Times New Roman" w:eastAsia="Times New Roman"/>
          <w:b w:val="0"/>
          <w:i w:val="0"/>
          <w:sz w:val="22"/>
        </w:rPr>
        <w:t>The first line tells the application where to find the database — 127.0.0.1 means this same computer. The second names the database it should use. Unless you have been told otherwise, do not change either line. Close the file without saving.</w:t>
      </w:r>
    </w:p>
    <w:p>
      <w:pPr>
        <w:pStyle w:val="Heading2"/>
      </w:pPr>
      <w:r>
        <w:rPr>
          <w:rFonts w:ascii="Times New Roman" w:hAnsi="Times New Roman" w:cs="Times New Roman" w:eastAsia="Times New Roman"/>
          <w:b/>
          <w:i w:val="0"/>
          <w:sz w:val="26"/>
        </w:rPr>
        <w:t>6.4  Starting the System Each Day</w:t>
      </w:r>
    </w:p>
    <w:p>
      <w:pPr>
        <w:spacing w:line="360" w:lineRule="auto" w:after="120" w:before="0"/>
        <w:jc w:val="both"/>
      </w:pPr>
      <w:r>
        <w:rPr>
          <w:rFonts w:ascii="Times New Roman" w:hAnsi="Times New Roman" w:cs="Times New Roman" w:eastAsia="Times New Roman"/>
          <w:b w:val="0"/>
          <w:i w:val="0"/>
          <w:sz w:val="22"/>
        </w:rPr>
        <w:t>This is the only routine that must be followed every morning, and it takes about twenty seconds.</w:t>
      </w:r>
    </w:p>
    <w:p>
      <w:pPr>
        <w:spacing w:line="360" w:lineRule="auto" w:after="80"/>
        <w:ind w:left="936" w:hanging="432"/>
        <w:jc w:val="both"/>
      </w:pPr>
      <w:r>
        <w:rPr>
          <w:rFonts w:ascii="Times New Roman" w:hAnsi="Times New Roman" w:cs="Times New Roman" w:eastAsia="Times New Roman"/>
          <w:b w:val="0"/>
          <w:i w:val="0"/>
          <w:sz w:val="22"/>
        </w:rPr>
        <w:t>1.</w:t>
        <w:tab/>
        <w:t>Click the Start button, type the word Terminal, and press Enter.</w:t>
      </w:r>
    </w:p>
    <w:p>
      <w:pPr>
        <w:spacing w:line="360" w:lineRule="auto" w:after="80"/>
        <w:ind w:left="936" w:hanging="432"/>
        <w:jc w:val="both"/>
      </w:pPr>
      <w:r>
        <w:rPr>
          <w:rFonts w:ascii="Times New Roman" w:hAnsi="Times New Roman" w:cs="Times New Roman" w:eastAsia="Times New Roman"/>
          <w:b w:val="0"/>
          <w:i w:val="0"/>
          <w:sz w:val="22"/>
        </w:rPr>
        <w:t>2.</w:t>
        <w:tab/>
        <w:t>Type the following and press Enter:</w:t>
      </w:r>
    </w:p>
    <w:p>
      <w:pPr>
        <w:spacing w:line="240" w:lineRule="auto" w:after="0" w:before="0"/>
        <w:ind w:left="288"/>
        <w:jc w:val="left"/>
      </w:pPr>
      <w:r>
        <w:rPr>
          <w:rFonts w:ascii="Courier New" w:hAnsi="Courier New" w:cs="Courier New" w:eastAsia="Courier New"/>
          <w:b w:val="0"/>
          <w:i w:val="0"/>
          <w:sz w:val="17"/>
        </w:rPr>
        <w:t>cd Desktop\library-app</w:t>
      </w:r>
    </w:p>
    <w:p>
      <w:pPr>
        <w:spacing w:line="360" w:lineRule="auto" w:after="120" w:before="0"/>
        <w:jc w:val="both"/>
      </w:pPr>
    </w:p>
    <w:p>
      <w:pPr>
        <w:spacing w:line="360" w:lineRule="auto" w:after="120" w:before="0"/>
        <w:ind w:left="504"/>
        <w:jc w:val="both"/>
      </w:pPr>
      <w:r>
        <w:rPr>
          <w:rFonts w:ascii="Times New Roman" w:hAnsi="Times New Roman" w:cs="Times New Roman" w:eastAsia="Times New Roman"/>
          <w:b w:val="0"/>
          <w:i w:val="0"/>
          <w:sz w:val="22"/>
        </w:rPr>
        <w:t>3.  Type the following and press Enter:</w:t>
      </w:r>
    </w:p>
    <w:p>
      <w:pPr>
        <w:spacing w:line="240" w:lineRule="auto" w:after="0" w:before="0"/>
        <w:ind w:left="288"/>
        <w:jc w:val="left"/>
      </w:pPr>
      <w:r>
        <w:rPr>
          <w:rFonts w:ascii="Courier New" w:hAnsi="Courier New" w:cs="Courier New" w:eastAsia="Courier New"/>
          <w:b w:val="0"/>
          <w:i w:val="0"/>
          <w:sz w:val="17"/>
        </w:rPr>
        <w:t>npm run dev</w:t>
      </w:r>
    </w:p>
    <w:p>
      <w:pPr>
        <w:spacing w:line="360" w:lineRule="auto" w:after="120" w:before="0"/>
        <w:jc w:val="both"/>
      </w:pPr>
    </w:p>
    <w:p>
      <w:pPr>
        <w:spacing w:line="360" w:lineRule="auto" w:after="120" w:before="0"/>
        <w:ind w:left="504"/>
        <w:jc w:val="both"/>
      </w:pPr>
      <w:r>
        <w:rPr>
          <w:rFonts w:ascii="Times New Roman" w:hAnsi="Times New Roman" w:cs="Times New Roman" w:eastAsia="Times New Roman"/>
          <w:b w:val="0"/>
          <w:i w:val="0"/>
          <w:sz w:val="22"/>
        </w:rPr>
        <w:t xml:space="preserve">4.  Wait until you see a line reading </w:t>
      </w:r>
      <w:r>
        <w:rPr>
          <w:rFonts w:ascii="Times New Roman" w:hAnsi="Times New Roman" w:cs="Times New Roman" w:eastAsia="Times New Roman"/>
          <w:b/>
          <w:i w:val="0"/>
          <w:sz w:val="22"/>
        </w:rPr>
        <w:t>Ready in ...</w:t>
      </w:r>
      <w:r>
        <w:rPr>
          <w:rFonts w:ascii="Times New Roman" w:hAnsi="Times New Roman" w:cs="Times New Roman" w:eastAsia="Times New Roman"/>
          <w:b w:val="0"/>
          <w:i w:val="0"/>
          <w:sz w:val="22"/>
        </w:rPr>
        <w:t xml:space="preserve"> followed by an address. This usually takes five to ten seconds.</w:t>
      </w:r>
    </w:p>
    <w:p>
      <w:pPr>
        <w:spacing w:line="360" w:lineRule="auto" w:after="120" w:before="0"/>
        <w:ind w:left="504"/>
        <w:jc w:val="both"/>
      </w:pPr>
      <w:r>
        <w:rPr>
          <w:rFonts w:ascii="Times New Roman" w:hAnsi="Times New Roman" w:cs="Times New Roman" w:eastAsia="Times New Roman"/>
          <w:b w:val="0"/>
          <w:i w:val="0"/>
          <w:sz w:val="22"/>
        </w:rPr>
        <w:t>5.  Open your browser and go to the following address. It is worth saving this as a bookmark on the first day so that you never have to type it again.</w:t>
      </w:r>
    </w:p>
    <w:p>
      <w:pPr>
        <w:spacing w:line="240" w:lineRule="auto" w:after="0" w:before="0"/>
        <w:ind w:left="288"/>
        <w:jc w:val="left"/>
      </w:pPr>
      <w:r>
        <w:rPr>
          <w:rFonts w:ascii="Courier New" w:hAnsi="Courier New" w:cs="Courier New" w:eastAsia="Courier New"/>
          <w:b w:val="0"/>
          <w:i w:val="0"/>
          <w:sz w:val="17"/>
        </w:rPr>
        <w:t>http://localhost:3000</w:t>
      </w:r>
    </w:p>
    <w:p>
      <w:pPr>
        <w:spacing w:line="360" w:lineRule="auto" w:after="120" w:before="0"/>
        <w:jc w:val="both"/>
      </w:pPr>
    </w:p>
    <w:p>
      <w:pPr>
        <w:spacing w:line="360" w:lineRule="auto" w:after="120" w:before="0"/>
        <w:jc w:val="both"/>
      </w:pPr>
      <w:r>
        <w:rPr>
          <w:rFonts w:ascii="Times New Roman" w:hAnsi="Times New Roman" w:cs="Times New Roman" w:eastAsia="Times New Roman"/>
          <w:b w:val="0"/>
          <w:i w:val="0"/>
          <w:sz w:val="22"/>
        </w:rPr>
        <w:t>The catalogue will appear. The system is now ready for use.</w:t>
      </w:r>
    </w:p>
    <w:p>
      <w:pPr>
        <w:spacing w:line="360" w:lineRule="auto" w:after="160" w:before="0"/>
        <w:jc w:val="both"/>
      </w:pPr>
      <w:r>
        <w:rPr>
          <w:rFonts w:ascii="Times New Roman" w:hAnsi="Times New Roman" w:cs="Times New Roman" w:eastAsia="Times New Roman"/>
          <w:b/>
          <w:i w:val="0"/>
          <w:sz w:val="22"/>
        </w:rPr>
        <w:t>Leave the black window open all day.</w:t>
      </w:r>
      <w:r>
        <w:rPr>
          <w:rFonts w:ascii="Times New Roman" w:hAnsi="Times New Roman" w:cs="Times New Roman" w:eastAsia="Times New Roman"/>
          <w:b w:val="0"/>
          <w:i w:val="0"/>
          <w:sz w:val="22"/>
        </w:rPr>
        <w:t xml:space="preserve"> It is the application itself. Closing it stops the system, and the browser page will then fail to load. You may minimise it safely, and it is sensible to do so, but do not close it until you are finished for the day.</w:t>
      </w:r>
    </w:p>
    <w:p>
      <w:pPr>
        <w:pStyle w:val="Heading2"/>
      </w:pPr>
      <w:r>
        <w:rPr>
          <w:rFonts w:ascii="Times New Roman" w:hAnsi="Times New Roman" w:cs="Times New Roman" w:eastAsia="Times New Roman"/>
          <w:b/>
          <w:i w:val="0"/>
          <w:sz w:val="26"/>
        </w:rPr>
        <w:t>6.5  Understanding the Screen</w:t>
      </w:r>
    </w:p>
    <w:p>
      <w:pPr>
        <w:spacing w:line="360" w:lineRule="auto" w:after="120" w:before="0"/>
        <w:jc w:val="both"/>
      </w:pPr>
      <w:r>
        <w:rPr>
          <w:rFonts w:ascii="Times New Roman" w:hAnsi="Times New Roman" w:cs="Times New Roman" w:eastAsia="Times New Roman"/>
          <w:b w:val="0"/>
          <w:i w:val="0"/>
          <w:sz w:val="22"/>
        </w:rPr>
        <w:t>The whole system is one page, and it never navigates to another. Reading from the top of that page downwards, you will find five regions.</w:t>
      </w:r>
    </w:p>
    <w:p>
      <w:pPr>
        <w:spacing w:line="360" w:lineRule="auto" w:after="80"/>
        <w:ind w:left="432"/>
        <w:jc w:val="both"/>
      </w:pPr>
      <w:r>
        <w:rPr>
          <w:rFonts w:ascii="Times New Roman" w:hAnsi="Times New Roman" w:cs="Times New Roman" w:eastAsia="Times New Roman"/>
          <w:b/>
          <w:i w:val="0"/>
          <w:sz w:val="22"/>
        </w:rPr>
        <w:t xml:space="preserve">The header:  </w:t>
      </w:r>
      <w:r>
        <w:rPr>
          <w:rFonts w:ascii="Times New Roman" w:hAnsi="Times New Roman" w:cs="Times New Roman" w:eastAsia="Times New Roman"/>
          <w:b w:val="0"/>
          <w:i w:val="0"/>
          <w:sz w:val="22"/>
        </w:rPr>
        <w:t>The title of the application, and beneath it a line reading for example “6 books · 4 available · 2 issued”. These three numbers are worked out afresh every time anything changes, so they are always correct. When a search is active they describe the books presently listed rather than the whole collection.</w:t>
      </w:r>
    </w:p>
    <w:p>
      <w:pPr>
        <w:spacing w:line="360" w:lineRule="auto" w:after="80"/>
        <w:ind w:left="432"/>
        <w:jc w:val="both"/>
      </w:pPr>
      <w:r>
        <w:rPr>
          <w:rFonts w:ascii="Times New Roman" w:hAnsi="Times New Roman" w:cs="Times New Roman" w:eastAsia="Times New Roman"/>
          <w:b/>
          <w:i w:val="0"/>
          <w:sz w:val="22"/>
        </w:rPr>
        <w:t xml:space="preserve">The message banner:  </w:t>
      </w:r>
      <w:r>
        <w:rPr>
          <w:rFonts w:ascii="Times New Roman" w:hAnsi="Times New Roman" w:cs="Times New Roman" w:eastAsia="Times New Roman"/>
          <w:b w:val="0"/>
          <w:i w:val="0"/>
          <w:sz w:val="22"/>
        </w:rPr>
        <w:t>A red panel that appears only when something has gone wrong, carrying an explanation of what. When all is well it is not there at all.</w:t>
      </w:r>
    </w:p>
    <w:p>
      <w:pPr>
        <w:spacing w:line="360" w:lineRule="auto" w:after="80"/>
        <w:ind w:left="432"/>
        <w:jc w:val="both"/>
      </w:pPr>
      <w:r>
        <w:rPr>
          <w:rFonts w:ascii="Times New Roman" w:hAnsi="Times New Roman" w:cs="Times New Roman" w:eastAsia="Times New Roman"/>
          <w:b/>
          <w:i w:val="0"/>
          <w:sz w:val="22"/>
        </w:rPr>
        <w:t xml:space="preserve">The entry form:  </w:t>
      </w:r>
      <w:r>
        <w:rPr>
          <w:rFonts w:ascii="Times New Roman" w:hAnsi="Times New Roman" w:cs="Times New Roman" w:eastAsia="Times New Roman"/>
          <w:b w:val="0"/>
          <w:i w:val="0"/>
          <w:sz w:val="22"/>
        </w:rPr>
        <w:t>A white card containing five boxes — Title, Author, ISBN, Category and Copies — and a dark button. This one form is used both for adding a new book and for correcting an existing one; its heading tells you which it is presently doing.</w:t>
      </w:r>
    </w:p>
    <w:p>
      <w:pPr>
        <w:spacing w:line="360" w:lineRule="auto" w:after="80"/>
        <w:ind w:left="432"/>
        <w:jc w:val="both"/>
      </w:pPr>
      <w:r>
        <w:rPr>
          <w:rFonts w:ascii="Times New Roman" w:hAnsi="Times New Roman" w:cs="Times New Roman" w:eastAsia="Times New Roman"/>
          <w:b/>
          <w:i w:val="0"/>
          <w:sz w:val="22"/>
        </w:rPr>
        <w:t xml:space="preserve">The search box:  </w:t>
      </w:r>
      <w:r>
        <w:rPr>
          <w:rFonts w:ascii="Times New Roman" w:hAnsi="Times New Roman" w:cs="Times New Roman" w:eastAsia="Times New Roman"/>
          <w:b w:val="0"/>
          <w:i w:val="0"/>
          <w:sz w:val="22"/>
        </w:rPr>
        <w:t>A single wide box, beneath the form, into which you type to filter the list below. There is no search button and none is needed.</w:t>
      </w:r>
    </w:p>
    <w:p>
      <w:pPr>
        <w:spacing w:line="360" w:lineRule="auto" w:after="80"/>
        <w:ind w:left="432"/>
        <w:jc w:val="both"/>
      </w:pPr>
      <w:r>
        <w:rPr>
          <w:rFonts w:ascii="Times New Roman" w:hAnsi="Times New Roman" w:cs="Times New Roman" w:eastAsia="Times New Roman"/>
          <w:b/>
          <w:i w:val="0"/>
          <w:sz w:val="22"/>
        </w:rPr>
        <w:t xml:space="preserve">The catalogue table:  </w:t>
      </w:r>
      <w:r>
        <w:rPr>
          <w:rFonts w:ascii="Times New Roman" w:hAnsi="Times New Roman" w:cs="Times New Roman" w:eastAsia="Times New Roman"/>
          <w:b w:val="0"/>
          <w:i w:val="0"/>
          <w:sz w:val="22"/>
        </w:rPr>
        <w:t>A white card listing the books, one to a row, with columns for Title, Author, Category, Copies, Status and Actions.</w:t>
      </w:r>
    </w:p>
    <w:p>
      <w:pPr>
        <w:spacing w:line="360" w:lineRule="auto" w:after="160" w:before="0"/>
        <w:jc w:val="both"/>
      </w:pPr>
      <w:r>
        <w:rPr>
          <w:rFonts w:ascii="Times New Roman" w:hAnsi="Times New Roman" w:cs="Times New Roman" w:eastAsia="Times New Roman"/>
          <w:b w:val="0"/>
          <w:i w:val="0"/>
          <w:sz w:val="22"/>
        </w:rPr>
        <w:t xml:space="preserve">In the Status column, a </w:t>
      </w:r>
      <w:r>
        <w:rPr>
          <w:rFonts w:ascii="Times New Roman" w:hAnsi="Times New Roman" w:cs="Times New Roman" w:eastAsia="Times New Roman"/>
          <w:b/>
          <w:i w:val="0"/>
          <w:sz w:val="22"/>
        </w:rPr>
        <w:t>green</w:t>
      </w:r>
      <w:r>
        <w:rPr>
          <w:rFonts w:ascii="Times New Roman" w:hAnsi="Times New Roman" w:cs="Times New Roman" w:eastAsia="Times New Roman"/>
          <w:b w:val="0"/>
          <w:i w:val="0"/>
          <w:sz w:val="22"/>
        </w:rPr>
        <w:t xml:space="preserve"> badge means the book is on the shelf and a </w:t>
      </w:r>
      <w:r>
        <w:rPr>
          <w:rFonts w:ascii="Times New Roman" w:hAnsi="Times New Roman" w:cs="Times New Roman" w:eastAsia="Times New Roman"/>
          <w:b/>
          <w:i w:val="0"/>
          <w:sz w:val="22"/>
        </w:rPr>
        <w:t>amber</w:t>
      </w:r>
      <w:r>
        <w:rPr>
          <w:rFonts w:ascii="Times New Roman" w:hAnsi="Times New Roman" w:cs="Times New Roman" w:eastAsia="Times New Roman"/>
          <w:b w:val="0"/>
          <w:i w:val="0"/>
          <w:sz w:val="22"/>
        </w:rPr>
        <w:t xml:space="preserve"> badge means it is out on loan, in which case the badge also names the person holding it. In the Actions column each row offers three controls: </w:t>
      </w:r>
      <w:r>
        <w:rPr>
          <w:rFonts w:ascii="Times New Roman" w:hAnsi="Times New Roman" w:cs="Times New Roman" w:eastAsia="Times New Roman"/>
          <w:b/>
          <w:i w:val="0"/>
          <w:sz w:val="22"/>
        </w:rPr>
        <w:t>Issue</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whichever applies; </w:t>
      </w:r>
      <w:r>
        <w:rPr>
          <w:rFonts w:ascii="Times New Roman" w:hAnsi="Times New Roman" w:cs="Times New Roman" w:eastAsia="Times New Roman"/>
          <w:b/>
          <w:i w:val="0"/>
          <w:sz w:val="22"/>
        </w:rPr>
        <w:t>Edit</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Delete</w:t>
      </w:r>
      <w:r>
        <w:rPr>
          <w:rFonts w:ascii="Times New Roman" w:hAnsi="Times New Roman" w:cs="Times New Roman" w:eastAsia="Times New Roman"/>
          <w:b w:val="0"/>
          <w:i w:val="0"/>
          <w:sz w:val="22"/>
        </w:rPr>
        <w:t>, which is printed in red because it cannot be undone.</w:t>
      </w:r>
    </w:p>
    <w:p>
      <w:pPr>
        <w:pStyle w:val="Heading2"/>
      </w:pPr>
      <w:r>
        <w:rPr>
          <w:rFonts w:ascii="Times New Roman" w:hAnsi="Times New Roman" w:cs="Times New Roman" w:eastAsia="Times New Roman"/>
          <w:b/>
          <w:i w:val="0"/>
          <w:sz w:val="26"/>
        </w:rPr>
        <w:t>6.6  Everyday Procedures</w:t>
      </w:r>
    </w:p>
    <w:p>
      <w:pPr>
        <w:pStyle w:val="Heading3"/>
      </w:pPr>
      <w:r>
        <w:rPr>
          <w:rFonts w:ascii="Times New Roman" w:hAnsi="Times New Roman" w:cs="Times New Roman" w:eastAsia="Times New Roman"/>
          <w:b/>
          <w:i w:val="0"/>
          <w:sz w:val="24"/>
        </w:rPr>
        <w:t>6.6.1  Adding a New Book</w:t>
      </w:r>
    </w:p>
    <w:p>
      <w:pPr>
        <w:spacing w:line="360" w:lineRule="auto" w:after="80"/>
        <w:ind w:left="936" w:hanging="432"/>
        <w:jc w:val="both"/>
      </w:pPr>
      <w:r>
        <w:rPr>
          <w:rFonts w:ascii="Times New Roman" w:hAnsi="Times New Roman" w:cs="Times New Roman" w:eastAsia="Times New Roman"/>
          <w:b w:val="0"/>
          <w:i w:val="0"/>
          <w:sz w:val="22"/>
        </w:rPr>
        <w:t>1.</w:t>
        <w:tab/>
        <w:t xml:space="preserve">Click into the </w:t>
      </w:r>
      <w:r>
        <w:rPr>
          <w:rFonts w:ascii="Times New Roman" w:hAnsi="Times New Roman" w:cs="Times New Roman" w:eastAsia="Times New Roman"/>
          <w:b/>
          <w:i w:val="0"/>
          <w:sz w:val="22"/>
        </w:rPr>
        <w:t>Title</w:t>
      </w:r>
      <w:r>
        <w:rPr>
          <w:rFonts w:ascii="Times New Roman" w:hAnsi="Times New Roman" w:cs="Times New Roman" w:eastAsia="Times New Roman"/>
          <w:b w:val="0"/>
          <w:i w:val="0"/>
          <w:sz w:val="22"/>
        </w:rPr>
        <w:t xml:space="preserve"> box at the top of the form and type the title of the book exactly as it is printed on the title page.</w:t>
      </w:r>
    </w:p>
    <w:p>
      <w:pPr>
        <w:spacing w:line="360" w:lineRule="auto" w:after="80"/>
        <w:ind w:left="936" w:hanging="432"/>
        <w:jc w:val="both"/>
      </w:pPr>
      <w:r>
        <w:rPr>
          <w:rFonts w:ascii="Times New Roman" w:hAnsi="Times New Roman" w:cs="Times New Roman" w:eastAsia="Times New Roman"/>
          <w:b w:val="0"/>
          <w:i w:val="0"/>
          <w:sz w:val="22"/>
        </w:rPr>
        <w:t>2.</w:t>
        <w:tab/>
        <w:t xml:space="preserve">Press the Tab key, or click into the </w:t>
      </w:r>
      <w:r>
        <w:rPr>
          <w:rFonts w:ascii="Times New Roman" w:hAnsi="Times New Roman" w:cs="Times New Roman" w:eastAsia="Times New Roman"/>
          <w:b/>
          <w:i w:val="0"/>
          <w:sz w:val="22"/>
        </w:rPr>
        <w:t>Author</w:t>
      </w:r>
      <w:r>
        <w:rPr>
          <w:rFonts w:ascii="Times New Roman" w:hAnsi="Times New Roman" w:cs="Times New Roman" w:eastAsia="Times New Roman"/>
          <w:b w:val="0"/>
          <w:i w:val="0"/>
          <w:sz w:val="22"/>
        </w:rPr>
        <w:t xml:space="preserve"> box, and type the author's name.</w:t>
      </w:r>
    </w:p>
    <w:p>
      <w:pPr>
        <w:spacing w:line="360" w:lineRule="auto" w:after="80"/>
        <w:ind w:left="936" w:hanging="432"/>
        <w:jc w:val="both"/>
      </w:pPr>
      <w:r>
        <w:rPr>
          <w:rFonts w:ascii="Times New Roman" w:hAnsi="Times New Roman" w:cs="Times New Roman" w:eastAsia="Times New Roman"/>
          <w:b w:val="0"/>
          <w:i w:val="0"/>
          <w:sz w:val="22"/>
        </w:rPr>
        <w:t>3.</w:t>
        <w:tab/>
        <w:t xml:space="preserve">If the book has an ISBN, type it into the </w:t>
      </w:r>
      <w:r>
        <w:rPr>
          <w:rFonts w:ascii="Times New Roman" w:hAnsi="Times New Roman" w:cs="Times New Roman" w:eastAsia="Times New Roman"/>
          <w:b/>
          <w:i w:val="0"/>
          <w:sz w:val="22"/>
        </w:rPr>
        <w:t>ISBN</w:t>
      </w:r>
      <w:r>
        <w:rPr>
          <w:rFonts w:ascii="Times New Roman" w:hAnsi="Times New Roman" w:cs="Times New Roman" w:eastAsia="Times New Roman"/>
          <w:b w:val="0"/>
          <w:i w:val="0"/>
          <w:sz w:val="22"/>
        </w:rPr>
        <w:t xml:space="preserve"> box. If it does not, or you cannot find it, leave the box empty; this is perfectly acceptable.</w:t>
      </w:r>
    </w:p>
    <w:p>
      <w:pPr>
        <w:spacing w:line="360" w:lineRule="auto" w:after="80"/>
        <w:ind w:left="936" w:hanging="432"/>
        <w:jc w:val="both"/>
      </w:pPr>
      <w:r>
        <w:rPr>
          <w:rFonts w:ascii="Times New Roman" w:hAnsi="Times New Roman" w:cs="Times New Roman" w:eastAsia="Times New Roman"/>
          <w:b w:val="0"/>
          <w:i w:val="0"/>
          <w:sz w:val="22"/>
        </w:rPr>
        <w:t>4.</w:t>
        <w:tab/>
        <w:t xml:space="preserve">Type a subject in the </w:t>
      </w:r>
      <w:r>
        <w:rPr>
          <w:rFonts w:ascii="Times New Roman" w:hAnsi="Times New Roman" w:cs="Times New Roman" w:eastAsia="Times New Roman"/>
          <w:b/>
          <w:i w:val="0"/>
          <w:sz w:val="22"/>
        </w:rPr>
        <w:t>Category</w:t>
      </w:r>
      <w:r>
        <w:rPr>
          <w:rFonts w:ascii="Times New Roman" w:hAnsi="Times New Roman" w:cs="Times New Roman" w:eastAsia="Times New Roman"/>
          <w:b w:val="0"/>
          <w:i w:val="0"/>
          <w:sz w:val="22"/>
        </w:rPr>
        <w:t xml:space="preserve"> box if you use categories — for example Software, Networking or Fiction. This box may also be left empty.</w:t>
      </w:r>
    </w:p>
    <w:p>
      <w:pPr>
        <w:spacing w:line="360" w:lineRule="auto" w:after="80"/>
        <w:ind w:left="936" w:hanging="432"/>
        <w:jc w:val="both"/>
      </w:pPr>
      <w:r>
        <w:rPr>
          <w:rFonts w:ascii="Times New Roman" w:hAnsi="Times New Roman" w:cs="Times New Roman" w:eastAsia="Times New Roman"/>
          <w:b w:val="0"/>
          <w:i w:val="0"/>
          <w:sz w:val="22"/>
        </w:rPr>
        <w:t>5.</w:t>
        <w:tab/>
        <w:t xml:space="preserve">If the library holds more than one copy of this title, type the number into the </w:t>
      </w:r>
      <w:r>
        <w:rPr>
          <w:rFonts w:ascii="Times New Roman" w:hAnsi="Times New Roman" w:cs="Times New Roman" w:eastAsia="Times New Roman"/>
          <w:b/>
          <w:i w:val="0"/>
          <w:sz w:val="22"/>
        </w:rPr>
        <w:t>Copies</w:t>
      </w:r>
      <w:r>
        <w:rPr>
          <w:rFonts w:ascii="Times New Roman" w:hAnsi="Times New Roman" w:cs="Times New Roman" w:eastAsia="Times New Roman"/>
          <w:b w:val="0"/>
          <w:i w:val="0"/>
          <w:sz w:val="22"/>
        </w:rPr>
        <w:t xml:space="preserve"> box. If you leave it empty, one copy is assumed.</w:t>
      </w:r>
    </w:p>
    <w:p>
      <w:pPr>
        <w:spacing w:line="360" w:lineRule="auto" w:after="80"/>
        <w:ind w:left="936" w:hanging="432"/>
        <w:jc w:val="both"/>
      </w:pPr>
      <w:r>
        <w:rPr>
          <w:rFonts w:ascii="Times New Roman" w:hAnsi="Times New Roman" w:cs="Times New Roman" w:eastAsia="Times New Roman"/>
          <w:b w:val="0"/>
          <w:i w:val="0"/>
          <w:sz w:val="22"/>
        </w:rPr>
        <w:t>6.</w:t>
        <w:tab/>
        <w:t xml:space="preserve">Click </w:t>
      </w:r>
      <w:r>
        <w:rPr>
          <w:rFonts w:ascii="Times New Roman" w:hAnsi="Times New Roman" w:cs="Times New Roman" w:eastAsia="Times New Roman"/>
          <w:b/>
          <w:i w:val="0"/>
          <w:sz w:val="22"/>
        </w:rPr>
        <w:t>Add book</w:t>
      </w:r>
      <w:r>
        <w:rPr>
          <w:rFonts w:ascii="Times New Roman" w:hAnsi="Times New Roman" w:cs="Times New Roman" w:eastAsia="Times New Roman"/>
          <w:b w:val="0"/>
          <w:i w:val="0"/>
          <w:sz w:val="22"/>
        </w:rPr>
        <w:t>.</w:t>
      </w:r>
    </w:p>
    <w:p>
      <w:pPr>
        <w:spacing w:line="360" w:lineRule="auto" w:after="120" w:before="0"/>
        <w:jc w:val="both"/>
      </w:pPr>
      <w:r>
        <w:rPr>
          <w:rFonts w:ascii="Times New Roman" w:hAnsi="Times New Roman" w:cs="Times New Roman" w:eastAsia="Times New Roman"/>
          <w:b w:val="0"/>
          <w:i w:val="0"/>
          <w:sz w:val="22"/>
        </w:rPr>
        <w:t xml:space="preserve">The book appears immediately at the </w:t>
      </w:r>
      <w:r>
        <w:rPr>
          <w:rFonts w:ascii="Times New Roman" w:hAnsi="Times New Roman" w:cs="Times New Roman" w:eastAsia="Times New Roman"/>
          <w:b/>
          <w:i w:val="0"/>
          <w:sz w:val="22"/>
        </w:rPr>
        <w:t>top</w:t>
      </w:r>
      <w:r>
        <w:rPr>
          <w:rFonts w:ascii="Times New Roman" w:hAnsi="Times New Roman" w:cs="Times New Roman" w:eastAsia="Times New Roman"/>
          <w:b w:val="0"/>
          <w:i w:val="0"/>
          <w:sz w:val="22"/>
        </w:rPr>
        <w:t xml:space="preserve"> of the list, not the bottom, and the form empties itself ready for the next entry. The counts in the header increase by one. If you are entering a delivery of many books, you can simply continue typing into the empty form.</w:t>
      </w:r>
    </w:p>
    <w:p>
      <w:pPr>
        <w:spacing w:line="360" w:lineRule="auto" w:after="160" w:before="0"/>
        <w:jc w:val="both"/>
      </w:pPr>
      <w:r>
        <w:rPr>
          <w:rFonts w:ascii="Times New Roman" w:hAnsi="Times New Roman" w:cs="Times New Roman" w:eastAsia="Times New Roman"/>
          <w:b/>
          <w:i w:val="0"/>
          <w:sz w:val="22"/>
        </w:rPr>
        <w:t>If nothing happens when you click Add book,</w:t>
      </w:r>
      <w:r>
        <w:rPr>
          <w:rFonts w:ascii="Times New Roman" w:hAnsi="Times New Roman" w:cs="Times New Roman" w:eastAsia="Times New Roman"/>
          <w:b w:val="0"/>
          <w:i w:val="0"/>
          <w:sz w:val="22"/>
        </w:rPr>
        <w:t xml:space="preserve"> look at the Title and Author boxes. One of them is empty, and the browser will have outlined it and refused to proceed. These two are the only compulsory fields in the entire system.</w:t>
      </w:r>
    </w:p>
    <w:p>
      <w:pPr>
        <w:pStyle w:val="Heading3"/>
      </w:pPr>
      <w:r>
        <w:rPr>
          <w:rFonts w:ascii="Times New Roman" w:hAnsi="Times New Roman" w:cs="Times New Roman" w:eastAsia="Times New Roman"/>
          <w:b/>
          <w:i w:val="0"/>
          <w:sz w:val="24"/>
        </w:rPr>
        <w:t>6.6.2  Correcting a Book's Details</w:t>
      </w:r>
    </w:p>
    <w:p>
      <w:pPr>
        <w:spacing w:line="360" w:lineRule="auto" w:after="80"/>
        <w:ind w:left="936" w:hanging="432"/>
        <w:jc w:val="both"/>
      </w:pPr>
      <w:r>
        <w:rPr>
          <w:rFonts w:ascii="Times New Roman" w:hAnsi="Times New Roman" w:cs="Times New Roman" w:eastAsia="Times New Roman"/>
          <w:b w:val="0"/>
          <w:i w:val="0"/>
          <w:sz w:val="22"/>
        </w:rPr>
        <w:t>1.</w:t>
        <w:tab/>
        <w:t>Find the book in the list. If the list is long, type part of its title into the search box first.</w:t>
      </w:r>
    </w:p>
    <w:p>
      <w:pPr>
        <w:spacing w:line="360" w:lineRule="auto" w:after="80"/>
        <w:ind w:left="936" w:hanging="432"/>
        <w:jc w:val="both"/>
      </w:pPr>
      <w:r>
        <w:rPr>
          <w:rFonts w:ascii="Times New Roman" w:hAnsi="Times New Roman" w:cs="Times New Roman" w:eastAsia="Times New Roman"/>
          <w:b w:val="0"/>
          <w:i w:val="0"/>
          <w:sz w:val="22"/>
        </w:rPr>
        <w:t>2.</w:t>
        <w:tab/>
        <w:t xml:space="preserve">Click </w:t>
      </w:r>
      <w:r>
        <w:rPr>
          <w:rFonts w:ascii="Times New Roman" w:hAnsi="Times New Roman" w:cs="Times New Roman" w:eastAsia="Times New Roman"/>
          <w:b/>
          <w:i w:val="0"/>
          <w:sz w:val="22"/>
        </w:rPr>
        <w:t>Edit</w:t>
      </w:r>
      <w:r>
        <w:rPr>
          <w:rFonts w:ascii="Times New Roman" w:hAnsi="Times New Roman" w:cs="Times New Roman" w:eastAsia="Times New Roman"/>
          <w:b w:val="0"/>
          <w:i w:val="0"/>
          <w:sz w:val="22"/>
        </w:rPr>
        <w:t xml:space="preserve"> on that book's row.</w:t>
      </w:r>
    </w:p>
    <w:p>
      <w:pPr>
        <w:spacing w:line="360" w:lineRule="auto" w:after="80"/>
        <w:ind w:left="936" w:hanging="432"/>
        <w:jc w:val="both"/>
      </w:pPr>
      <w:r>
        <w:rPr>
          <w:rFonts w:ascii="Times New Roman" w:hAnsi="Times New Roman" w:cs="Times New Roman" w:eastAsia="Times New Roman"/>
          <w:b w:val="0"/>
          <w:i w:val="0"/>
          <w:sz w:val="22"/>
        </w:rPr>
        <w:t>3.</w:t>
        <w:tab/>
        <w:t xml:space="preserve">The page scrolls up to the form, which now contains that book's existing details. Its heading reads </w:t>
      </w:r>
      <w:r>
        <w:rPr>
          <w:rFonts w:ascii="Times New Roman" w:hAnsi="Times New Roman" w:cs="Times New Roman" w:eastAsia="Times New Roman"/>
          <w:b/>
          <w:i w:val="0"/>
          <w:sz w:val="22"/>
        </w:rPr>
        <w:t>Edit book</w:t>
      </w:r>
      <w:r>
        <w:rPr>
          <w:rFonts w:ascii="Times New Roman" w:hAnsi="Times New Roman" w:cs="Times New Roman" w:eastAsia="Times New Roman"/>
          <w:b w:val="0"/>
          <w:i w:val="0"/>
          <w:sz w:val="22"/>
        </w:rPr>
        <w:t xml:space="preserve"> and its button now reads </w:t>
      </w:r>
      <w:r>
        <w:rPr>
          <w:rFonts w:ascii="Times New Roman" w:hAnsi="Times New Roman" w:cs="Times New Roman" w:eastAsia="Times New Roman"/>
          <w:b/>
          <w:i w:val="0"/>
          <w:sz w:val="22"/>
        </w:rPr>
        <w:t>Save changes</w:t>
      </w:r>
      <w:r>
        <w:rPr>
          <w:rFonts w:ascii="Times New Roman" w:hAnsi="Times New Roman" w:cs="Times New Roman" w:eastAsia="Times New Roman"/>
          <w:b w:val="0"/>
          <w:i w:val="0"/>
          <w:sz w:val="22"/>
        </w:rPr>
        <w:t>.</w:t>
      </w:r>
    </w:p>
    <w:p>
      <w:pPr>
        <w:spacing w:line="360" w:lineRule="auto" w:after="80"/>
        <w:ind w:left="936" w:hanging="432"/>
        <w:jc w:val="both"/>
      </w:pPr>
      <w:r>
        <w:rPr>
          <w:rFonts w:ascii="Times New Roman" w:hAnsi="Times New Roman" w:cs="Times New Roman" w:eastAsia="Times New Roman"/>
          <w:b w:val="0"/>
          <w:i w:val="0"/>
          <w:sz w:val="22"/>
        </w:rPr>
        <w:t>4.</w:t>
        <w:tab/>
        <w:t>Change whatever needs changing. You may alter one box or all five.</w:t>
      </w:r>
    </w:p>
    <w:p>
      <w:pPr>
        <w:spacing w:line="360" w:lineRule="auto" w:after="80"/>
        <w:ind w:left="936" w:hanging="432"/>
        <w:jc w:val="both"/>
      </w:pPr>
      <w:r>
        <w:rPr>
          <w:rFonts w:ascii="Times New Roman" w:hAnsi="Times New Roman" w:cs="Times New Roman" w:eastAsia="Times New Roman"/>
          <w:b w:val="0"/>
          <w:i w:val="0"/>
          <w:sz w:val="22"/>
        </w:rPr>
        <w:t>5.</w:t>
        <w:tab/>
        <w:t xml:space="preserve">Click </w:t>
      </w:r>
      <w:r>
        <w:rPr>
          <w:rFonts w:ascii="Times New Roman" w:hAnsi="Times New Roman" w:cs="Times New Roman" w:eastAsia="Times New Roman"/>
          <w:b/>
          <w:i w:val="0"/>
          <w:sz w:val="22"/>
        </w:rPr>
        <w:t>Save changes</w:t>
      </w:r>
      <w:r>
        <w:rPr>
          <w:rFonts w:ascii="Times New Roman" w:hAnsi="Times New Roman" w:cs="Times New Roman" w:eastAsia="Times New Roman"/>
          <w:b w:val="0"/>
          <w:i w:val="0"/>
          <w:sz w:val="22"/>
        </w:rPr>
        <w:t>.</w:t>
      </w:r>
    </w:p>
    <w:p>
      <w:pPr>
        <w:spacing w:line="360" w:lineRule="auto" w:after="120" w:before="0"/>
        <w:jc w:val="both"/>
      </w:pPr>
      <w:r>
        <w:rPr>
          <w:rFonts w:ascii="Times New Roman" w:hAnsi="Times New Roman" w:cs="Times New Roman" w:eastAsia="Times New Roman"/>
          <w:b w:val="0"/>
          <w:i w:val="0"/>
          <w:sz w:val="22"/>
        </w:rPr>
        <w:t xml:space="preserve">The list updates immediately and the form empties, returning to add mode. If you change your mind before saving, click </w:t>
      </w:r>
      <w:r>
        <w:rPr>
          <w:rFonts w:ascii="Times New Roman" w:hAnsi="Times New Roman" w:cs="Times New Roman" w:eastAsia="Times New Roman"/>
          <w:b/>
          <w:i w:val="0"/>
          <w:sz w:val="22"/>
        </w:rPr>
        <w:t>Cancel</w:t>
      </w:r>
      <w:r>
        <w:rPr>
          <w:rFonts w:ascii="Times New Roman" w:hAnsi="Times New Roman" w:cs="Times New Roman" w:eastAsia="Times New Roman"/>
          <w:b w:val="0"/>
          <w:i w:val="0"/>
          <w:sz w:val="22"/>
        </w:rPr>
        <w:t>; the book is left exactly as it was.</w:t>
      </w:r>
    </w:p>
    <w:p>
      <w:pPr>
        <w:spacing w:line="360" w:lineRule="auto" w:after="160" w:before="0"/>
        <w:jc w:val="both"/>
      </w:pPr>
      <w:r>
        <w:rPr>
          <w:rFonts w:ascii="Times New Roman" w:hAnsi="Times New Roman" w:cs="Times New Roman" w:eastAsia="Times New Roman"/>
          <w:b/>
          <w:i w:val="0"/>
          <w:sz w:val="22"/>
        </w:rPr>
        <w:t>A caution.</w:t>
      </w:r>
      <w:r>
        <w:rPr>
          <w:rFonts w:ascii="Times New Roman" w:hAnsi="Times New Roman" w:cs="Times New Roman" w:eastAsia="Times New Roman"/>
          <w:b w:val="0"/>
          <w:i w:val="0"/>
          <w:sz w:val="22"/>
        </w:rPr>
        <w:t xml:space="preserve"> While the form is in edit mode, its heading reads Edit book and a Cancel button is present. If you begin typing a completely new book into a form that is still in edit mode, you will overwrite the book you were editing rather than creating a new one. Always glance at the heading before typing, or click Cancel first.</w:t>
      </w:r>
    </w:p>
    <w:p>
      <w:pPr>
        <w:pStyle w:val="Heading3"/>
      </w:pPr>
      <w:r>
        <w:rPr>
          <w:rFonts w:ascii="Times New Roman" w:hAnsi="Times New Roman" w:cs="Times New Roman" w:eastAsia="Times New Roman"/>
          <w:b/>
          <w:i w:val="0"/>
          <w:sz w:val="24"/>
        </w:rPr>
        <w:t>6.6.3  Removing a Book</w:t>
      </w:r>
    </w:p>
    <w:p>
      <w:pPr>
        <w:spacing w:line="360" w:lineRule="auto" w:after="80"/>
        <w:ind w:left="936" w:hanging="432"/>
        <w:jc w:val="both"/>
      </w:pPr>
      <w:r>
        <w:rPr>
          <w:rFonts w:ascii="Times New Roman" w:hAnsi="Times New Roman" w:cs="Times New Roman" w:eastAsia="Times New Roman"/>
          <w:b w:val="0"/>
          <w:i w:val="0"/>
          <w:sz w:val="22"/>
        </w:rPr>
        <w:t>1.</w:t>
        <w:tab/>
        <w:t>Find the book in the list.</w:t>
      </w:r>
    </w:p>
    <w:p>
      <w:pPr>
        <w:spacing w:line="360" w:lineRule="auto" w:after="80"/>
        <w:ind w:left="936" w:hanging="432"/>
        <w:jc w:val="both"/>
      </w:pPr>
      <w:r>
        <w:rPr>
          <w:rFonts w:ascii="Times New Roman" w:hAnsi="Times New Roman" w:cs="Times New Roman" w:eastAsia="Times New Roman"/>
          <w:b w:val="0"/>
          <w:i w:val="0"/>
          <w:sz w:val="22"/>
        </w:rPr>
        <w:t>2.</w:t>
        <w:tab/>
        <w:t xml:space="preserve">Click </w:t>
      </w:r>
      <w:r>
        <w:rPr>
          <w:rFonts w:ascii="Times New Roman" w:hAnsi="Times New Roman" w:cs="Times New Roman" w:eastAsia="Times New Roman"/>
          <w:b/>
          <w:i w:val="0"/>
          <w:sz w:val="22"/>
        </w:rPr>
        <w:t>Delete</w:t>
      </w:r>
      <w:r>
        <w:rPr>
          <w:rFonts w:ascii="Times New Roman" w:hAnsi="Times New Roman" w:cs="Times New Roman" w:eastAsia="Times New Roman"/>
          <w:b w:val="0"/>
          <w:i w:val="0"/>
          <w:sz w:val="22"/>
        </w:rPr>
        <w:t xml:space="preserve"> on its row.</w:t>
      </w:r>
    </w:p>
    <w:p>
      <w:pPr>
        <w:spacing w:line="360" w:lineRule="auto" w:after="80"/>
        <w:ind w:left="936" w:hanging="432"/>
        <w:jc w:val="both"/>
      </w:pPr>
      <w:r>
        <w:rPr>
          <w:rFonts w:ascii="Times New Roman" w:hAnsi="Times New Roman" w:cs="Times New Roman" w:eastAsia="Times New Roman"/>
          <w:b w:val="0"/>
          <w:i w:val="0"/>
          <w:sz w:val="22"/>
        </w:rPr>
        <w:t>3.</w:t>
        <w:tab/>
        <w:t xml:space="preserve">A small box appears asking </w:t>
      </w:r>
      <w:r>
        <w:rPr>
          <w:rFonts w:ascii="Times New Roman" w:hAnsi="Times New Roman" w:cs="Times New Roman" w:eastAsia="Times New Roman"/>
          <w:b/>
          <w:i w:val="0"/>
          <w:sz w:val="22"/>
        </w:rPr>
        <w:t>Delete this book?</w:t>
      </w:r>
      <w:r>
        <w:rPr>
          <w:rFonts w:ascii="Times New Roman" w:hAnsi="Times New Roman" w:cs="Times New Roman" w:eastAsia="Times New Roman"/>
          <w:b w:val="0"/>
          <w:i w:val="0"/>
          <w:sz w:val="22"/>
        </w:rPr>
        <w:t xml:space="preserve"> Click </w:t>
      </w:r>
      <w:r>
        <w:rPr>
          <w:rFonts w:ascii="Times New Roman" w:hAnsi="Times New Roman" w:cs="Times New Roman" w:eastAsia="Times New Roman"/>
          <w:b/>
          <w:i w:val="0"/>
          <w:sz w:val="22"/>
        </w:rPr>
        <w:t>OK</w:t>
      </w:r>
      <w:r>
        <w:rPr>
          <w:rFonts w:ascii="Times New Roman" w:hAnsi="Times New Roman" w:cs="Times New Roman" w:eastAsia="Times New Roman"/>
          <w:b w:val="0"/>
          <w:i w:val="0"/>
          <w:sz w:val="22"/>
        </w:rPr>
        <w:t xml:space="preserve"> to proceed or </w:t>
      </w:r>
      <w:r>
        <w:rPr>
          <w:rFonts w:ascii="Times New Roman" w:hAnsi="Times New Roman" w:cs="Times New Roman" w:eastAsia="Times New Roman"/>
          <w:b/>
          <w:i w:val="0"/>
          <w:sz w:val="22"/>
        </w:rPr>
        <w:t>Cancel</w:t>
      </w:r>
      <w:r>
        <w:rPr>
          <w:rFonts w:ascii="Times New Roman" w:hAnsi="Times New Roman" w:cs="Times New Roman" w:eastAsia="Times New Roman"/>
          <w:b w:val="0"/>
          <w:i w:val="0"/>
          <w:sz w:val="22"/>
        </w:rPr>
        <w:t xml:space="preserve"> to abandon.</w:t>
      </w:r>
    </w:p>
    <w:p>
      <w:pPr>
        <w:spacing w:line="360" w:lineRule="auto" w:after="160" w:before="0"/>
        <w:jc w:val="both"/>
      </w:pPr>
      <w:r>
        <w:rPr>
          <w:rFonts w:ascii="Times New Roman" w:hAnsi="Times New Roman" w:cs="Times New Roman" w:eastAsia="Times New Roman"/>
          <w:b w:val="0"/>
          <w:i w:val="0"/>
          <w:sz w:val="22"/>
        </w:rPr>
        <w:t xml:space="preserve">Deletion is permanent. There is no undo and no recycle bin: the record is gone, and the only way to recover it is from a backup taken before the deletion. Use Delete only for a book that has genuinely left the collection — lost, damaged beyond repair, or formally withdrawn. If a book is merely out on loan, use </w:t>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Issue</w:t>
      </w:r>
      <w:r>
        <w:rPr>
          <w:rFonts w:ascii="Times New Roman" w:hAnsi="Times New Roman" w:cs="Times New Roman" w:eastAsia="Times New Roman"/>
          <w:b w:val="0"/>
          <w:i w:val="0"/>
          <w:sz w:val="22"/>
        </w:rPr>
        <w:t>, never Delete.</w:t>
      </w:r>
    </w:p>
    <w:p>
      <w:pPr>
        <w:pStyle w:val="Heading3"/>
      </w:pPr>
      <w:r>
        <w:rPr>
          <w:rFonts w:ascii="Times New Roman" w:hAnsi="Times New Roman" w:cs="Times New Roman" w:eastAsia="Times New Roman"/>
          <w:b/>
          <w:i w:val="0"/>
          <w:sz w:val="24"/>
        </w:rPr>
        <w:t>6.6.4  Searching for a Book</w:t>
      </w:r>
    </w:p>
    <w:p>
      <w:pPr>
        <w:spacing w:line="360" w:lineRule="auto" w:after="80"/>
        <w:ind w:left="936" w:hanging="432"/>
        <w:jc w:val="both"/>
      </w:pPr>
      <w:r>
        <w:rPr>
          <w:rFonts w:ascii="Times New Roman" w:hAnsi="Times New Roman" w:cs="Times New Roman" w:eastAsia="Times New Roman"/>
          <w:b w:val="0"/>
          <w:i w:val="0"/>
          <w:sz w:val="22"/>
        </w:rPr>
        <w:t>1.</w:t>
        <w:tab/>
        <w:t>Click into the wide search box beneath the form.</w:t>
      </w:r>
    </w:p>
    <w:p>
      <w:pPr>
        <w:spacing w:line="360" w:lineRule="auto" w:after="80"/>
        <w:ind w:left="936" w:hanging="432"/>
        <w:jc w:val="both"/>
      </w:pPr>
      <w:r>
        <w:rPr>
          <w:rFonts w:ascii="Times New Roman" w:hAnsi="Times New Roman" w:cs="Times New Roman" w:eastAsia="Times New Roman"/>
          <w:b w:val="0"/>
          <w:i w:val="0"/>
          <w:sz w:val="22"/>
        </w:rPr>
        <w:t>2.</w:t>
        <w:tab/>
        <w:t>Type any part of what you are looking for — part of a title, part of an author's name, or part of an ISBN.</w:t>
      </w:r>
    </w:p>
    <w:p>
      <w:pPr>
        <w:spacing w:line="360" w:lineRule="auto" w:after="80"/>
        <w:ind w:left="936" w:hanging="432"/>
        <w:jc w:val="both"/>
      </w:pPr>
      <w:r>
        <w:rPr>
          <w:rFonts w:ascii="Times New Roman" w:hAnsi="Times New Roman" w:cs="Times New Roman" w:eastAsia="Times New Roman"/>
          <w:b w:val="0"/>
          <w:i w:val="0"/>
          <w:sz w:val="22"/>
        </w:rPr>
        <w:t>3.</w:t>
        <w:tab/>
        <w:t>Stop typing. The list narrows by itself after a moment.</w:t>
      </w:r>
    </w:p>
    <w:p>
      <w:pPr>
        <w:spacing w:line="360" w:lineRule="auto" w:after="120" w:before="0"/>
        <w:jc w:val="both"/>
      </w:pPr>
      <w:r>
        <w:rPr>
          <w:rFonts w:ascii="Times New Roman" w:hAnsi="Times New Roman" w:cs="Times New Roman" w:eastAsia="Times New Roman"/>
          <w:b w:val="0"/>
          <w:i w:val="0"/>
          <w:sz w:val="22"/>
        </w:rPr>
        <w:t xml:space="preserve">You do not need to press Enter and there is no search button. You do not need to say in advance whether you are searching by title or by author; all three fields are examined together. Capital and small letters make no difference, and you need type only a fragment: </w:t>
      </w:r>
      <w:r>
        <w:rPr>
          <w:rFonts w:ascii="Times New Roman" w:hAnsi="Times New Roman" w:cs="Times New Roman" w:eastAsia="Times New Roman"/>
          <w:b/>
          <w:i w:val="0"/>
          <w:sz w:val="22"/>
        </w:rPr>
        <w:t>prag</w:t>
      </w:r>
      <w:r>
        <w:rPr>
          <w:rFonts w:ascii="Times New Roman" w:hAnsi="Times New Roman" w:cs="Times New Roman" w:eastAsia="Times New Roman"/>
          <w:b w:val="0"/>
          <w:i w:val="0"/>
          <w:sz w:val="22"/>
        </w:rPr>
        <w:t xml:space="preserve"> will find The Pragmatic Programmer. To see the whole catalogue again, clear the box.</w:t>
      </w:r>
    </w:p>
    <w:p>
      <w:pPr>
        <w:spacing w:line="360" w:lineRule="auto" w:after="160" w:before="0"/>
        <w:jc w:val="both"/>
      </w:pPr>
      <w:r>
        <w:rPr>
          <w:rFonts w:ascii="Times New Roman" w:hAnsi="Times New Roman" w:cs="Times New Roman" w:eastAsia="Times New Roman"/>
          <w:b w:val="0"/>
          <w:i w:val="0"/>
          <w:sz w:val="22"/>
        </w:rPr>
        <w:t>The counts in the header follow the search, so while a search is active they describe the books presently listed. If you search for a category and see “2 books · 1 available · 1 issued”, that refers to the two matching books, not to the library as a whole.</w:t>
      </w:r>
    </w:p>
    <w:p>
      <w:pPr>
        <w:pStyle w:val="Heading3"/>
      </w:pPr>
      <w:r>
        <w:rPr>
          <w:rFonts w:ascii="Times New Roman" w:hAnsi="Times New Roman" w:cs="Times New Roman" w:eastAsia="Times New Roman"/>
          <w:b/>
          <w:i w:val="0"/>
          <w:sz w:val="24"/>
        </w:rPr>
        <w:t>6.6.5  Issuing a Book to a Borrower</w:t>
      </w:r>
    </w:p>
    <w:p>
      <w:pPr>
        <w:spacing w:line="360" w:lineRule="auto" w:after="80"/>
        <w:ind w:left="936" w:hanging="432"/>
        <w:jc w:val="both"/>
      </w:pPr>
      <w:r>
        <w:rPr>
          <w:rFonts w:ascii="Times New Roman" w:hAnsi="Times New Roman" w:cs="Times New Roman" w:eastAsia="Times New Roman"/>
          <w:b w:val="0"/>
          <w:i w:val="0"/>
          <w:sz w:val="22"/>
        </w:rPr>
        <w:t>1.</w:t>
        <w:tab/>
        <w:t>Find the book, using the search box if the list is long.</w:t>
      </w:r>
    </w:p>
    <w:p>
      <w:pPr>
        <w:spacing w:line="360" w:lineRule="auto" w:after="80"/>
        <w:ind w:left="936" w:hanging="432"/>
        <w:jc w:val="both"/>
      </w:pPr>
      <w:r>
        <w:rPr>
          <w:rFonts w:ascii="Times New Roman" w:hAnsi="Times New Roman" w:cs="Times New Roman" w:eastAsia="Times New Roman"/>
          <w:b w:val="0"/>
          <w:i w:val="0"/>
          <w:sz w:val="22"/>
        </w:rPr>
        <w:t>2.</w:t>
        <w:tab/>
        <w:t xml:space="preserve">Check that its status badge is green and reads </w:t>
      </w:r>
      <w:r>
        <w:rPr>
          <w:rFonts w:ascii="Times New Roman" w:hAnsi="Times New Roman" w:cs="Times New Roman" w:eastAsia="Times New Roman"/>
          <w:b/>
          <w:i w:val="0"/>
          <w:sz w:val="22"/>
        </w:rPr>
        <w:t>Available</w:t>
      </w:r>
      <w:r>
        <w:rPr>
          <w:rFonts w:ascii="Times New Roman" w:hAnsi="Times New Roman" w:cs="Times New Roman" w:eastAsia="Times New Roman"/>
          <w:b w:val="0"/>
          <w:i w:val="0"/>
          <w:sz w:val="22"/>
        </w:rPr>
        <w:t>. If it is amber, the book is already recorded as being out with somebody else.</w:t>
      </w:r>
    </w:p>
    <w:p>
      <w:pPr>
        <w:spacing w:line="360" w:lineRule="auto" w:after="80"/>
        <w:ind w:left="936" w:hanging="432"/>
        <w:jc w:val="both"/>
      </w:pPr>
      <w:r>
        <w:rPr>
          <w:rFonts w:ascii="Times New Roman" w:hAnsi="Times New Roman" w:cs="Times New Roman" w:eastAsia="Times New Roman"/>
          <w:b w:val="0"/>
          <w:i w:val="0"/>
          <w:sz w:val="22"/>
        </w:rPr>
        <w:t>3.</w:t>
        <w:tab/>
        <w:t xml:space="preserve">Click </w:t>
      </w:r>
      <w:r>
        <w:rPr>
          <w:rFonts w:ascii="Times New Roman" w:hAnsi="Times New Roman" w:cs="Times New Roman" w:eastAsia="Times New Roman"/>
          <w:b/>
          <w:i w:val="0"/>
          <w:sz w:val="22"/>
        </w:rPr>
        <w:t>Issue</w:t>
      </w:r>
      <w:r>
        <w:rPr>
          <w:rFonts w:ascii="Times New Roman" w:hAnsi="Times New Roman" w:cs="Times New Roman" w:eastAsia="Times New Roman"/>
          <w:b w:val="0"/>
          <w:i w:val="0"/>
          <w:sz w:val="22"/>
        </w:rPr>
        <w:t xml:space="preserve"> on that row.</w:t>
      </w:r>
    </w:p>
    <w:p>
      <w:pPr>
        <w:spacing w:line="360" w:lineRule="auto" w:after="80"/>
        <w:ind w:left="936" w:hanging="432"/>
        <w:jc w:val="both"/>
      </w:pPr>
      <w:r>
        <w:rPr>
          <w:rFonts w:ascii="Times New Roman" w:hAnsi="Times New Roman" w:cs="Times New Roman" w:eastAsia="Times New Roman"/>
          <w:b w:val="0"/>
          <w:i w:val="0"/>
          <w:sz w:val="22"/>
        </w:rPr>
        <w:t>4.</w:t>
        <w:tab/>
        <w:t xml:space="preserve">A small box appears reading </w:t>
      </w:r>
      <w:r>
        <w:rPr>
          <w:rFonts w:ascii="Times New Roman" w:hAnsi="Times New Roman" w:cs="Times New Roman" w:eastAsia="Times New Roman"/>
          <w:b/>
          <w:i w:val="0"/>
          <w:sz w:val="22"/>
        </w:rPr>
        <w:t>Issue to (borrower name):</w:t>
      </w:r>
      <w:r>
        <w:rPr>
          <w:rFonts w:ascii="Times New Roman" w:hAnsi="Times New Roman" w:cs="Times New Roman" w:eastAsia="Times New Roman"/>
          <w:b w:val="0"/>
          <w:i w:val="0"/>
          <w:sz w:val="22"/>
        </w:rPr>
        <w:t xml:space="preserve">. Type the borrower's name and click </w:t>
      </w:r>
      <w:r>
        <w:rPr>
          <w:rFonts w:ascii="Times New Roman" w:hAnsi="Times New Roman" w:cs="Times New Roman" w:eastAsia="Times New Roman"/>
          <w:b/>
          <w:i w:val="0"/>
          <w:sz w:val="22"/>
        </w:rPr>
        <w:t>OK</w:t>
      </w:r>
      <w:r>
        <w:rPr>
          <w:rFonts w:ascii="Times New Roman" w:hAnsi="Times New Roman" w:cs="Times New Roman" w:eastAsia="Times New Roman"/>
          <w:b w:val="0"/>
          <w:i w:val="0"/>
          <w:sz w:val="22"/>
        </w:rPr>
        <w:t>.</w:t>
      </w:r>
    </w:p>
    <w:p>
      <w:pPr>
        <w:spacing w:line="360" w:lineRule="auto" w:after="120" w:before="0"/>
        <w:jc w:val="both"/>
      </w:pPr>
      <w:r>
        <w:rPr>
          <w:rFonts w:ascii="Times New Roman" w:hAnsi="Times New Roman" w:cs="Times New Roman" w:eastAsia="Times New Roman"/>
          <w:b w:val="0"/>
          <w:i w:val="0"/>
          <w:sz w:val="22"/>
        </w:rPr>
        <w:t xml:space="preserve">The badge turns amber and reads </w:t>
      </w:r>
      <w:r>
        <w:rPr>
          <w:rFonts w:ascii="Times New Roman" w:hAnsi="Times New Roman" w:cs="Times New Roman" w:eastAsia="Times New Roman"/>
          <w:b/>
          <w:i w:val="0"/>
          <w:sz w:val="22"/>
        </w:rPr>
        <w:t>Issued to</w:t>
      </w:r>
      <w:r>
        <w:rPr>
          <w:rFonts w:ascii="Times New Roman" w:hAnsi="Times New Roman" w:cs="Times New Roman" w:eastAsia="Times New Roman"/>
          <w:b w:val="0"/>
          <w:i w:val="0"/>
          <w:sz w:val="22"/>
        </w:rPr>
        <w:t xml:space="preserve"> followed by the name you typed. The Issue control on that row becomes a </w:t>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control, and the header counts adjust. If you click Cancel, or click OK without typing anything, nothing at all is recorded and the book stays available.</w:t>
      </w:r>
    </w:p>
    <w:p>
      <w:pPr>
        <w:spacing w:line="360" w:lineRule="auto" w:after="160" w:before="0"/>
        <w:jc w:val="both"/>
      </w:pPr>
      <w:r>
        <w:rPr>
          <w:rFonts w:ascii="Times New Roman" w:hAnsi="Times New Roman" w:cs="Times New Roman" w:eastAsia="Times New Roman"/>
          <w:b/>
          <w:i w:val="0"/>
          <w:sz w:val="22"/>
        </w:rPr>
        <w:t>Type the name consistently.</w:t>
      </w:r>
      <w:r>
        <w:rPr>
          <w:rFonts w:ascii="Times New Roman" w:hAnsi="Times New Roman" w:cs="Times New Roman" w:eastAsia="Times New Roman"/>
          <w:b w:val="0"/>
          <w:i w:val="0"/>
          <w:sz w:val="22"/>
        </w:rPr>
        <w:t xml:space="preserve"> The system stores exactly what you type, so “R. Menon”, “Rahul Menon” and “rahul menon” are three different strings as far as the computer is concerned. Agreeing a convention on the first day — full name, as written on the borrower's card — will save trouble later, and will matter a great deal if member records are added in a future version.</w:t>
      </w:r>
    </w:p>
    <w:p>
      <w:pPr>
        <w:pStyle w:val="Heading3"/>
      </w:pPr>
      <w:r>
        <w:rPr>
          <w:rFonts w:ascii="Times New Roman" w:hAnsi="Times New Roman" w:cs="Times New Roman" w:eastAsia="Times New Roman"/>
          <w:b/>
          <w:i w:val="0"/>
          <w:sz w:val="24"/>
        </w:rPr>
        <w:t>6.6.6  Recording a Return</w:t>
      </w:r>
    </w:p>
    <w:p>
      <w:pPr>
        <w:spacing w:line="360" w:lineRule="auto" w:after="80"/>
        <w:ind w:left="936" w:hanging="432"/>
        <w:jc w:val="both"/>
      </w:pPr>
      <w:r>
        <w:rPr>
          <w:rFonts w:ascii="Times New Roman" w:hAnsi="Times New Roman" w:cs="Times New Roman" w:eastAsia="Times New Roman"/>
          <w:b w:val="0"/>
          <w:i w:val="0"/>
          <w:sz w:val="22"/>
        </w:rPr>
        <w:t>1.</w:t>
        <w:tab/>
        <w:t>Find the book. Searching for the title is usually quickest.</w:t>
      </w:r>
    </w:p>
    <w:p>
      <w:pPr>
        <w:spacing w:line="360" w:lineRule="auto" w:after="80"/>
        <w:ind w:left="936" w:hanging="432"/>
        <w:jc w:val="both"/>
      </w:pPr>
      <w:r>
        <w:rPr>
          <w:rFonts w:ascii="Times New Roman" w:hAnsi="Times New Roman" w:cs="Times New Roman" w:eastAsia="Times New Roman"/>
          <w:b w:val="0"/>
          <w:i w:val="0"/>
          <w:sz w:val="22"/>
        </w:rPr>
        <w:t>2.</w:t>
        <w:tab/>
        <w:t xml:space="preserve">Click </w:t>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on its row.</w:t>
      </w:r>
    </w:p>
    <w:p>
      <w:pPr>
        <w:spacing w:line="360" w:lineRule="auto" w:after="160" w:before="0"/>
        <w:jc w:val="both"/>
      </w:pPr>
      <w:r>
        <w:rPr>
          <w:rFonts w:ascii="Times New Roman" w:hAnsi="Times New Roman" w:cs="Times New Roman" w:eastAsia="Times New Roman"/>
          <w:b w:val="0"/>
          <w:i w:val="0"/>
          <w:sz w:val="22"/>
        </w:rPr>
        <w:t>That is the whole procedure. No confirmation is asked for, because a return needs no further information: the system already knows which book it is and who was holding it. The badge turns green, the borrower's name is cleared, and the counts adjust. If you record a return by mistake, simply issue the book again to the same person; no harm is done.</w:t>
      </w:r>
    </w:p>
    <w:p>
      <w:pPr>
        <w:pStyle w:val="Heading3"/>
      </w:pPr>
      <w:r>
        <w:rPr>
          <w:rFonts w:ascii="Times New Roman" w:hAnsi="Times New Roman" w:cs="Times New Roman" w:eastAsia="Times New Roman"/>
          <w:b/>
          <w:i w:val="0"/>
          <w:sz w:val="24"/>
        </w:rPr>
        <w:t>6.6.7  Reading the Summary Counts</w:t>
      </w:r>
    </w:p>
    <w:p>
      <w:pPr>
        <w:spacing w:line="360" w:lineRule="auto" w:after="160" w:before="0"/>
        <w:jc w:val="both"/>
      </w:pPr>
      <w:r>
        <w:rPr>
          <w:rFonts w:ascii="Times New Roman" w:hAnsi="Times New Roman" w:cs="Times New Roman" w:eastAsia="Times New Roman"/>
          <w:b w:val="0"/>
          <w:i w:val="0"/>
          <w:sz w:val="22"/>
        </w:rPr>
        <w:t>The line beneath the title of the page always shows three figures: how many books are listed, how many of them are available, and how many are issued. Nothing needs to be clicked to produce them and they cannot be out of date, because they are recalculated every time the list changes. When no search is active they describe the whole collection; when a search is active they describe the matching books only.</w:t>
      </w:r>
    </w:p>
    <w:p>
      <w:pPr>
        <w:pStyle w:val="Heading2"/>
      </w:pPr>
      <w:r>
        <w:rPr>
          <w:rFonts w:ascii="Times New Roman" w:hAnsi="Times New Roman" w:cs="Times New Roman" w:eastAsia="Times New Roman"/>
          <w:b/>
          <w:i w:val="0"/>
          <w:sz w:val="26"/>
        </w:rPr>
        <w:t>6.7  Shutting Down at the End of the Day</w:t>
      </w:r>
    </w:p>
    <w:p>
      <w:pPr>
        <w:spacing w:line="360" w:lineRule="auto" w:after="80"/>
        <w:ind w:left="936" w:hanging="432"/>
        <w:jc w:val="both"/>
      </w:pPr>
      <w:r>
        <w:rPr>
          <w:rFonts w:ascii="Times New Roman" w:hAnsi="Times New Roman" w:cs="Times New Roman" w:eastAsia="Times New Roman"/>
          <w:b w:val="0"/>
          <w:i w:val="0"/>
          <w:sz w:val="22"/>
        </w:rPr>
        <w:t>1.</w:t>
        <w:tab/>
        <w:t>Close the browser tab. Nothing is lost by doing so; every change was saved the moment it was made.</w:t>
      </w:r>
    </w:p>
    <w:p>
      <w:pPr>
        <w:spacing w:line="360" w:lineRule="auto" w:after="80"/>
        <w:ind w:left="936" w:hanging="432"/>
        <w:jc w:val="both"/>
      </w:pPr>
      <w:r>
        <w:rPr>
          <w:rFonts w:ascii="Times New Roman" w:hAnsi="Times New Roman" w:cs="Times New Roman" w:eastAsia="Times New Roman"/>
          <w:b w:val="0"/>
          <w:i w:val="0"/>
          <w:sz w:val="22"/>
        </w:rPr>
        <w:t>2.</w:t>
        <w:tab/>
        <w:t xml:space="preserve">Go to the black window and press </w:t>
      </w:r>
      <w:r>
        <w:rPr>
          <w:rFonts w:ascii="Times New Roman" w:hAnsi="Times New Roman" w:cs="Times New Roman" w:eastAsia="Times New Roman"/>
          <w:b/>
          <w:i w:val="0"/>
          <w:sz w:val="22"/>
        </w:rPr>
        <w:t>Ctrl</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C</w:t>
      </w:r>
      <w:r>
        <w:rPr>
          <w:rFonts w:ascii="Times New Roman" w:hAnsi="Times New Roman" w:cs="Times New Roman" w:eastAsia="Times New Roman"/>
          <w:b w:val="0"/>
          <w:i w:val="0"/>
          <w:sz w:val="22"/>
        </w:rPr>
        <w:t xml:space="preserve"> together. This stops the application.</w:t>
      </w:r>
    </w:p>
    <w:p>
      <w:pPr>
        <w:spacing w:line="360" w:lineRule="auto" w:after="80"/>
        <w:ind w:left="936" w:hanging="432"/>
        <w:jc w:val="both"/>
      </w:pPr>
      <w:r>
        <w:rPr>
          <w:rFonts w:ascii="Times New Roman" w:hAnsi="Times New Roman" w:cs="Times New Roman" w:eastAsia="Times New Roman"/>
          <w:b w:val="0"/>
          <w:i w:val="0"/>
          <w:sz w:val="22"/>
        </w:rPr>
        <w:t>3.</w:t>
        <w:tab/>
        <w:t>Close the black window.</w:t>
      </w:r>
    </w:p>
    <w:p>
      <w:pPr>
        <w:spacing w:line="360" w:lineRule="auto" w:after="160" w:before="0"/>
        <w:jc w:val="both"/>
      </w:pPr>
      <w:r>
        <w:rPr>
          <w:rFonts w:ascii="Times New Roman" w:hAnsi="Times New Roman" w:cs="Times New Roman" w:eastAsia="Times New Roman"/>
          <w:b w:val="0"/>
          <w:i w:val="0"/>
          <w:sz w:val="22"/>
        </w:rPr>
        <w:t>MongoDB itself keeps running quietly in the background and should be left alone. It costs nothing to leave running and will start again by itself when the computer is next switched on.</w:t>
      </w:r>
    </w:p>
    <w:p>
      <w:pPr>
        <w:pStyle w:val="Heading2"/>
      </w:pPr>
      <w:r>
        <w:rPr>
          <w:rFonts w:ascii="Times New Roman" w:hAnsi="Times New Roman" w:cs="Times New Roman" w:eastAsia="Times New Roman"/>
          <w:b/>
          <w:i w:val="0"/>
          <w:sz w:val="26"/>
        </w:rPr>
        <w:t>6.8  Backing Up and Restoring the Data</w:t>
      </w:r>
    </w:p>
    <w:p>
      <w:pPr>
        <w:spacing w:line="360" w:lineRule="auto" w:after="120" w:before="0"/>
        <w:jc w:val="both"/>
      </w:pPr>
      <w:r>
        <w:rPr>
          <w:rFonts w:ascii="Times New Roman" w:hAnsi="Times New Roman" w:cs="Times New Roman" w:eastAsia="Times New Roman"/>
          <w:b w:val="0"/>
          <w:i w:val="0"/>
          <w:sz w:val="22"/>
        </w:rPr>
        <w:t>The catalogue is stored on this computer and nowhere else. If the machine fails, the catalogue fails with it unless a backup exists. Take one at the end of every week, and take one before any bulk deletion.</w:t>
      </w:r>
    </w:p>
    <w:p>
      <w:pPr>
        <w:spacing w:line="360" w:lineRule="auto" w:after="120" w:before="0"/>
        <w:jc w:val="both"/>
      </w:pPr>
      <w:r>
        <w:rPr>
          <w:rFonts w:ascii="Times New Roman" w:hAnsi="Times New Roman" w:cs="Times New Roman" w:eastAsia="Times New Roman"/>
          <w:b w:val="0"/>
          <w:i w:val="0"/>
          <w:sz w:val="22"/>
        </w:rPr>
        <w:t>To take a backup, open a new command window and type the following line, then press Enter.</w:t>
      </w:r>
    </w:p>
    <w:p>
      <w:pPr>
        <w:spacing w:line="240" w:lineRule="auto" w:after="0" w:before="0"/>
        <w:ind w:left="288"/>
        <w:jc w:val="left"/>
      </w:pPr>
      <w:r>
        <w:rPr>
          <w:rFonts w:ascii="Courier New" w:hAnsi="Courier New" w:cs="Courier New" w:eastAsia="Courier New"/>
          <w:b w:val="0"/>
          <w:i w:val="0"/>
          <w:sz w:val="17"/>
        </w:rPr>
        <w:t>mongodump --db library --out "D:\library-backup\2026-08-27"</w:t>
      </w:r>
    </w:p>
    <w:p>
      <w:pPr>
        <w:spacing w:line="360" w:lineRule="auto" w:after="120" w:before="0"/>
        <w:jc w:val="both"/>
      </w:pPr>
    </w:p>
    <w:p>
      <w:pPr>
        <w:spacing w:line="360" w:lineRule="auto" w:after="120" w:before="0"/>
        <w:jc w:val="both"/>
      </w:pPr>
      <w:r>
        <w:rPr>
          <w:rFonts w:ascii="Times New Roman" w:hAnsi="Times New Roman" w:cs="Times New Roman" w:eastAsia="Times New Roman"/>
          <w:b w:val="0"/>
          <w:i w:val="0"/>
          <w:sz w:val="22"/>
        </w:rPr>
        <w:t>Change the date at the end each time so that previous backups are not overwritten, and use a drive other than the one the system runs on — an external disk or a USB stick kept in a different room is ideal. A backup stored on the same disk as the original protects against nothing except accidental deletion.</w:t>
      </w:r>
    </w:p>
    <w:p>
      <w:pPr>
        <w:spacing w:line="360" w:lineRule="auto" w:after="120" w:before="0"/>
        <w:jc w:val="both"/>
      </w:pPr>
      <w:r>
        <w:rPr>
          <w:rFonts w:ascii="Times New Roman" w:hAnsi="Times New Roman" w:cs="Times New Roman" w:eastAsia="Times New Roman"/>
          <w:b w:val="0"/>
          <w:i w:val="0"/>
          <w:sz w:val="22"/>
        </w:rPr>
        <w:t>To restore a backup onto a working system, type the following, giving the path of the backup you wish to restore.</w:t>
      </w:r>
    </w:p>
    <w:p>
      <w:pPr>
        <w:spacing w:line="240" w:lineRule="auto" w:after="0" w:before="0"/>
        <w:ind w:left="288"/>
        <w:jc w:val="left"/>
      </w:pPr>
      <w:r>
        <w:rPr>
          <w:rFonts w:ascii="Courier New" w:hAnsi="Courier New" w:cs="Courier New" w:eastAsia="Courier New"/>
          <w:b w:val="0"/>
          <w:i w:val="0"/>
          <w:sz w:val="17"/>
        </w:rPr>
        <w:t>mongorestore --drop --db library "D:\library-backup\2026-08-27\library"</w:t>
      </w:r>
    </w:p>
    <w:p>
      <w:pPr>
        <w:spacing w:line="360" w:lineRule="auto" w:after="120" w:before="0"/>
        <w:jc w:val="both"/>
      </w:pPr>
    </w:p>
    <w:p>
      <w:pPr>
        <w:spacing w:line="360" w:lineRule="auto" w:after="120" w:before="0"/>
        <w:jc w:val="both"/>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--drop</w:t>
      </w:r>
      <w:r>
        <w:rPr>
          <w:rFonts w:ascii="Times New Roman" w:hAnsi="Times New Roman" w:cs="Times New Roman" w:eastAsia="Times New Roman"/>
          <w:b w:val="0"/>
          <w:i w:val="0"/>
          <w:sz w:val="22"/>
        </w:rPr>
        <w:t xml:space="preserve"> option removes the current contents of the database before restoring, so that what you end up with is exactly the state of the backup and not a mixture of the two. Restoring is a rare operation and it is worth asking whoever installed the system to perform it.</w:t>
      </w:r>
    </w:p>
    <w:p>
      <w:pPr>
        <w:spacing w:line="360" w:lineRule="auto" w:after="160" w:before="0"/>
        <w:jc w:val="both"/>
      </w:pPr>
      <w:r>
        <w:rPr>
          <w:rFonts w:ascii="Times New Roman" w:hAnsi="Times New Roman" w:cs="Times New Roman" w:eastAsia="Times New Roman"/>
          <w:b w:val="0"/>
          <w:i w:val="0"/>
          <w:sz w:val="22"/>
        </w:rPr>
        <w:t xml:space="preserve">If MongoDB Compass was installed, it can be opened at any time to look directly at the stored records: connect to </w:t>
      </w:r>
      <w:r>
        <w:rPr>
          <w:rFonts w:ascii="Times New Roman" w:hAnsi="Times New Roman" w:cs="Times New Roman" w:eastAsia="Times New Roman"/>
          <w:b/>
          <w:i w:val="0"/>
          <w:sz w:val="22"/>
        </w:rPr>
        <w:t>mongodb://127.0.0.1:27017</w:t>
      </w:r>
      <w:r>
        <w:rPr>
          <w:rFonts w:ascii="Times New Roman" w:hAnsi="Times New Roman" w:cs="Times New Roman" w:eastAsia="Times New Roman"/>
          <w:b w:val="0"/>
          <w:i w:val="0"/>
          <w:sz w:val="22"/>
        </w:rPr>
        <w:t xml:space="preserve">, open the </w:t>
      </w:r>
      <w:r>
        <w:rPr>
          <w:rFonts w:ascii="Times New Roman" w:hAnsi="Times New Roman" w:cs="Times New Roman" w:eastAsia="Times New Roman"/>
          <w:b/>
          <w:i w:val="0"/>
          <w:sz w:val="22"/>
        </w:rPr>
        <w:t>library</w:t>
      </w:r>
      <w:r>
        <w:rPr>
          <w:rFonts w:ascii="Times New Roman" w:hAnsi="Times New Roman" w:cs="Times New Roman" w:eastAsia="Times New Roman"/>
          <w:b w:val="0"/>
          <w:i w:val="0"/>
          <w:sz w:val="22"/>
        </w:rPr>
        <w:t xml:space="preserve"> database and then the </w:t>
      </w:r>
      <w:r>
        <w:rPr>
          <w:rFonts w:ascii="Times New Roman" w:hAnsi="Times New Roman" w:cs="Times New Roman" w:eastAsia="Times New Roman"/>
          <w:b/>
          <w:i w:val="0"/>
          <w:sz w:val="22"/>
        </w:rPr>
        <w:t>books</w:t>
      </w:r>
      <w:r>
        <w:rPr>
          <w:rFonts w:ascii="Times New Roman" w:hAnsi="Times New Roman" w:cs="Times New Roman" w:eastAsia="Times New Roman"/>
          <w:b w:val="0"/>
          <w:i w:val="0"/>
          <w:sz w:val="22"/>
        </w:rPr>
        <w:t xml:space="preserve"> collection. Compass is safe for looking at data. Avoid editing records through it, because the checks that the application applies are not applied there.</w:t>
      </w:r>
    </w:p>
    <w:p>
      <w:pPr>
        <w:pStyle w:val="Heading2"/>
      </w:pPr>
      <w:r>
        <w:rPr>
          <w:rFonts w:ascii="Times New Roman" w:hAnsi="Times New Roman" w:cs="Times New Roman" w:eastAsia="Times New Roman"/>
          <w:b/>
          <w:i w:val="0"/>
          <w:sz w:val="26"/>
        </w:rPr>
        <w:t>6.9  Changing Over from the Paper Registers</w:t>
      </w:r>
    </w:p>
    <w:p>
      <w:pPr>
        <w:spacing w:line="360" w:lineRule="auto" w:after="120" w:before="0"/>
        <w:jc w:val="both"/>
      </w:pPr>
      <w:r>
        <w:rPr>
          <w:rFonts w:ascii="Times New Roman" w:hAnsi="Times New Roman" w:cs="Times New Roman" w:eastAsia="Times New Roman"/>
          <w:b w:val="0"/>
          <w:i w:val="0"/>
          <w:sz w:val="22"/>
        </w:rPr>
        <w:t>Do not stop writing in the paper registers on the day the system is installed. A measured transition is recommended, as follows.</w:t>
      </w:r>
    </w:p>
    <w:p>
      <w:pPr>
        <w:spacing w:line="360" w:lineRule="auto" w:after="80"/>
        <w:ind w:left="936"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i w:val="0"/>
          <w:sz w:val="22"/>
        </w:rPr>
        <w:t>Week 1 — entry.</w:t>
      </w:r>
      <w:r>
        <w:rPr>
          <w:rFonts w:ascii="Times New Roman" w:hAnsi="Times New Roman" w:cs="Times New Roman" w:eastAsia="Times New Roman"/>
          <w:b w:val="0"/>
          <w:i w:val="0"/>
          <w:sz w:val="22"/>
        </w:rPr>
        <w:t xml:space="preserve"> Enter the existing catalogue into the system, working through the accession register from the beginning. This can be done in quiet periods over several days. Continue to use the paper registers as normal throughout.</w:t>
      </w:r>
    </w:p>
    <w:p>
      <w:pPr>
        <w:spacing w:line="360" w:lineRule="auto" w:after="80"/>
        <w:ind w:left="936"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i w:val="0"/>
          <w:sz w:val="22"/>
        </w:rPr>
        <w:t>Weeks 2 to 5 — parallel running.</w:t>
      </w:r>
      <w:r>
        <w:rPr>
          <w:rFonts w:ascii="Times New Roman" w:hAnsi="Times New Roman" w:cs="Times New Roman" w:eastAsia="Times New Roman"/>
          <w:b w:val="0"/>
          <w:i w:val="0"/>
          <w:sz w:val="22"/>
        </w:rPr>
        <w:t xml:space="preserve"> Record every issue and every return in both the system and the paper register. This is duplicated effort and it is deliberate: it is how you find out whether the system is telling you the truth.</w:t>
      </w:r>
    </w:p>
    <w:p>
      <w:pPr>
        <w:spacing w:line="360" w:lineRule="auto" w:after="80"/>
        <w:ind w:left="936"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i w:val="0"/>
          <w:sz w:val="22"/>
        </w:rPr>
        <w:t>End of week 5 — reconciliation.</w:t>
      </w:r>
      <w:r>
        <w:rPr>
          <w:rFonts w:ascii="Times New Roman" w:hAnsi="Times New Roman" w:cs="Times New Roman" w:eastAsia="Times New Roman"/>
          <w:b w:val="0"/>
          <w:i w:val="0"/>
          <w:sz w:val="22"/>
        </w:rPr>
        <w:t xml:space="preserve"> Compare the issued books shown by the system with the outstanding entries in the paper register. They should agree. Investigate any difference before proceeding.</w:t>
      </w:r>
    </w:p>
    <w:p>
      <w:pPr>
        <w:spacing w:line="360" w:lineRule="auto" w:after="80"/>
        <w:ind w:left="936"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i w:val="0"/>
          <w:sz w:val="22"/>
        </w:rPr>
        <w:t>Week 6 onwards — the system alone.</w:t>
      </w:r>
      <w:r>
        <w:rPr>
          <w:rFonts w:ascii="Times New Roman" w:hAnsi="Times New Roman" w:cs="Times New Roman" w:eastAsia="Times New Roman"/>
          <w:b w:val="0"/>
          <w:i w:val="0"/>
          <w:sz w:val="22"/>
        </w:rPr>
        <w:t xml:space="preserve"> Retire the issue and returns registers. Continue to maintain the accession register, which remains the library's legal record of what it owns, and begin taking weekly backups as described in Section 6.8.</w:t>
      </w:r>
    </w:p>
    <w:p>
      <w:pPr>
        <w:pStyle w:val="Heading2"/>
      </w:pPr>
      <w:r>
        <w:rPr>
          <w:rFonts w:ascii="Times New Roman" w:hAnsi="Times New Roman" w:cs="Times New Roman" w:eastAsia="Times New Roman"/>
          <w:b/>
          <w:i w:val="0"/>
          <w:sz w:val="26"/>
        </w:rPr>
        <w:t>6.10  Troubleshooting</w:t>
      </w:r>
    </w:p>
    <w:p>
      <w:pPr>
        <w:spacing w:line="360" w:lineRule="auto" w:after="80"/>
        <w:ind w:left="432"/>
        <w:jc w:val="both"/>
      </w:pPr>
      <w:r>
        <w:rPr>
          <w:rFonts w:ascii="Times New Roman" w:hAnsi="Times New Roman" w:cs="Times New Roman" w:eastAsia="Times New Roman"/>
          <w:b/>
          <w:i w:val="0"/>
          <w:sz w:val="22"/>
        </w:rPr>
        <w:t xml:space="preserve">The browser says the page cannot be reached:  </w:t>
      </w:r>
      <w:r>
        <w:rPr>
          <w:rFonts w:ascii="Times New Roman" w:hAnsi="Times New Roman" w:cs="Times New Roman" w:eastAsia="Times New Roman"/>
          <w:b w:val="0"/>
          <w:i w:val="0"/>
          <w:sz w:val="22"/>
        </w:rPr>
        <w:t>The application is not running. Follow Section 6.4 again. Check in particular that the black window is still open and that it has not been closed by accident.</w:t>
      </w:r>
    </w:p>
    <w:p>
      <w:pPr>
        <w:spacing w:line="360" w:lineRule="auto" w:after="80"/>
        <w:ind w:left="432"/>
        <w:jc w:val="both"/>
      </w:pPr>
      <w:r>
        <w:rPr>
          <w:rFonts w:ascii="Times New Roman" w:hAnsi="Times New Roman" w:cs="Times New Roman" w:eastAsia="Times New Roman"/>
          <w:b/>
          <w:i w:val="0"/>
          <w:sz w:val="22"/>
        </w:rPr>
        <w:t xml:space="preserve">A red banner reads that the operation failed, and no books are listed:  </w:t>
      </w:r>
      <w:r>
        <w:rPr>
          <w:rFonts w:ascii="Times New Roman" w:hAnsi="Times New Roman" w:cs="Times New Roman" w:eastAsia="Times New Roman"/>
          <w:b w:val="0"/>
          <w:i w:val="0"/>
          <w:sz w:val="22"/>
        </w:rPr>
        <w:t xml:space="preserve">The application is running but cannot reach the database. Open the Start menu, type Services, press Enter, find </w:t>
      </w:r>
      <w:r>
        <w:rPr>
          <w:rFonts w:ascii="Times New Roman" w:hAnsi="Times New Roman" w:cs="Times New Roman" w:eastAsia="Times New Roman"/>
          <w:b/>
          <w:i w:val="0"/>
          <w:sz w:val="22"/>
        </w:rPr>
        <w:t>MongoDB Server</w:t>
      </w:r>
      <w:r>
        <w:rPr>
          <w:rFonts w:ascii="Times New Roman" w:hAnsi="Times New Roman" w:cs="Times New Roman" w:eastAsia="Times New Roman"/>
          <w:b w:val="0"/>
          <w:i w:val="0"/>
          <w:sz w:val="22"/>
        </w:rPr>
        <w:t xml:space="preserve"> in the list and check that its status reads Running. If it does not, right-click it and choose Start, then reload the browser page.</w:t>
      </w:r>
    </w:p>
    <w:p>
      <w:pPr>
        <w:spacing w:line="360" w:lineRule="auto" w:after="80"/>
        <w:ind w:left="432"/>
        <w:jc w:val="both"/>
      </w:pPr>
      <w:r>
        <w:rPr>
          <w:rFonts w:ascii="Times New Roman" w:hAnsi="Times New Roman" w:cs="Times New Roman" w:eastAsia="Times New Roman"/>
          <w:b/>
          <w:i w:val="0"/>
          <w:sz w:val="22"/>
        </w:rPr>
        <w:t xml:space="preserve">Nothing happens when I click Add book:  </w:t>
      </w:r>
      <w:r>
        <w:rPr>
          <w:rFonts w:ascii="Times New Roman" w:hAnsi="Times New Roman" w:cs="Times New Roman" w:eastAsia="Times New Roman"/>
          <w:b w:val="0"/>
          <w:i w:val="0"/>
          <w:sz w:val="22"/>
        </w:rPr>
        <w:t>The Title or the Author box is empty. The browser has outlined the offending box and is refusing to submit until it is filled in.</w:t>
      </w:r>
    </w:p>
    <w:p>
      <w:pPr>
        <w:spacing w:line="360" w:lineRule="auto" w:after="80"/>
        <w:ind w:left="432"/>
        <w:jc w:val="both"/>
      </w:pPr>
      <w:r>
        <w:rPr>
          <w:rFonts w:ascii="Times New Roman" w:hAnsi="Times New Roman" w:cs="Times New Roman" w:eastAsia="Times New Roman"/>
          <w:b/>
          <w:i w:val="0"/>
          <w:sz w:val="22"/>
        </w:rPr>
        <w:t xml:space="preserve">The black window shows “port 3000 is already in use”:  </w:t>
      </w:r>
      <w:r>
        <w:rPr>
          <w:rFonts w:ascii="Times New Roman" w:hAnsi="Times New Roman" w:cs="Times New Roman" w:eastAsia="Times New Roman"/>
          <w:b w:val="0"/>
          <w:i w:val="0"/>
          <w:sz w:val="22"/>
        </w:rPr>
        <w:t>The application is already running in another window. Either use the browser tab that is already open, or find the other black window and press Ctrl and C in it before starting again.</w:t>
      </w:r>
    </w:p>
    <w:p>
      <w:pPr>
        <w:spacing w:line="360" w:lineRule="auto" w:after="80"/>
        <w:ind w:left="432"/>
        <w:jc w:val="both"/>
      </w:pPr>
      <w:r>
        <w:rPr>
          <w:rFonts w:ascii="Times New Roman" w:hAnsi="Times New Roman" w:cs="Times New Roman" w:eastAsia="Times New Roman"/>
          <w:b/>
          <w:i w:val="0"/>
          <w:sz w:val="22"/>
        </w:rPr>
        <w:t xml:space="preserve">The black window shows “'npm' is not recognized”:  </w:t>
      </w:r>
      <w:r>
        <w:rPr>
          <w:rFonts w:ascii="Times New Roman" w:hAnsi="Times New Roman" w:cs="Times New Roman" w:eastAsia="Times New Roman"/>
          <w:b w:val="0"/>
          <w:i w:val="0"/>
          <w:sz w:val="22"/>
        </w:rPr>
        <w:t>Node.js is not installed, or the computer was not restarted after installing it. Restart the computer; if the message persists, repeat Section 6.3.1.</w:t>
      </w:r>
    </w:p>
    <w:p>
      <w:pPr>
        <w:spacing w:line="360" w:lineRule="auto" w:after="80"/>
        <w:ind w:left="432"/>
        <w:jc w:val="both"/>
      </w:pPr>
      <w:r>
        <w:rPr>
          <w:rFonts w:ascii="Times New Roman" w:hAnsi="Times New Roman" w:cs="Times New Roman" w:eastAsia="Times New Roman"/>
          <w:b/>
          <w:i w:val="0"/>
          <w:sz w:val="22"/>
        </w:rPr>
        <w:t xml:space="preserve">A book I know we own does not appear in a search:  </w:t>
      </w:r>
      <w:r>
        <w:rPr>
          <w:rFonts w:ascii="Times New Roman" w:hAnsi="Times New Roman" w:cs="Times New Roman" w:eastAsia="Times New Roman"/>
          <w:b w:val="0"/>
          <w:i w:val="0"/>
          <w:sz w:val="22"/>
        </w:rPr>
        <w:t>Try a shorter fragment of the title — three or four letters is usually enough. If it still does not appear, the book has probably never been entered; check the accession register and add it.</w:t>
      </w:r>
    </w:p>
    <w:p>
      <w:pPr>
        <w:spacing w:line="360" w:lineRule="auto" w:after="80"/>
        <w:ind w:left="432"/>
        <w:jc w:val="both"/>
      </w:pPr>
      <w:r>
        <w:rPr>
          <w:rFonts w:ascii="Times New Roman" w:hAnsi="Times New Roman" w:cs="Times New Roman" w:eastAsia="Times New Roman"/>
          <w:b/>
          <w:i w:val="0"/>
          <w:sz w:val="22"/>
        </w:rPr>
        <w:t xml:space="preserve">A book shows as issued but is on the shelf:  </w:t>
      </w:r>
      <w:r>
        <w:rPr>
          <w:rFonts w:ascii="Times New Roman" w:hAnsi="Times New Roman" w:cs="Times New Roman" w:eastAsia="Times New Roman"/>
          <w:b w:val="0"/>
          <w:i w:val="0"/>
          <w:sz w:val="22"/>
        </w:rPr>
        <w:t xml:space="preserve">Somebody returned it without recording the return. Click </w:t>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on that row.</w:t>
      </w:r>
    </w:p>
    <w:p>
      <w:pPr>
        <w:spacing w:line="360" w:lineRule="auto" w:after="80"/>
        <w:ind w:left="432"/>
        <w:jc w:val="both"/>
      </w:pPr>
      <w:r>
        <w:rPr>
          <w:rFonts w:ascii="Times New Roman" w:hAnsi="Times New Roman" w:cs="Times New Roman" w:eastAsia="Times New Roman"/>
          <w:b/>
          <w:i w:val="0"/>
          <w:sz w:val="22"/>
        </w:rPr>
        <w:t xml:space="preserve">I deleted a book by mistake:  </w:t>
      </w:r>
      <w:r>
        <w:rPr>
          <w:rFonts w:ascii="Times New Roman" w:hAnsi="Times New Roman" w:cs="Times New Roman" w:eastAsia="Times New Roman"/>
          <w:b w:val="0"/>
          <w:i w:val="0"/>
          <w:sz w:val="22"/>
        </w:rPr>
        <w:t>The record cannot be recovered from within the application. Either type it in again, or restore the most recent backup as described in Section 6.8. Restoring will also undo everything done since that backup was taken, so retyping the single record is usually the better course.</w:t>
      </w:r>
    </w:p>
    <w:p>
      <w:pPr>
        <w:spacing w:line="360" w:lineRule="auto" w:after="80"/>
        <w:ind w:left="432"/>
        <w:jc w:val="both"/>
      </w:pPr>
      <w:r>
        <w:rPr>
          <w:rFonts w:ascii="Times New Roman" w:hAnsi="Times New Roman" w:cs="Times New Roman" w:eastAsia="Times New Roman"/>
          <w:b/>
          <w:i w:val="0"/>
          <w:sz w:val="22"/>
        </w:rPr>
        <w:t xml:space="preserve">The screen looks wrong or is missing its colours:  </w:t>
      </w:r>
      <w:r>
        <w:rPr>
          <w:rFonts w:ascii="Times New Roman" w:hAnsi="Times New Roman" w:cs="Times New Roman" w:eastAsia="Times New Roman"/>
          <w:b w:val="0"/>
          <w:i w:val="0"/>
          <w:sz w:val="22"/>
        </w:rPr>
        <w:t>Reload the page with Ctrl and F5, which forces the browser to fetch everything afresh.</w:t>
      </w:r>
    </w:p>
    <w:p>
      <w:pPr>
        <w:pStyle w:val="Heading2"/>
      </w:pPr>
      <w:r>
        <w:rPr>
          <w:rFonts w:ascii="Times New Roman" w:hAnsi="Times New Roman" w:cs="Times New Roman" w:eastAsia="Times New Roman"/>
          <w:b/>
          <w:i w:val="0"/>
          <w:sz w:val="26"/>
        </w:rPr>
        <w:t>6.11  Frequently Asked Questions</w:t>
      </w:r>
    </w:p>
    <w:p>
      <w:pPr>
        <w:spacing w:line="360" w:lineRule="auto" w:after="80"/>
        <w:ind w:left="432"/>
        <w:jc w:val="both"/>
      </w:pPr>
      <w:r>
        <w:rPr>
          <w:rFonts w:ascii="Times New Roman" w:hAnsi="Times New Roman" w:cs="Times New Roman" w:eastAsia="Times New Roman"/>
          <w:b/>
          <w:i w:val="0"/>
          <w:sz w:val="22"/>
        </w:rPr>
        <w:t xml:space="preserve">Do I need to save my work?:  </w:t>
      </w:r>
      <w:r>
        <w:rPr>
          <w:rFonts w:ascii="Times New Roman" w:hAnsi="Times New Roman" w:cs="Times New Roman" w:eastAsia="Times New Roman"/>
          <w:b w:val="0"/>
          <w:i w:val="0"/>
          <w:sz w:val="22"/>
        </w:rPr>
        <w:t>No. Every change is written to the database the moment you make it. There is no Save command anywhere in the system.</w:t>
      </w:r>
    </w:p>
    <w:p>
      <w:pPr>
        <w:spacing w:line="360" w:lineRule="auto" w:after="80"/>
        <w:ind w:left="432"/>
        <w:jc w:val="both"/>
      </w:pPr>
      <w:r>
        <w:rPr>
          <w:rFonts w:ascii="Times New Roman" w:hAnsi="Times New Roman" w:cs="Times New Roman" w:eastAsia="Times New Roman"/>
          <w:b/>
          <w:i w:val="0"/>
          <w:sz w:val="22"/>
        </w:rPr>
        <w:t xml:space="preserve">Can I use the system without the internet?:  </w:t>
      </w:r>
      <w:r>
        <w:rPr>
          <w:rFonts w:ascii="Times New Roman" w:hAnsi="Times New Roman" w:cs="Times New Roman" w:eastAsia="Times New Roman"/>
          <w:b w:val="0"/>
          <w:i w:val="0"/>
          <w:sz w:val="22"/>
        </w:rPr>
        <w:t>Yes. After the installation in Section 6.3 no internet connection is needed at all. Everything runs on this one computer.</w:t>
      </w:r>
    </w:p>
    <w:p>
      <w:pPr>
        <w:spacing w:line="360" w:lineRule="auto" w:after="80"/>
        <w:ind w:left="432"/>
        <w:jc w:val="both"/>
      </w:pPr>
      <w:r>
        <w:rPr>
          <w:rFonts w:ascii="Times New Roman" w:hAnsi="Times New Roman" w:cs="Times New Roman" w:eastAsia="Times New Roman"/>
          <w:b/>
          <w:i w:val="0"/>
          <w:sz w:val="22"/>
        </w:rPr>
        <w:t xml:space="preserve">Can two people use it at once?:  </w:t>
      </w:r>
      <w:r>
        <w:rPr>
          <w:rFonts w:ascii="Times New Roman" w:hAnsi="Times New Roman" w:cs="Times New Roman" w:eastAsia="Times New Roman"/>
          <w:b w:val="0"/>
          <w:i w:val="0"/>
          <w:sz w:val="22"/>
        </w:rPr>
        <w:t>Two browser tabs on the same computer will both work. The system was designed for a single operator, however, and there is no protection against two people editing the same book at the same moment.</w:t>
      </w:r>
    </w:p>
    <w:p>
      <w:pPr>
        <w:spacing w:line="360" w:lineRule="auto" w:after="80"/>
        <w:ind w:left="432"/>
        <w:jc w:val="both"/>
      </w:pPr>
      <w:r>
        <w:rPr>
          <w:rFonts w:ascii="Times New Roman" w:hAnsi="Times New Roman" w:cs="Times New Roman" w:eastAsia="Times New Roman"/>
          <w:b/>
          <w:i w:val="0"/>
          <w:sz w:val="22"/>
        </w:rPr>
        <w:t xml:space="preserve">How many books can it hold?:  </w:t>
      </w:r>
      <w:r>
        <w:rPr>
          <w:rFonts w:ascii="Times New Roman" w:hAnsi="Times New Roman" w:cs="Times New Roman" w:eastAsia="Times New Roman"/>
          <w:b w:val="0"/>
          <w:i w:val="0"/>
          <w:sz w:val="22"/>
        </w:rPr>
        <w:t>Many more than this library will ever have. It has been tested with five thousand records and remains instantaneous; the practical limit is the disk space on the machine.</w:t>
      </w:r>
    </w:p>
    <w:p>
      <w:pPr>
        <w:spacing w:line="360" w:lineRule="auto" w:after="80"/>
        <w:ind w:left="432"/>
        <w:jc w:val="both"/>
      </w:pPr>
      <w:r>
        <w:rPr>
          <w:rFonts w:ascii="Times New Roman" w:hAnsi="Times New Roman" w:cs="Times New Roman" w:eastAsia="Times New Roman"/>
          <w:b/>
          <w:i w:val="0"/>
          <w:sz w:val="22"/>
        </w:rPr>
        <w:t xml:space="preserve">Where is my data actually stored?:  </w:t>
      </w:r>
      <w:r>
        <w:rPr>
          <w:rFonts w:ascii="Times New Roman" w:hAnsi="Times New Roman" w:cs="Times New Roman" w:eastAsia="Times New Roman"/>
          <w:b w:val="0"/>
          <w:i w:val="0"/>
          <w:sz w:val="22"/>
        </w:rPr>
        <w:t>In the MongoDB database on this computer, in a database named library and a collection named books. It is not sent anywhere and no copy exists outside this machine except the backups you take yourself.</w:t>
      </w:r>
    </w:p>
    <w:p>
      <w:pPr>
        <w:spacing w:line="360" w:lineRule="auto" w:after="80"/>
        <w:ind w:left="432"/>
        <w:jc w:val="both"/>
      </w:pPr>
      <w:r>
        <w:rPr>
          <w:rFonts w:ascii="Times New Roman" w:hAnsi="Times New Roman" w:cs="Times New Roman" w:eastAsia="Times New Roman"/>
          <w:b/>
          <w:i w:val="0"/>
          <w:sz w:val="22"/>
        </w:rPr>
        <w:t xml:space="preserve">Can students search the catalogue themselves?:  </w:t>
      </w:r>
      <w:r>
        <w:rPr>
          <w:rFonts w:ascii="Times New Roman" w:hAnsi="Times New Roman" w:cs="Times New Roman" w:eastAsia="Times New Roman"/>
          <w:b w:val="0"/>
          <w:i w:val="0"/>
          <w:sz w:val="22"/>
        </w:rPr>
        <w:t>Not in this version. The system has one operator and no logins. A read-only search screen for borrowers is listed as a future enhancement in Section 8.4.</w:t>
      </w:r>
    </w:p>
    <w:p>
      <w:pPr>
        <w:spacing w:line="360" w:lineRule="auto" w:after="80"/>
        <w:ind w:left="432"/>
        <w:jc w:val="both"/>
      </w:pPr>
      <w:r>
        <w:rPr>
          <w:rFonts w:ascii="Times New Roman" w:hAnsi="Times New Roman" w:cs="Times New Roman" w:eastAsia="Times New Roman"/>
          <w:b/>
          <w:i w:val="0"/>
          <w:sz w:val="22"/>
        </w:rPr>
        <w:t xml:space="preserve">Does it calculate fines or due dates?:  </w:t>
      </w:r>
      <w:r>
        <w:rPr>
          <w:rFonts w:ascii="Times New Roman" w:hAnsi="Times New Roman" w:cs="Times New Roman" w:eastAsia="Times New Roman"/>
          <w:b w:val="0"/>
          <w:i w:val="0"/>
          <w:sz w:val="22"/>
        </w:rPr>
        <w:t>No. This version records who has a book and since when; it does not calculate due dates or overdue charges. This too is listed in Section 8.4.</w:t>
      </w:r>
    </w:p>
    <w:p>
      <w:pPr>
        <w:spacing w:line="360" w:lineRule="auto" w:after="80"/>
        <w:ind w:left="432"/>
        <w:jc w:val="both"/>
      </w:pPr>
      <w:r>
        <w:rPr>
          <w:rFonts w:ascii="Times New Roman" w:hAnsi="Times New Roman" w:cs="Times New Roman" w:eastAsia="Times New Roman"/>
          <w:b/>
          <w:i w:val="0"/>
          <w:sz w:val="22"/>
        </w:rPr>
        <w:t xml:space="preserve">What happens if the power fails while I am typing?:  </w:t>
      </w:r>
      <w:r>
        <w:rPr>
          <w:rFonts w:ascii="Times New Roman" w:hAnsi="Times New Roman" w:cs="Times New Roman" w:eastAsia="Times New Roman"/>
          <w:b w:val="0"/>
          <w:i w:val="0"/>
          <w:sz w:val="22"/>
        </w:rPr>
        <w:t>Anything already saved is safe. Only the half-typed entry in the form is lost, because it had not yet been submitted.</w:t>
      </w:r>
    </w:p>
    <w:p>
      <w:pPr>
        <w:spacing w:line="360" w:lineRule="auto" w:after="80"/>
        <w:ind w:left="432"/>
        <w:jc w:val="both"/>
      </w:pPr>
      <w:r>
        <w:rPr>
          <w:rFonts w:ascii="Times New Roman" w:hAnsi="Times New Roman" w:cs="Times New Roman" w:eastAsia="Times New Roman"/>
          <w:b/>
          <w:i w:val="0"/>
          <w:sz w:val="22"/>
        </w:rPr>
        <w:t xml:space="preserve">Can I change a borrower's name after issuing?:  </w:t>
      </w:r>
      <w:r>
        <w:rPr>
          <w:rFonts w:ascii="Times New Roman" w:hAnsi="Times New Roman" w:cs="Times New Roman" w:eastAsia="Times New Roman"/>
          <w:b w:val="0"/>
          <w:i w:val="0"/>
          <w:sz w:val="22"/>
        </w:rPr>
        <w:t>Click Return and then Issue again with the correct name. The book is not affected.</w:t>
      </w:r>
    </w:p>
    <w:p>
      <w:pPr>
        <w:spacing w:line="360" w:lineRule="auto" w:after="80"/>
        <w:ind w:left="432"/>
        <w:jc w:val="both"/>
      </w:pPr>
      <w:r>
        <w:rPr>
          <w:rFonts w:ascii="Times New Roman" w:hAnsi="Times New Roman" w:cs="Times New Roman" w:eastAsia="Times New Roman"/>
          <w:b/>
          <w:i w:val="0"/>
          <w:sz w:val="22"/>
        </w:rPr>
        <w:t xml:space="preserve">Is one row one book or one copy?:  </w:t>
      </w:r>
      <w:r>
        <w:rPr>
          <w:rFonts w:ascii="Times New Roman" w:hAnsi="Times New Roman" w:cs="Times New Roman" w:eastAsia="Times New Roman"/>
          <w:b w:val="0"/>
          <w:i w:val="0"/>
          <w:sz w:val="22"/>
        </w:rPr>
        <w:t>One row is one title. The Copies column records how many physical volumes of that title the library holds. Note that issuing marks the whole title as issued, irrespective of the number of copies — a limitation stated openly in Section 8.3.</w:t>
      </w:r>
    </w:p>
    <w:p>
      <w:pPr>
        <w:pStyle w:val="Heading2"/>
      </w:pPr>
      <w:r>
        <w:rPr>
          <w:rFonts w:ascii="Times New Roman" w:hAnsi="Times New Roman" w:cs="Times New Roman" w:eastAsia="Times New Roman"/>
          <w:b/>
          <w:i w:val="0"/>
          <w:sz w:val="26"/>
        </w:rPr>
        <w:t>6.12  Quick Reference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start:</w:t>
      </w:r>
      <w:r>
        <w:rPr>
          <w:rFonts w:ascii="Times New Roman" w:hAnsi="Times New Roman" w:cs="Times New Roman" w:eastAsia="Times New Roman"/>
          <w:b w:val="0"/>
          <w:i w:val="0"/>
          <w:sz w:val="22"/>
        </w:rPr>
        <w:t xml:space="preserve"> open Terminal, type cd Desktop\library-app, then npm run dev, then open localhost:3000 in the browser.</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add a book:</w:t>
      </w:r>
      <w:r>
        <w:rPr>
          <w:rFonts w:ascii="Times New Roman" w:hAnsi="Times New Roman" w:cs="Times New Roman" w:eastAsia="Times New Roman"/>
          <w:b w:val="0"/>
          <w:i w:val="0"/>
          <w:sz w:val="22"/>
        </w:rPr>
        <w:t xml:space="preserve"> fill in Title and Author at minimum, then click Add book.</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find a book:</w:t>
      </w:r>
      <w:r>
        <w:rPr>
          <w:rFonts w:ascii="Times New Roman" w:hAnsi="Times New Roman" w:cs="Times New Roman" w:eastAsia="Times New Roman"/>
          <w:b w:val="0"/>
          <w:i w:val="0"/>
          <w:sz w:val="22"/>
        </w:rPr>
        <w:t xml:space="preserve"> type any fragment into the search box and wait a moment.</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issue:</w:t>
      </w:r>
      <w:r>
        <w:rPr>
          <w:rFonts w:ascii="Times New Roman" w:hAnsi="Times New Roman" w:cs="Times New Roman" w:eastAsia="Times New Roman"/>
          <w:b w:val="0"/>
          <w:i w:val="0"/>
          <w:sz w:val="22"/>
        </w:rPr>
        <w:t xml:space="preserve"> click Issue on the row, type the borrower's name, click OK.</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return:</w:t>
      </w:r>
      <w:r>
        <w:rPr>
          <w:rFonts w:ascii="Times New Roman" w:hAnsi="Times New Roman" w:cs="Times New Roman" w:eastAsia="Times New Roman"/>
          <w:b w:val="0"/>
          <w:i w:val="0"/>
          <w:sz w:val="22"/>
        </w:rPr>
        <w:t xml:space="preserve"> click Return on the row. Nothing further is asked.</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correct:</w:t>
      </w:r>
      <w:r>
        <w:rPr>
          <w:rFonts w:ascii="Times New Roman" w:hAnsi="Times New Roman" w:cs="Times New Roman" w:eastAsia="Times New Roman"/>
          <w:b w:val="0"/>
          <w:i w:val="0"/>
          <w:sz w:val="22"/>
        </w:rPr>
        <w:t xml:space="preserve"> click Edit, change the boxes, click Save changes.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remove:</w:t>
      </w:r>
      <w:r>
        <w:rPr>
          <w:rFonts w:ascii="Times New Roman" w:hAnsi="Times New Roman" w:cs="Times New Roman" w:eastAsia="Times New Roman"/>
          <w:b w:val="0"/>
          <w:i w:val="0"/>
          <w:sz w:val="22"/>
        </w:rPr>
        <w:t xml:space="preserve"> click Delete and confirm. This cannot be undone.</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To stop:</w:t>
      </w:r>
      <w:r>
        <w:rPr>
          <w:rFonts w:ascii="Times New Roman" w:hAnsi="Times New Roman" w:cs="Times New Roman" w:eastAsia="Times New Roman"/>
          <w:b w:val="0"/>
          <w:i w:val="0"/>
          <w:sz w:val="22"/>
        </w:rPr>
        <w:t xml:space="preserve"> close the browser tab, press Ctrl and C in the black window, close it.</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Every Friday:</w:t>
      </w:r>
      <w:r>
        <w:rPr>
          <w:rFonts w:ascii="Times New Roman" w:hAnsi="Times New Roman" w:cs="Times New Roman" w:eastAsia="Times New Roman"/>
          <w:b w:val="0"/>
          <w:i w:val="0"/>
          <w:sz w:val="22"/>
        </w:rPr>
        <w:t xml:space="preserve"> take a backup as described in Section 6.8.</w:t>
      </w:r>
    </w:p>
    <w:p>
      <w:pPr>
        <w:pStyle w:val="Heading2"/>
      </w:pPr>
      <w:r>
        <w:rPr>
          <w:rFonts w:ascii="Times New Roman" w:hAnsi="Times New Roman" w:cs="Times New Roman" w:eastAsia="Times New Roman"/>
          <w:b/>
          <w:i w:val="0"/>
          <w:sz w:val="26"/>
        </w:rPr>
        <w:t>6.13  Glossary of Terms Used on the Screen</w:t>
      </w:r>
    </w:p>
    <w:p>
      <w:pPr>
        <w:spacing w:line="360" w:lineRule="auto" w:after="80"/>
        <w:ind w:left="432"/>
        <w:jc w:val="both"/>
      </w:pPr>
      <w:r>
        <w:rPr>
          <w:rFonts w:ascii="Times New Roman" w:hAnsi="Times New Roman" w:cs="Times New Roman" w:eastAsia="Times New Roman"/>
          <w:b/>
          <w:i w:val="0"/>
          <w:sz w:val="22"/>
        </w:rPr>
        <w:t xml:space="preserve">Available:  </w:t>
      </w:r>
      <w:r>
        <w:rPr>
          <w:rFonts w:ascii="Times New Roman" w:hAnsi="Times New Roman" w:cs="Times New Roman" w:eastAsia="Times New Roman"/>
          <w:b w:val="0"/>
          <w:i w:val="0"/>
          <w:sz w:val="22"/>
        </w:rPr>
        <w:t>A green badge meaning the book is on the shelf. It appears whenever no borrower's name is recorded against that book.</w:t>
      </w:r>
    </w:p>
    <w:p>
      <w:pPr>
        <w:spacing w:line="360" w:lineRule="auto" w:after="80"/>
        <w:ind w:left="432"/>
        <w:jc w:val="both"/>
      </w:pPr>
      <w:r>
        <w:rPr>
          <w:rFonts w:ascii="Times New Roman" w:hAnsi="Times New Roman" w:cs="Times New Roman" w:eastAsia="Times New Roman"/>
          <w:b/>
          <w:i w:val="0"/>
          <w:sz w:val="22"/>
        </w:rPr>
        <w:t xml:space="preserve">Issued to:  </w:t>
      </w:r>
      <w:r>
        <w:rPr>
          <w:rFonts w:ascii="Times New Roman" w:hAnsi="Times New Roman" w:cs="Times New Roman" w:eastAsia="Times New Roman"/>
          <w:b w:val="0"/>
          <w:i w:val="0"/>
          <w:sz w:val="22"/>
        </w:rPr>
        <w:t>An amber badge naming the person who currently holds the book. It appears whenever a borrower's name is recorded against it.</w:t>
      </w:r>
    </w:p>
    <w:p>
      <w:pPr>
        <w:spacing w:line="360" w:lineRule="auto" w:after="80"/>
        <w:ind w:left="432"/>
        <w:jc w:val="both"/>
      </w:pPr>
      <w:r>
        <w:rPr>
          <w:rFonts w:ascii="Times New Roman" w:hAnsi="Times New Roman" w:cs="Times New Roman" w:eastAsia="Times New Roman"/>
          <w:b/>
          <w:i w:val="0"/>
          <w:sz w:val="22"/>
        </w:rPr>
        <w:t xml:space="preserve">Title:  </w:t>
      </w:r>
      <w:r>
        <w:rPr>
          <w:rFonts w:ascii="Times New Roman" w:hAnsi="Times New Roman" w:cs="Times New Roman" w:eastAsia="Times New Roman"/>
          <w:b w:val="0"/>
          <w:i w:val="0"/>
          <w:sz w:val="22"/>
        </w:rPr>
        <w:t>The name of the book as printed on its title page. Compulsory.</w:t>
      </w:r>
    </w:p>
    <w:p>
      <w:pPr>
        <w:spacing w:line="360" w:lineRule="auto" w:after="80"/>
        <w:ind w:left="432"/>
        <w:jc w:val="both"/>
      </w:pPr>
      <w:r>
        <w:rPr>
          <w:rFonts w:ascii="Times New Roman" w:hAnsi="Times New Roman" w:cs="Times New Roman" w:eastAsia="Times New Roman"/>
          <w:b/>
          <w:i w:val="0"/>
          <w:sz w:val="22"/>
        </w:rPr>
        <w:t xml:space="preserve">Author:  </w:t>
      </w:r>
      <w:r>
        <w:rPr>
          <w:rFonts w:ascii="Times New Roman" w:hAnsi="Times New Roman" w:cs="Times New Roman" w:eastAsia="Times New Roman"/>
          <w:b w:val="0"/>
          <w:i w:val="0"/>
          <w:sz w:val="22"/>
        </w:rPr>
        <w:t>The name of the writer as printed. Compulsory.</w:t>
      </w:r>
    </w:p>
    <w:p>
      <w:pPr>
        <w:spacing w:line="360" w:lineRule="auto" w:after="80"/>
        <w:ind w:left="432"/>
        <w:jc w:val="both"/>
      </w:pPr>
      <w:r>
        <w:rPr>
          <w:rFonts w:ascii="Times New Roman" w:hAnsi="Times New Roman" w:cs="Times New Roman" w:eastAsia="Times New Roman"/>
          <w:b/>
          <w:i w:val="0"/>
          <w:sz w:val="22"/>
        </w:rPr>
        <w:t xml:space="preserve">ISBN:  </w:t>
      </w:r>
      <w:r>
        <w:rPr>
          <w:rFonts w:ascii="Times New Roman" w:hAnsi="Times New Roman" w:cs="Times New Roman" w:eastAsia="Times New Roman"/>
          <w:b w:val="0"/>
          <w:i w:val="0"/>
          <w:sz w:val="22"/>
        </w:rPr>
        <w:t>The International Standard Book Number printed on the back cover of most books published after about 1970. Optional.</w:t>
      </w:r>
    </w:p>
    <w:p>
      <w:pPr>
        <w:spacing w:line="360" w:lineRule="auto" w:after="80"/>
        <w:ind w:left="432"/>
        <w:jc w:val="both"/>
      </w:pPr>
      <w:r>
        <w:rPr>
          <w:rFonts w:ascii="Times New Roman" w:hAnsi="Times New Roman" w:cs="Times New Roman" w:eastAsia="Times New Roman"/>
          <w:b/>
          <w:i w:val="0"/>
          <w:sz w:val="22"/>
        </w:rPr>
        <w:t xml:space="preserve">Category:  </w:t>
      </w:r>
      <w:r>
        <w:rPr>
          <w:rFonts w:ascii="Times New Roman" w:hAnsi="Times New Roman" w:cs="Times New Roman" w:eastAsia="Times New Roman"/>
          <w:b w:val="0"/>
          <w:i w:val="0"/>
          <w:sz w:val="22"/>
        </w:rPr>
        <w:t>A subject heading of your own choosing, such as Fiction, DBMS or Networking. The system does not impose a list; whatever you type is accepted. Optional.</w:t>
      </w:r>
    </w:p>
    <w:p>
      <w:pPr>
        <w:spacing w:line="360" w:lineRule="auto" w:after="80"/>
        <w:ind w:left="432"/>
        <w:jc w:val="both"/>
      </w:pPr>
      <w:r>
        <w:rPr>
          <w:rFonts w:ascii="Times New Roman" w:hAnsi="Times New Roman" w:cs="Times New Roman" w:eastAsia="Times New Roman"/>
          <w:b/>
          <w:i w:val="0"/>
          <w:sz w:val="22"/>
        </w:rPr>
        <w:t xml:space="preserve">Copies:  </w:t>
      </w:r>
      <w:r>
        <w:rPr>
          <w:rFonts w:ascii="Times New Roman" w:hAnsi="Times New Roman" w:cs="Times New Roman" w:eastAsia="Times New Roman"/>
          <w:b w:val="0"/>
          <w:i w:val="0"/>
          <w:sz w:val="22"/>
        </w:rPr>
        <w:t>The number of physical volumes of that title the library holds. If left blank, one is assumed.</w:t>
      </w:r>
    </w:p>
    <w:p>
      <w:pPr>
        <w:spacing w:line="360" w:lineRule="auto" w:after="80"/>
        <w:ind w:left="432"/>
        <w:jc w:val="both"/>
      </w:pPr>
      <w:r>
        <w:rPr>
          <w:rFonts w:ascii="Times New Roman" w:hAnsi="Times New Roman" w:cs="Times New Roman" w:eastAsia="Times New Roman"/>
          <w:b/>
          <w:i w:val="0"/>
          <w:sz w:val="22"/>
        </w:rPr>
        <w:t xml:space="preserve">Add book:  </w:t>
      </w:r>
      <w:r>
        <w:rPr>
          <w:rFonts w:ascii="Times New Roman" w:hAnsi="Times New Roman" w:cs="Times New Roman" w:eastAsia="Times New Roman"/>
          <w:b w:val="0"/>
          <w:i w:val="0"/>
          <w:sz w:val="22"/>
        </w:rPr>
        <w:t>The button that creates a new catalogue entry from what is in the form.</w:t>
      </w:r>
    </w:p>
    <w:p>
      <w:pPr>
        <w:spacing w:line="360" w:lineRule="auto" w:after="80"/>
        <w:ind w:left="432"/>
        <w:jc w:val="both"/>
      </w:pPr>
      <w:r>
        <w:rPr>
          <w:rFonts w:ascii="Times New Roman" w:hAnsi="Times New Roman" w:cs="Times New Roman" w:eastAsia="Times New Roman"/>
          <w:b/>
          <w:i w:val="0"/>
          <w:sz w:val="22"/>
        </w:rPr>
        <w:t xml:space="preserve">Save changes:  </w:t>
      </w:r>
      <w:r>
        <w:rPr>
          <w:rFonts w:ascii="Times New Roman" w:hAnsi="Times New Roman" w:cs="Times New Roman" w:eastAsia="Times New Roman"/>
          <w:b w:val="0"/>
          <w:i w:val="0"/>
          <w:sz w:val="22"/>
        </w:rPr>
        <w:t>The same button when the form is being used to correct an existing entry rather than to create a new one.</w:t>
      </w:r>
    </w:p>
    <w:p>
      <w:pPr>
        <w:spacing w:line="360" w:lineRule="auto" w:after="80"/>
        <w:ind w:left="432"/>
        <w:jc w:val="both"/>
      </w:pPr>
      <w:r>
        <w:rPr>
          <w:rFonts w:ascii="Times New Roman" w:hAnsi="Times New Roman" w:cs="Times New Roman" w:eastAsia="Times New Roman"/>
          <w:b/>
          <w:i w:val="0"/>
          <w:sz w:val="22"/>
        </w:rPr>
        <w:t xml:space="preserve">Cancel:  </w:t>
      </w:r>
      <w:r>
        <w:rPr>
          <w:rFonts w:ascii="Times New Roman" w:hAnsi="Times New Roman" w:cs="Times New Roman" w:eastAsia="Times New Roman"/>
          <w:b w:val="0"/>
          <w:i w:val="0"/>
          <w:sz w:val="22"/>
        </w:rPr>
        <w:t>Abandons a correction in progress and leaves the stored record untouched. It appears only while a correction is in progress.</w:t>
      </w:r>
    </w:p>
    <w:p>
      <w:pPr>
        <w:spacing w:line="360" w:lineRule="auto" w:after="80"/>
        <w:ind w:left="432"/>
        <w:jc w:val="both"/>
      </w:pPr>
      <w:r>
        <w:rPr>
          <w:rFonts w:ascii="Times New Roman" w:hAnsi="Times New Roman" w:cs="Times New Roman" w:eastAsia="Times New Roman"/>
          <w:b/>
          <w:i w:val="0"/>
          <w:sz w:val="22"/>
        </w:rPr>
        <w:t xml:space="preserve">Edit:  </w:t>
      </w:r>
      <w:r>
        <w:rPr>
          <w:rFonts w:ascii="Times New Roman" w:hAnsi="Times New Roman" w:cs="Times New Roman" w:eastAsia="Times New Roman"/>
          <w:b w:val="0"/>
          <w:i w:val="0"/>
          <w:sz w:val="22"/>
        </w:rPr>
        <w:t>Loads that row's book into the form so that it can be corrected.</w:t>
      </w:r>
    </w:p>
    <w:p>
      <w:pPr>
        <w:spacing w:line="360" w:lineRule="auto" w:after="80"/>
        <w:ind w:left="432"/>
        <w:jc w:val="both"/>
      </w:pPr>
      <w:r>
        <w:rPr>
          <w:rFonts w:ascii="Times New Roman" w:hAnsi="Times New Roman" w:cs="Times New Roman" w:eastAsia="Times New Roman"/>
          <w:b/>
          <w:i w:val="0"/>
          <w:sz w:val="22"/>
        </w:rPr>
        <w:t xml:space="preserve">Delete:  </w:t>
      </w:r>
      <w:r>
        <w:rPr>
          <w:rFonts w:ascii="Times New Roman" w:hAnsi="Times New Roman" w:cs="Times New Roman" w:eastAsia="Times New Roman"/>
          <w:b w:val="0"/>
          <w:i w:val="0"/>
          <w:sz w:val="22"/>
        </w:rPr>
        <w:t>Removes that row's book permanently. Printed in red because it cannot be undone.</w:t>
      </w:r>
    </w:p>
    <w:p>
      <w:pPr>
        <w:spacing w:line="360" w:lineRule="auto" w:after="80"/>
        <w:ind w:left="432"/>
        <w:jc w:val="both"/>
      </w:pPr>
      <w:r>
        <w:rPr>
          <w:rFonts w:ascii="Times New Roman" w:hAnsi="Times New Roman" w:cs="Times New Roman" w:eastAsia="Times New Roman"/>
          <w:b/>
          <w:i w:val="0"/>
          <w:sz w:val="22"/>
        </w:rPr>
        <w:t xml:space="preserve">Issue:  </w:t>
      </w:r>
      <w:r>
        <w:rPr>
          <w:rFonts w:ascii="Times New Roman" w:hAnsi="Times New Roman" w:cs="Times New Roman" w:eastAsia="Times New Roman"/>
          <w:b w:val="0"/>
          <w:i w:val="0"/>
          <w:sz w:val="22"/>
        </w:rPr>
        <w:t>Records that the book has been lent, after asking for the borrower's name.</w:t>
      </w:r>
    </w:p>
    <w:p>
      <w:pPr>
        <w:spacing w:line="360" w:lineRule="auto" w:after="80"/>
        <w:ind w:left="432"/>
        <w:jc w:val="both"/>
      </w:pPr>
      <w:r>
        <w:rPr>
          <w:rFonts w:ascii="Times New Roman" w:hAnsi="Times New Roman" w:cs="Times New Roman" w:eastAsia="Times New Roman"/>
          <w:b/>
          <w:i w:val="0"/>
          <w:sz w:val="22"/>
        </w:rPr>
        <w:t xml:space="preserve">Return:  </w:t>
      </w:r>
      <w:r>
        <w:rPr>
          <w:rFonts w:ascii="Times New Roman" w:hAnsi="Times New Roman" w:cs="Times New Roman" w:eastAsia="Times New Roman"/>
          <w:b w:val="0"/>
          <w:i w:val="0"/>
          <w:sz w:val="22"/>
        </w:rPr>
        <w:t>Records that the book has come back. Asks nothing further.</w:t>
      </w:r>
    </w:p>
    <w:p>
      <w:pPr>
        <w:spacing w:line="360" w:lineRule="auto" w:after="80"/>
        <w:ind w:left="432"/>
        <w:jc w:val="both"/>
      </w:pPr>
      <w:r>
        <w:rPr>
          <w:rFonts w:ascii="Times New Roman" w:hAnsi="Times New Roman" w:cs="Times New Roman" w:eastAsia="Times New Roman"/>
          <w:b/>
          <w:i w:val="0"/>
          <w:sz w:val="22"/>
        </w:rPr>
        <w:t xml:space="preserve">The black window:  </w:t>
      </w:r>
      <w:r>
        <w:rPr>
          <w:rFonts w:ascii="Times New Roman" w:hAnsi="Times New Roman" w:cs="Times New Roman" w:eastAsia="Times New Roman"/>
          <w:b w:val="0"/>
          <w:i w:val="0"/>
          <w:sz w:val="22"/>
        </w:rPr>
        <w:t>The command window in which the application runs. It must stay open all day. It may be minimised.</w:t>
      </w:r>
    </w:p>
    <w:p>
      <w:pPr>
        <w:pStyle w:val="Heading2"/>
      </w:pPr>
      <w:r>
        <w:rPr>
          <w:rFonts w:ascii="Times New Roman" w:hAnsi="Times New Roman" w:cs="Times New Roman" w:eastAsia="Times New Roman"/>
          <w:b/>
          <w:i w:val="0"/>
          <w:sz w:val="26"/>
        </w:rPr>
        <w:t>6.14  Training Checklist for a New Operator</w:t>
      </w:r>
    </w:p>
    <w:p>
      <w:pPr>
        <w:spacing w:line="360" w:lineRule="auto" w:after="120" w:before="0"/>
        <w:jc w:val="both"/>
      </w:pPr>
      <w:r>
        <w:rPr>
          <w:rFonts w:ascii="Times New Roman" w:hAnsi="Times New Roman" w:cs="Times New Roman" w:eastAsia="Times New Roman"/>
          <w:b w:val="0"/>
          <w:i w:val="0"/>
          <w:sz w:val="22"/>
        </w:rPr>
        <w:t>The following checklist was used during acceptance testing and is reproduced here for training a new member of staff. Each item should be performed by the trainee unassisted, in order. The whole sequence takes about twenty-five minutes.</w:t>
      </w:r>
    </w:p>
    <w:p>
      <w:pPr>
        <w:spacing w:line="360" w:lineRule="auto" w:after="80"/>
        <w:ind w:left="936" w:hanging="432"/>
        <w:jc w:val="both"/>
      </w:pPr>
      <w:r>
        <w:rPr>
          <w:rFonts w:ascii="Times New Roman" w:hAnsi="Times New Roman" w:cs="Times New Roman" w:eastAsia="Times New Roman"/>
          <w:b w:val="0"/>
          <w:i w:val="0"/>
          <w:sz w:val="22"/>
        </w:rPr>
        <w:t>1.</w:t>
        <w:tab/>
        <w:t>Start the system following Section 6.4 and open the catalogue in the browser.</w:t>
      </w:r>
    </w:p>
    <w:p>
      <w:pPr>
        <w:spacing w:line="360" w:lineRule="auto" w:after="80"/>
        <w:ind w:left="936" w:hanging="432"/>
        <w:jc w:val="both"/>
      </w:pPr>
      <w:r>
        <w:rPr>
          <w:rFonts w:ascii="Times New Roman" w:hAnsi="Times New Roman" w:cs="Times New Roman" w:eastAsia="Times New Roman"/>
          <w:b w:val="0"/>
          <w:i w:val="0"/>
          <w:sz w:val="22"/>
        </w:rPr>
        <w:t>2.</w:t>
        <w:tab/>
        <w:t>Identify on screen the header, the entry form, the search box and the catalogue table.</w:t>
      </w:r>
    </w:p>
    <w:p>
      <w:pPr>
        <w:spacing w:line="360" w:lineRule="auto" w:after="80"/>
        <w:ind w:left="936" w:hanging="432"/>
        <w:jc w:val="both"/>
      </w:pPr>
      <w:r>
        <w:rPr>
          <w:rFonts w:ascii="Times New Roman" w:hAnsi="Times New Roman" w:cs="Times New Roman" w:eastAsia="Times New Roman"/>
          <w:b w:val="0"/>
          <w:i w:val="0"/>
          <w:sz w:val="22"/>
        </w:rPr>
        <w:t>3.</w:t>
        <w:tab/>
        <w:t>Read aloud the three counts in the header and say what each one means.</w:t>
      </w:r>
    </w:p>
    <w:p>
      <w:pPr>
        <w:spacing w:line="360" w:lineRule="auto" w:after="80"/>
        <w:ind w:left="936" w:hanging="432"/>
        <w:jc w:val="both"/>
      </w:pPr>
      <w:r>
        <w:rPr>
          <w:rFonts w:ascii="Times New Roman" w:hAnsi="Times New Roman" w:cs="Times New Roman" w:eastAsia="Times New Roman"/>
          <w:b w:val="0"/>
          <w:i w:val="0"/>
          <w:sz w:val="22"/>
        </w:rPr>
        <w:t>4.</w:t>
        <w:tab/>
        <w:t>Add a book using only the Title and Author boxes. Confirm that it appears at the top of the list.</w:t>
      </w:r>
    </w:p>
    <w:p>
      <w:pPr>
        <w:spacing w:line="360" w:lineRule="auto" w:after="80"/>
        <w:ind w:left="936" w:hanging="432"/>
        <w:jc w:val="both"/>
      </w:pPr>
      <w:r>
        <w:rPr>
          <w:rFonts w:ascii="Times New Roman" w:hAnsi="Times New Roman" w:cs="Times New Roman" w:eastAsia="Times New Roman"/>
          <w:b w:val="0"/>
          <w:i w:val="0"/>
          <w:sz w:val="22"/>
        </w:rPr>
        <w:t>5.</w:t>
        <w:tab/>
        <w:t>Add a second book, this time filling in all five boxes, including three copies.</w:t>
      </w:r>
    </w:p>
    <w:p>
      <w:pPr>
        <w:spacing w:line="360" w:lineRule="auto" w:after="80"/>
        <w:ind w:left="936" w:hanging="432"/>
        <w:jc w:val="both"/>
      </w:pPr>
      <w:r>
        <w:rPr>
          <w:rFonts w:ascii="Times New Roman" w:hAnsi="Times New Roman" w:cs="Times New Roman" w:eastAsia="Times New Roman"/>
          <w:b w:val="0"/>
          <w:i w:val="0"/>
          <w:sz w:val="22"/>
        </w:rPr>
        <w:t>6.</w:t>
        <w:tab/>
        <w:t>Deliberately click Add book with the Author box empty. Observe that the browser refuses and highlights the box.</w:t>
      </w:r>
    </w:p>
    <w:p>
      <w:pPr>
        <w:spacing w:line="360" w:lineRule="auto" w:after="80"/>
        <w:ind w:left="936" w:hanging="432"/>
        <w:jc w:val="both"/>
      </w:pPr>
      <w:r>
        <w:rPr>
          <w:rFonts w:ascii="Times New Roman" w:hAnsi="Times New Roman" w:cs="Times New Roman" w:eastAsia="Times New Roman"/>
          <w:b w:val="0"/>
          <w:i w:val="0"/>
          <w:sz w:val="22"/>
        </w:rPr>
        <w:t>7.</w:t>
        <w:tab/>
        <w:t>Search for a fragment of the first book's title. Observe that the list narrows without any button being pressed.</w:t>
      </w:r>
    </w:p>
    <w:p>
      <w:pPr>
        <w:spacing w:line="360" w:lineRule="auto" w:after="80"/>
        <w:ind w:left="936" w:hanging="432"/>
        <w:jc w:val="both"/>
      </w:pPr>
      <w:r>
        <w:rPr>
          <w:rFonts w:ascii="Times New Roman" w:hAnsi="Times New Roman" w:cs="Times New Roman" w:eastAsia="Times New Roman"/>
          <w:b w:val="0"/>
          <w:i w:val="0"/>
          <w:sz w:val="22"/>
        </w:rPr>
        <w:t>8.</w:t>
        <w:tab/>
        <w:t>Search for the same fragment in capital letters and confirm that the result is identical.</w:t>
      </w:r>
    </w:p>
    <w:p>
      <w:pPr>
        <w:spacing w:line="360" w:lineRule="auto" w:after="80"/>
        <w:ind w:left="936" w:hanging="432"/>
        <w:jc w:val="both"/>
      </w:pPr>
      <w:r>
        <w:rPr>
          <w:rFonts w:ascii="Times New Roman" w:hAnsi="Times New Roman" w:cs="Times New Roman" w:eastAsia="Times New Roman"/>
          <w:b w:val="0"/>
          <w:i w:val="0"/>
          <w:sz w:val="22"/>
        </w:rPr>
        <w:t>9.</w:t>
        <w:tab/>
        <w:t>Clear the search box and confirm that the whole catalogue returns.</w:t>
      </w:r>
    </w:p>
    <w:p>
      <w:pPr>
        <w:spacing w:line="360" w:lineRule="auto" w:after="80"/>
        <w:ind w:left="936" w:hanging="432"/>
        <w:jc w:val="both"/>
      </w:pPr>
      <w:r>
        <w:rPr>
          <w:rFonts w:ascii="Times New Roman" w:hAnsi="Times New Roman" w:cs="Times New Roman" w:eastAsia="Times New Roman"/>
          <w:b w:val="0"/>
          <w:i w:val="0"/>
          <w:sz w:val="22"/>
        </w:rPr>
        <w:t>10.</w:t>
        <w:tab/>
        <w:t>Issue the first book to a named borrower. Observe the badge turning amber and the counts changing.</w:t>
      </w:r>
    </w:p>
    <w:p>
      <w:pPr>
        <w:spacing w:line="360" w:lineRule="auto" w:after="80"/>
        <w:ind w:left="936" w:hanging="432"/>
        <w:jc w:val="both"/>
      </w:pPr>
      <w:r>
        <w:rPr>
          <w:rFonts w:ascii="Times New Roman" w:hAnsi="Times New Roman" w:cs="Times New Roman" w:eastAsia="Times New Roman"/>
          <w:b w:val="0"/>
          <w:i w:val="0"/>
          <w:sz w:val="22"/>
        </w:rPr>
        <w:t>11.</w:t>
        <w:tab/>
        <w:t>Return the same book. Observe the badge turning green again.</w:t>
      </w:r>
    </w:p>
    <w:p>
      <w:pPr>
        <w:spacing w:line="360" w:lineRule="auto" w:after="80"/>
        <w:ind w:left="936" w:hanging="432"/>
        <w:jc w:val="both"/>
      </w:pPr>
      <w:r>
        <w:rPr>
          <w:rFonts w:ascii="Times New Roman" w:hAnsi="Times New Roman" w:cs="Times New Roman" w:eastAsia="Times New Roman"/>
          <w:b w:val="0"/>
          <w:i w:val="0"/>
          <w:sz w:val="22"/>
        </w:rPr>
        <w:t>12.</w:t>
        <w:tab/>
        <w:t>Edit the second book, change its category, and save. Confirm the change appears in the table.</w:t>
      </w:r>
    </w:p>
    <w:p>
      <w:pPr>
        <w:spacing w:line="360" w:lineRule="auto" w:after="80"/>
        <w:ind w:left="936" w:hanging="432"/>
        <w:jc w:val="both"/>
      </w:pPr>
      <w:r>
        <w:rPr>
          <w:rFonts w:ascii="Times New Roman" w:hAnsi="Times New Roman" w:cs="Times New Roman" w:eastAsia="Times New Roman"/>
          <w:b w:val="0"/>
          <w:i w:val="0"/>
          <w:sz w:val="22"/>
        </w:rPr>
        <w:t>13.</w:t>
        <w:tab/>
        <w:t>Edit the second book again and click Cancel. Confirm that nothing changed.</w:t>
      </w:r>
    </w:p>
    <w:p>
      <w:pPr>
        <w:spacing w:line="360" w:lineRule="auto" w:after="80"/>
        <w:ind w:left="936" w:hanging="432"/>
        <w:jc w:val="both"/>
      </w:pPr>
      <w:r>
        <w:rPr>
          <w:rFonts w:ascii="Times New Roman" w:hAnsi="Times New Roman" w:cs="Times New Roman" w:eastAsia="Times New Roman"/>
          <w:b w:val="0"/>
          <w:i w:val="0"/>
          <w:sz w:val="22"/>
        </w:rPr>
        <w:t>14.</w:t>
        <w:tab/>
        <w:t>Delete one of the two test books, confirming when asked.</w:t>
      </w:r>
    </w:p>
    <w:p>
      <w:pPr>
        <w:spacing w:line="360" w:lineRule="auto" w:after="80"/>
        <w:ind w:left="936" w:hanging="432"/>
        <w:jc w:val="both"/>
      </w:pPr>
      <w:r>
        <w:rPr>
          <w:rFonts w:ascii="Times New Roman" w:hAnsi="Times New Roman" w:cs="Times New Roman" w:eastAsia="Times New Roman"/>
          <w:b w:val="0"/>
          <w:i w:val="0"/>
          <w:sz w:val="22"/>
        </w:rPr>
        <w:t>15.</w:t>
        <w:tab/>
        <w:t>Delete the other, this time dismissing the confirmation. Confirm that it is still there.</w:t>
      </w:r>
    </w:p>
    <w:p>
      <w:pPr>
        <w:spacing w:line="360" w:lineRule="auto" w:after="80"/>
        <w:ind w:left="936" w:hanging="432"/>
        <w:jc w:val="both"/>
      </w:pPr>
      <w:r>
        <w:rPr>
          <w:rFonts w:ascii="Times New Roman" w:hAnsi="Times New Roman" w:cs="Times New Roman" w:eastAsia="Times New Roman"/>
          <w:b w:val="0"/>
          <w:i w:val="0"/>
          <w:sz w:val="22"/>
        </w:rPr>
        <w:t>16.</w:t>
        <w:tab/>
        <w:t>Shut the system down following Section 6.7.</w:t>
      </w:r>
    </w:p>
    <w:p>
      <w:pPr>
        <w:spacing w:line="360" w:lineRule="auto" w:after="80"/>
        <w:ind w:left="936" w:hanging="432"/>
        <w:jc w:val="both"/>
      </w:pPr>
      <w:r>
        <w:rPr>
          <w:rFonts w:ascii="Times New Roman" w:hAnsi="Times New Roman" w:cs="Times New Roman" w:eastAsia="Times New Roman"/>
          <w:b w:val="0"/>
          <w:i w:val="0"/>
          <w:sz w:val="22"/>
        </w:rPr>
        <w:t>17.</w:t>
        <w:tab/>
        <w:t>Take a backup following Section 6.8.</w:t>
      </w:r>
    </w:p>
    <w:p>
      <w:pPr>
        <w:spacing w:line="360" w:lineRule="auto" w:after="160" w:before="0"/>
        <w:jc w:val="both"/>
      </w:pPr>
      <w:r>
        <w:rPr>
          <w:rFonts w:ascii="Times New Roman" w:hAnsi="Times New Roman" w:cs="Times New Roman" w:eastAsia="Times New Roman"/>
          <w:b w:val="0"/>
          <w:i w:val="0"/>
          <w:sz w:val="22"/>
        </w:rPr>
        <w:t>A trainee who completes all seventeen items without assistance is ready to operate the system at the counter.</w:t>
      </w:r>
    </w:p>
    <w:p>
      <w:r>
        <w:br w:type="page"/>
      </w:r>
    </w:p>
    <w:p>
      <w:pPr>
        <w:pStyle w:val="Heading1"/>
        <w:spacing w:after="40"/>
        <w:jc w:val="center"/>
      </w:pPr>
      <w:r>
        <w:rPr>
          <w:rFonts w:ascii="Times New Roman" w:hAnsi="Times New Roman" w:cs="Times New Roman" w:eastAsia="Times New Roman"/>
          <w:b/>
          <w:i w:val="0"/>
          <w:sz w:val="28"/>
        </w:rPr>
        <w:t>CHAPTER 7</w:t>
      </w:r>
    </w:p>
    <w:p>
      <w:pPr>
        <w:pStyle w:val="Heading1"/>
        <w:spacing w:after="320"/>
        <w:jc w:val="center"/>
      </w:pPr>
      <w:r>
        <w:rPr>
          <w:rFonts w:ascii="Times New Roman" w:hAnsi="Times New Roman" w:cs="Times New Roman" w:eastAsia="Times New Roman"/>
          <w:b/>
          <w:i w:val="0"/>
          <w:sz w:val="32"/>
        </w:rPr>
        <w:t>TESTING AND RESULTS</w:t>
      </w:r>
    </w:p>
    <w:p>
      <w:pPr>
        <w:pStyle w:val="Heading2"/>
      </w:pPr>
      <w:r>
        <w:rPr>
          <w:rFonts w:ascii="Times New Roman" w:hAnsi="Times New Roman" w:cs="Times New Roman" w:eastAsia="Times New Roman"/>
          <w:b/>
          <w:i w:val="0"/>
          <w:sz w:val="26"/>
        </w:rPr>
        <w:t>7.1  Objectives of Testing</w:t>
      </w:r>
    </w:p>
    <w:p>
      <w:pPr>
        <w:spacing w:line="360" w:lineRule="auto" w:after="160" w:before="0"/>
        <w:jc w:val="both"/>
      </w:pPr>
      <w:r>
        <w:rPr>
          <w:rFonts w:ascii="Times New Roman" w:hAnsi="Times New Roman" w:cs="Times New Roman" w:eastAsia="Times New Roman"/>
          <w:b w:val="0"/>
          <w:i w:val="0"/>
          <w:sz w:val="22"/>
        </w:rPr>
        <w:t>Testing is not an attempt to demonstrate that software works. It is an attempt to make it fail, conducted by someone who wants it to fail, because a test that was designed to succeed teaches nothing. The objective of the testing described in this chapter was therefore to find defects, and the measure of its success is that it found four.</w:t>
      </w:r>
    </w:p>
    <w:p>
      <w:pPr>
        <w:spacing w:line="360" w:lineRule="auto" w:after="160" w:before="0"/>
        <w:jc w:val="both"/>
      </w:pPr>
      <w:r>
        <w:rPr>
          <w:rFonts w:ascii="Times New Roman" w:hAnsi="Times New Roman" w:cs="Times New Roman" w:eastAsia="Times New Roman"/>
          <w:b w:val="0"/>
          <w:i w:val="0"/>
          <w:sz w:val="22"/>
        </w:rPr>
        <w:t>Three specific goals were set. First, that every one of the forty-two functional requirements specified in Chapter 3 should have at least one test case attached to it, so that no requirement could be silently unimplemented. Second, that the boundary conditions of every input should be exercised — the empty string, the string of spaces, the zero, the negative number, the malformed identifier — because these are where defects congregate. Third, that the system should be shown to degrade intelligibly rather than catastrophically when the database is taken away from it.</w:t>
      </w:r>
    </w:p>
    <w:p>
      <w:pPr>
        <w:pStyle w:val="Heading2"/>
      </w:pPr>
      <w:r>
        <w:rPr>
          <w:rFonts w:ascii="Times New Roman" w:hAnsi="Times New Roman" w:cs="Times New Roman" w:eastAsia="Times New Roman"/>
          <w:b/>
          <w:i w:val="0"/>
          <w:sz w:val="26"/>
        </w:rPr>
        <w:t>7.2  Testing Strategy</w:t>
      </w:r>
    </w:p>
    <w:p>
      <w:pPr>
        <w:spacing w:line="360" w:lineRule="auto" w:after="120" w:before="0"/>
        <w:jc w:val="both"/>
      </w:pPr>
      <w:r>
        <w:rPr>
          <w:rFonts w:ascii="Times New Roman" w:hAnsi="Times New Roman" w:cs="Times New Roman" w:eastAsia="Times New Roman"/>
          <w:b w:val="0"/>
          <w:i w:val="0"/>
          <w:sz w:val="22"/>
        </w:rPr>
        <w:t>Four levels of testing were applied in sequence, each assuming the level below it had passed.</w:t>
      </w:r>
    </w:p>
    <w:p>
      <w:pPr>
        <w:spacing w:line="360" w:lineRule="auto" w:after="80"/>
        <w:ind w:left="432"/>
        <w:jc w:val="both"/>
      </w:pPr>
      <w:r>
        <w:rPr>
          <w:rFonts w:ascii="Times New Roman" w:hAnsi="Times New Roman" w:cs="Times New Roman" w:eastAsia="Times New Roman"/>
          <w:b/>
          <w:i w:val="0"/>
          <w:sz w:val="22"/>
        </w:rPr>
        <w:t xml:space="preserve">Unit testing:  </w:t>
      </w:r>
      <w:r>
        <w:rPr>
          <w:rFonts w:ascii="Times New Roman" w:hAnsi="Times New Roman" w:cs="Times New Roman" w:eastAsia="Times New Roman"/>
          <w:b w:val="0"/>
          <w:i w:val="0"/>
          <w:sz w:val="22"/>
        </w:rPr>
        <w:t>Each function was exercised in isolation: the validation logic, the identifier guard, the regular-expression escaper, the default substitution and the connection cache. Defects found at this level are the cheapest to fix, because the faulty code is the code just written.</w:t>
      </w:r>
    </w:p>
    <w:p>
      <w:pPr>
        <w:spacing w:line="360" w:lineRule="auto" w:after="80"/>
        <w:ind w:left="432"/>
        <w:jc w:val="both"/>
      </w:pPr>
      <w:r>
        <w:rPr>
          <w:rFonts w:ascii="Times New Roman" w:hAnsi="Times New Roman" w:cs="Times New Roman" w:eastAsia="Times New Roman"/>
          <w:b/>
          <w:i w:val="0"/>
          <w:sz w:val="22"/>
        </w:rPr>
        <w:t xml:space="preserve">Integration testing:  </w:t>
      </w:r>
      <w:r>
        <w:rPr>
          <w:rFonts w:ascii="Times New Roman" w:hAnsi="Times New Roman" w:cs="Times New Roman" w:eastAsia="Times New Roman"/>
          <w:b w:val="0"/>
          <w:i w:val="0"/>
          <w:sz w:val="22"/>
        </w:rPr>
        <w:t>The interfaces between components were exercised: the client against the route handlers, and the route handlers against the database driver. Most of the defects listed in Section 7.5 were found here, which is usual — units that are individually correct routinely disagree about what they are passing each other.</w:t>
      </w:r>
    </w:p>
    <w:p>
      <w:pPr>
        <w:spacing w:line="360" w:lineRule="auto" w:after="80"/>
        <w:ind w:left="432"/>
        <w:jc w:val="both"/>
      </w:pPr>
      <w:r>
        <w:rPr>
          <w:rFonts w:ascii="Times New Roman" w:hAnsi="Times New Roman" w:cs="Times New Roman" w:eastAsia="Times New Roman"/>
          <w:b/>
          <w:i w:val="0"/>
          <w:sz w:val="22"/>
        </w:rPr>
        <w:t xml:space="preserve">System testing:  </w:t>
      </w:r>
      <w:r>
        <w:rPr>
          <w:rFonts w:ascii="Times New Roman" w:hAnsi="Times New Roman" w:cs="Times New Roman" w:eastAsia="Times New Roman"/>
          <w:b w:val="0"/>
          <w:i w:val="0"/>
          <w:sz w:val="22"/>
        </w:rPr>
        <w:t>The assembled application was exercised as a whole through the browser, following the procedures of Chapter 6 exactly as a librarian would.</w:t>
      </w:r>
    </w:p>
    <w:p>
      <w:pPr>
        <w:spacing w:line="360" w:lineRule="auto" w:after="80"/>
        <w:ind w:left="432"/>
        <w:jc w:val="both"/>
      </w:pPr>
      <w:r>
        <w:rPr>
          <w:rFonts w:ascii="Times New Roman" w:hAnsi="Times New Roman" w:cs="Times New Roman" w:eastAsia="Times New Roman"/>
          <w:b/>
          <w:i w:val="0"/>
          <w:sz w:val="22"/>
        </w:rPr>
        <w:t xml:space="preserve">Acceptance testing:  </w:t>
      </w:r>
      <w:r>
        <w:rPr>
          <w:rFonts w:ascii="Times New Roman" w:hAnsi="Times New Roman" w:cs="Times New Roman" w:eastAsia="Times New Roman"/>
          <w:b w:val="0"/>
          <w:i w:val="0"/>
          <w:sz w:val="22"/>
        </w:rPr>
        <w:t>The system was demonstrated to the librarian, who performed the seven everyday tasks unaided after a briefing of approximately twenty minutes. The outcome is reported in Section 7.6.</w:t>
      </w:r>
    </w:p>
    <w:p>
      <w:pPr>
        <w:spacing w:line="360" w:lineRule="auto" w:after="160" w:before="0"/>
        <w:jc w:val="both"/>
      </w:pPr>
      <w:r>
        <w:rPr>
          <w:rFonts w:ascii="Times New Roman" w:hAnsi="Times New Roman" w:cs="Times New Roman" w:eastAsia="Times New Roman"/>
          <w:b w:val="0"/>
          <w:i w:val="0"/>
          <w:sz w:val="22"/>
        </w:rPr>
        <w:t>Both black-box and white-box techniques were used. Black-box testing treats the software as opaque and derives its cases from the specification alone; it produced most of the cases in Section 7.4. White-box testing derives its cases from the structure of the code and was used to ensure that every branch of every conditional in the route handlers was executed at least once — in particular the error branches, which black-box testing tends to leave alone.</w:t>
      </w:r>
    </w:p>
    <w:p>
      <w:pPr>
        <w:pStyle w:val="Heading2"/>
      </w:pPr>
      <w:r>
        <w:rPr>
          <w:rFonts w:ascii="Times New Roman" w:hAnsi="Times New Roman" w:cs="Times New Roman" w:eastAsia="Times New Roman"/>
          <w:b/>
          <w:i w:val="0"/>
          <w:sz w:val="26"/>
        </w:rPr>
        <w:t>7.3  Test Environment</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Machine.</w:t>
      </w:r>
      <w:r>
        <w:rPr>
          <w:rFonts w:ascii="Times New Roman" w:hAnsi="Times New Roman" w:cs="Times New Roman" w:eastAsia="Times New Roman"/>
          <w:b w:val="0"/>
          <w:i w:val="0"/>
          <w:sz w:val="22"/>
        </w:rPr>
        <w:t xml:space="preserve"> Intel Core i5 processor, 8 GB RAM, solid-state disk.</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Operating system.</w:t>
      </w:r>
      <w:r>
        <w:rPr>
          <w:rFonts w:ascii="Times New Roman" w:hAnsi="Times New Roman" w:cs="Times New Roman" w:eastAsia="Times New Roman"/>
          <w:b w:val="0"/>
          <w:i w:val="0"/>
          <w:sz w:val="22"/>
        </w:rPr>
        <w:t xml:space="preserve"> Windows 11, version 23H2.</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Runtime.</w:t>
      </w:r>
      <w:r>
        <w:rPr>
          <w:rFonts w:ascii="Times New Roman" w:hAnsi="Times New Roman" w:cs="Times New Roman" w:eastAsia="Times New Roman"/>
          <w:b w:val="0"/>
          <w:i w:val="0"/>
          <w:sz w:val="22"/>
        </w:rPr>
        <w:t xml:space="preserve"> Node.js 23.4.0 with npm 10.9.2.</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Database.</w:t>
      </w:r>
      <w:r>
        <w:rPr>
          <w:rFonts w:ascii="Times New Roman" w:hAnsi="Times New Roman" w:cs="Times New Roman" w:eastAsia="Times New Roman"/>
          <w:b w:val="0"/>
          <w:i w:val="0"/>
          <w:sz w:val="22"/>
        </w:rPr>
        <w:t xml:space="preserve"> MongoDB Community Server 7.x, running as a Windows service on port 27017.</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Browsers.</w:t>
      </w:r>
      <w:r>
        <w:rPr>
          <w:rFonts w:ascii="Times New Roman" w:hAnsi="Times New Roman" w:cs="Times New Roman" w:eastAsia="Times New Roman"/>
          <w:b w:val="0"/>
          <w:i w:val="0"/>
          <w:sz w:val="22"/>
        </w:rPr>
        <w:t xml:space="preserve"> Google Chrome 128 as the primary target; Microsoft Edge 128 and Mozilla Firefox 129 used to confirm that no browser-specific defect existed.</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Data.</w:t>
      </w:r>
      <w:r>
        <w:rPr>
          <w:rFonts w:ascii="Times New Roman" w:hAnsi="Times New Roman" w:cs="Times New Roman" w:eastAsia="Times New Roman"/>
          <w:b w:val="0"/>
          <w:i w:val="0"/>
          <w:sz w:val="22"/>
        </w:rPr>
        <w:t xml:space="preserve"> A working set of the six titles shown in Chapter 5 for functional testing, and a generated set of 5,000 documents for the performance measurements reported in Section 7.7.</w:t>
      </w:r>
    </w:p>
    <w:p>
      <w:pPr>
        <w:pStyle w:val="Heading2"/>
      </w:pPr>
      <w:r>
        <w:rPr>
          <w:rFonts w:ascii="Times New Roman" w:hAnsi="Times New Roman" w:cs="Times New Roman" w:eastAsia="Times New Roman"/>
          <w:b/>
          <w:i w:val="0"/>
          <w:sz w:val="26"/>
        </w:rPr>
        <w:t>7.4  Test Cases and Results</w:t>
      </w:r>
    </w:p>
    <w:p>
      <w:pPr>
        <w:spacing w:line="360" w:lineRule="auto" w:after="120" w:before="0"/>
        <w:jc w:val="both"/>
      </w:pPr>
      <w:r>
        <w:rPr>
          <w:rFonts w:ascii="Times New Roman" w:hAnsi="Times New Roman" w:cs="Times New Roman" w:eastAsia="Times New Roman"/>
          <w:b w:val="0"/>
          <w:i w:val="0"/>
          <w:sz w:val="22"/>
        </w:rPr>
        <w:t>Forty-nine test cases were executed. Each is traced to the functional requirement it verifies, so that the coverage claim in Section 7.8 can be checked rather than merely asserted.</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rPr>
          <w:tblHeader w:val="true"/>
        </w:trPr>
        <w:tc>
          <w:tcPr>
            <w:tcW w:type="dxa" w:w="893"/>
            <w:shd w:val="clear" w:color="auto" w:fill="D9D9D9"/>
          </w:tcPr>
          <w:p>
            <w:pPr>
              <w:spacing w:after="40" w:before="40" w:line="240" w:lineRule="auto"/>
              <w:jc w:val="center"/>
            </w:pPr>
            <w:r/>
            <w:r>
              <w:rPr>
                <w:rFonts w:ascii="Times New Roman" w:hAnsi="Times New Roman" w:cs="Times New Roman" w:eastAsia="Times New Roman"/>
                <w:b/>
                <w:i w:val="0"/>
                <w:sz w:val="17"/>
              </w:rPr>
              <w:t>Test ID</w:t>
            </w:r>
          </w:p>
        </w:tc>
        <w:tc>
          <w:tcPr>
            <w:tcW w:type="dxa" w:w="720"/>
            <w:shd w:val="clear" w:color="auto" w:fill="D9D9D9"/>
          </w:tcPr>
          <w:p>
            <w:pPr>
              <w:spacing w:after="40" w:before="40" w:line="240" w:lineRule="auto"/>
              <w:jc w:val="center"/>
            </w:pPr>
            <w:r/>
            <w:r>
              <w:rPr>
                <w:rFonts w:ascii="Times New Roman" w:hAnsi="Times New Roman" w:cs="Times New Roman" w:eastAsia="Times New Roman"/>
                <w:b/>
                <w:i w:val="0"/>
                <w:sz w:val="17"/>
              </w:rPr>
              <w:t>Req.</w:t>
            </w:r>
          </w:p>
        </w:tc>
        <w:tc>
          <w:tcPr>
            <w:tcW w:type="dxa" w:w="2520"/>
            <w:shd w:val="clear" w:color="auto" w:fill="D9D9D9"/>
          </w:tcPr>
          <w:p>
            <w:pPr>
              <w:spacing w:after="40" w:before="40" w:line="240" w:lineRule="auto"/>
              <w:jc w:val="center"/>
            </w:pPr>
            <w:r/>
            <w:r>
              <w:rPr>
                <w:rFonts w:ascii="Times New Roman" w:hAnsi="Times New Roman" w:cs="Times New Roman" w:eastAsia="Times New Roman"/>
                <w:b/>
                <w:i w:val="0"/>
                <w:sz w:val="17"/>
              </w:rPr>
              <w:t>Description</w:t>
            </w:r>
          </w:p>
        </w:tc>
        <w:tc>
          <w:tcPr>
            <w:tcW w:type="dxa" w:w="2160"/>
            <w:shd w:val="clear" w:color="auto" w:fill="D9D9D9"/>
          </w:tcPr>
          <w:p>
            <w:pPr>
              <w:spacing w:after="40" w:before="40" w:line="240" w:lineRule="auto"/>
              <w:jc w:val="center"/>
            </w:pPr>
            <w:r/>
            <w:r>
              <w:rPr>
                <w:rFonts w:ascii="Times New Roman" w:hAnsi="Times New Roman" w:cs="Times New Roman" w:eastAsia="Times New Roman"/>
                <w:b/>
                <w:i w:val="0"/>
                <w:sz w:val="17"/>
              </w:rPr>
              <w:t>Expected result</w:t>
            </w:r>
          </w:p>
        </w:tc>
        <w:tc>
          <w:tcPr>
            <w:tcW w:type="dxa" w:w="1800"/>
            <w:shd w:val="clear" w:color="auto" w:fill="D9D9D9"/>
          </w:tcPr>
          <w:p>
            <w:pPr>
              <w:spacing w:after="40" w:before="40" w:line="240" w:lineRule="auto"/>
              <w:jc w:val="center"/>
            </w:pPr>
            <w:r/>
            <w:r>
              <w:rPr>
                <w:rFonts w:ascii="Times New Roman" w:hAnsi="Times New Roman" w:cs="Times New Roman" w:eastAsia="Times New Roman"/>
                <w:b/>
                <w:i w:val="0"/>
                <w:sz w:val="17"/>
              </w:rPr>
              <w:t>Actual result</w:t>
            </w:r>
          </w:p>
        </w:tc>
        <w:tc>
          <w:tcPr>
            <w:tcW w:type="dxa" w:w="720"/>
            <w:shd w:val="clear" w:color="auto" w:fill="D9D9D9"/>
          </w:tcPr>
          <w:p>
            <w:pPr>
              <w:spacing w:after="40" w:before="40" w:line="240" w:lineRule="auto"/>
              <w:jc w:val="center"/>
            </w:pPr>
            <w:r/>
            <w:r>
              <w:rPr>
                <w:rFonts w:ascii="Times New Roman" w:hAnsi="Times New Roman" w:cs="Times New Roman" w:eastAsia="Times New Roman"/>
                <w:b/>
                <w:i w:val="0"/>
                <w:sz w:val="17"/>
              </w:rPr>
              <w:t>Status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TC-01</w:t>
            </w:r>
          </w:p>
        </w:tc>
        <w:tc>
          <w:tcPr>
            <w:tcW w:type="dxa" w:w="720"/>
          </w:tcPr>
          <w:p>
            <w:pPr>
              <w:spacing w:after="40" w:before="40" w:line="240" w:lineRule="auto"/>
              <w:jc w:val="left"/>
            </w:pPr>
            <w:r/>
            <w:r>
              <w:rPr>
                <w:rFonts w:ascii="Times New Roman" w:hAnsi="Times New Roman" w:cs="Times New Roman" w:eastAsia="Times New Roman"/>
                <w:b w:val="0"/>
                <w:i w:val="0"/>
                <w:sz w:val="17"/>
              </w:rPr>
              <w:t>FR-01</w:t>
            </w:r>
          </w:p>
        </w:tc>
        <w:tc>
          <w:tcPr>
            <w:tcW w:type="dxa" w:w="2520"/>
          </w:tcPr>
          <w:p>
            <w:pPr>
              <w:spacing w:after="40" w:before="40" w:line="240" w:lineRule="auto"/>
              <w:jc w:val="left"/>
            </w:pPr>
            <w:r/>
            <w:r>
              <w:rPr>
                <w:rFonts w:ascii="Times New Roman" w:hAnsi="Times New Roman" w:cs="Times New Roman" w:eastAsia="Times New Roman"/>
                <w:b w:val="0"/>
                <w:i w:val="0"/>
                <w:sz w:val="17"/>
              </w:rPr>
              <w:t>Load application with 6 books in the collection</w:t>
            </w:r>
          </w:p>
        </w:tc>
        <w:tc>
          <w:tcPr>
            <w:tcW w:type="dxa" w:w="2160"/>
          </w:tcPr>
          <w:p>
            <w:pPr>
              <w:spacing w:after="40" w:before="40" w:line="240" w:lineRule="auto"/>
              <w:jc w:val="left"/>
            </w:pPr>
            <w:r/>
            <w:r>
              <w:rPr>
                <w:rFonts w:ascii="Times New Roman" w:hAnsi="Times New Roman" w:cs="Times New Roman" w:eastAsia="Times New Roman"/>
                <w:b w:val="0"/>
                <w:i w:val="0"/>
                <w:sz w:val="17"/>
              </w:rPr>
              <w:t>All 6 books listed in the table</w:t>
            </w:r>
          </w:p>
        </w:tc>
        <w:tc>
          <w:tcPr>
            <w:tcW w:type="dxa" w:w="1800"/>
          </w:tcPr>
          <w:p>
            <w:pPr>
              <w:spacing w:after="40" w:before="40" w:line="240" w:lineRule="auto"/>
              <w:jc w:val="left"/>
            </w:pPr>
            <w:r/>
            <w:r>
              <w:rPr>
                <w:rFonts w:ascii="Times New Roman" w:hAnsi="Times New Roman" w:cs="Times New Roman" w:eastAsia="Times New Roman"/>
                <w:b w:val="0"/>
                <w:i w:val="0"/>
                <w:sz w:val="17"/>
              </w:rPr>
              <w:t>All 6 books listed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TC-02</w:t>
            </w:r>
          </w:p>
        </w:tc>
        <w:tc>
          <w:tcPr>
            <w:tcW w:type="dxa" w:w="720"/>
          </w:tcPr>
          <w:p>
            <w:pPr>
              <w:spacing w:after="40" w:before="40" w:line="240" w:lineRule="auto"/>
              <w:jc w:val="left"/>
            </w:pPr>
            <w:r/>
            <w:r>
              <w:rPr>
                <w:rFonts w:ascii="Times New Roman" w:hAnsi="Times New Roman" w:cs="Times New Roman" w:eastAsia="Times New Roman"/>
                <w:b w:val="0"/>
                <w:i w:val="0"/>
                <w:sz w:val="17"/>
              </w:rPr>
              <w:t>FR-01</w:t>
            </w:r>
          </w:p>
        </w:tc>
        <w:tc>
          <w:tcPr>
            <w:tcW w:type="dxa" w:w="2520"/>
          </w:tcPr>
          <w:p>
            <w:pPr>
              <w:spacing w:after="40" w:before="40" w:line="240" w:lineRule="auto"/>
              <w:jc w:val="left"/>
            </w:pPr>
            <w:r/>
            <w:r>
              <w:rPr>
                <w:rFonts w:ascii="Times New Roman" w:hAnsi="Times New Roman" w:cs="Times New Roman" w:eastAsia="Times New Roman"/>
                <w:b w:val="0"/>
                <w:i w:val="0"/>
                <w:sz w:val="17"/>
              </w:rPr>
              <w:t>Verify ObjectId is returned as a string, not an object</w:t>
            </w:r>
          </w:p>
        </w:tc>
        <w:tc>
          <w:tcPr>
            <w:tcW w:type="dxa" w:w="2160"/>
          </w:tcPr>
          <w:p>
            <w:pPr>
              <w:spacing w:after="40" w:before="40" w:line="240" w:lineRule="auto"/>
              <w:jc w:val="left"/>
            </w:pPr>
            <w:r/>
            <w:r>
              <w:rPr>
                <w:rFonts w:ascii="Times New Roman" w:hAnsi="Times New Roman" w:cs="Times New Roman" w:eastAsia="Times New Roman"/>
                <w:b w:val="0"/>
                <w:i w:val="0"/>
                <w:sz w:val="17"/>
              </w:rPr>
              <w:t>_id appears as a 24-character string</w:t>
            </w:r>
          </w:p>
        </w:tc>
        <w:tc>
          <w:tcPr>
            <w:tcW w:type="dxa" w:w="1800"/>
          </w:tcPr>
          <w:p>
            <w:pPr>
              <w:spacing w:after="40" w:before="40" w:line="240" w:lineRule="auto"/>
              <w:jc w:val="left"/>
            </w:pPr>
            <w:r/>
            <w:r>
              <w:rPr>
                <w:rFonts w:ascii="Times New Roman" w:hAnsi="Times New Roman" w:cs="Times New Roman" w:eastAsia="Times New Roman"/>
                <w:b w:val="0"/>
                <w:i w:val="0"/>
                <w:sz w:val="17"/>
              </w:rPr>
              <w:t>_id returned as string</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TC-03</w:t>
            </w:r>
          </w:p>
        </w:tc>
        <w:tc>
          <w:tcPr>
            <w:tcW w:type="dxa" w:w="720"/>
          </w:tcPr>
          <w:p>
            <w:pPr>
              <w:spacing w:after="40" w:before="40" w:line="240" w:lineRule="auto"/>
              <w:jc w:val="left"/>
            </w:pPr>
            <w:r/>
            <w:r>
              <w:rPr>
                <w:rFonts w:ascii="Times New Roman" w:hAnsi="Times New Roman" w:cs="Times New Roman" w:eastAsia="Times New Roman"/>
                <w:b w:val="0"/>
                <w:i w:val="0"/>
                <w:sz w:val="17"/>
              </w:rPr>
              <w:t>FR-02</w:t>
            </w:r>
          </w:p>
        </w:tc>
        <w:tc>
          <w:tcPr>
            <w:tcW w:type="dxa" w:w="2520"/>
          </w:tcPr>
          <w:p>
            <w:pPr>
              <w:spacing w:after="40" w:before="40" w:line="240" w:lineRule="auto"/>
              <w:jc w:val="left"/>
            </w:pPr>
            <w:r/>
            <w:r>
              <w:rPr>
                <w:rFonts w:ascii="Times New Roman" w:hAnsi="Times New Roman" w:cs="Times New Roman" w:eastAsia="Times New Roman"/>
                <w:b w:val="0"/>
                <w:i w:val="0"/>
                <w:sz w:val="17"/>
              </w:rPr>
              <w:t>Load application with an empty collection</w:t>
            </w:r>
          </w:p>
        </w:tc>
        <w:tc>
          <w:tcPr>
            <w:tcW w:type="dxa" w:w="2160"/>
          </w:tcPr>
          <w:p>
            <w:pPr>
              <w:spacing w:after="40" w:before="40" w:line="240" w:lineRule="auto"/>
              <w:jc w:val="left"/>
            </w:pPr>
            <w:r/>
            <w:r>
              <w:rPr>
                <w:rFonts w:ascii="Times New Roman" w:hAnsi="Times New Roman" w:cs="Times New Roman" w:eastAsia="Times New Roman"/>
                <w:b w:val="0"/>
                <w:i w:val="0"/>
                <w:sz w:val="17"/>
              </w:rPr>
              <w:t>Message 'No books yet. Add one above.'</w:t>
            </w:r>
          </w:p>
        </w:tc>
        <w:tc>
          <w:tcPr>
            <w:tcW w:type="dxa" w:w="1800"/>
          </w:tcPr>
          <w:p>
            <w:pPr>
              <w:spacing w:after="40" w:before="40" w:line="240" w:lineRule="auto"/>
              <w:jc w:val="left"/>
            </w:pPr>
            <w:r/>
            <w:r>
              <w:rPr>
                <w:rFonts w:ascii="Times New Roman" w:hAnsi="Times New Roman" w:cs="Times New Roman" w:eastAsia="Times New Roman"/>
                <w:b w:val="0"/>
                <w:i w:val="0"/>
                <w:sz w:val="17"/>
              </w:rPr>
              <w:t>Message displayed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TC-04</w:t>
            </w:r>
          </w:p>
        </w:tc>
        <w:tc>
          <w:tcPr>
            <w:tcW w:type="dxa" w:w="720"/>
          </w:tcPr>
          <w:p>
            <w:pPr>
              <w:spacing w:after="40" w:before="40" w:line="240" w:lineRule="auto"/>
              <w:jc w:val="left"/>
            </w:pPr>
            <w:r/>
            <w:r>
              <w:rPr>
                <w:rFonts w:ascii="Times New Roman" w:hAnsi="Times New Roman" w:cs="Times New Roman" w:eastAsia="Times New Roman"/>
                <w:b w:val="0"/>
                <w:i w:val="0"/>
                <w:sz w:val="17"/>
              </w:rPr>
              <w:t>FR-03</w:t>
            </w:r>
          </w:p>
        </w:tc>
        <w:tc>
          <w:tcPr>
            <w:tcW w:type="dxa" w:w="2520"/>
          </w:tcPr>
          <w:p>
            <w:pPr>
              <w:spacing w:after="40" w:before="40" w:line="240" w:lineRule="auto"/>
              <w:jc w:val="left"/>
            </w:pPr>
            <w:r/>
            <w:r>
              <w:rPr>
                <w:rFonts w:ascii="Times New Roman" w:hAnsi="Times New Roman" w:cs="Times New Roman" w:eastAsia="Times New Roman"/>
                <w:b w:val="0"/>
                <w:i w:val="0"/>
                <w:sz w:val="17"/>
              </w:rPr>
              <w:t>Observe the screen during a slow request</w:t>
            </w:r>
          </w:p>
        </w:tc>
        <w:tc>
          <w:tcPr>
            <w:tcW w:type="dxa" w:w="2160"/>
          </w:tcPr>
          <w:p>
            <w:pPr>
              <w:spacing w:after="40" w:before="40" w:line="240" w:lineRule="auto"/>
              <w:jc w:val="left"/>
            </w:pPr>
            <w:r/>
            <w:r>
              <w:rPr>
                <w:rFonts w:ascii="Times New Roman" w:hAnsi="Times New Roman" w:cs="Times New Roman" w:eastAsia="Times New Roman"/>
                <w:b w:val="0"/>
                <w:i w:val="0"/>
                <w:sz w:val="17"/>
              </w:rPr>
              <w:t>The word 'Loading…' shown in place of the table</w:t>
            </w:r>
          </w:p>
        </w:tc>
        <w:tc>
          <w:tcPr>
            <w:tcW w:type="dxa" w:w="1800"/>
          </w:tcPr>
          <w:p>
            <w:pPr>
              <w:spacing w:after="40" w:before="40" w:line="240" w:lineRule="auto"/>
              <w:jc w:val="left"/>
            </w:pPr>
            <w:r/>
            <w:r>
              <w:rPr>
                <w:rFonts w:ascii="Times New Roman" w:hAnsi="Times New Roman" w:cs="Times New Roman" w:eastAsia="Times New Roman"/>
                <w:b w:val="0"/>
                <w:i w:val="0"/>
                <w:sz w:val="17"/>
              </w:rPr>
              <w:t>'Loading…' shown</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TC-05</w:t>
            </w:r>
          </w:p>
        </w:tc>
        <w:tc>
          <w:tcPr>
            <w:tcW w:type="dxa" w:w="720"/>
          </w:tcPr>
          <w:p>
            <w:pPr>
              <w:spacing w:after="40" w:before="40" w:line="240" w:lineRule="auto"/>
              <w:jc w:val="left"/>
            </w:pPr>
            <w:r/>
            <w:r>
              <w:rPr>
                <w:rFonts w:ascii="Times New Roman" w:hAnsi="Times New Roman" w:cs="Times New Roman" w:eastAsia="Times New Roman"/>
                <w:b w:val="0"/>
                <w:i w:val="0"/>
                <w:sz w:val="17"/>
              </w:rPr>
              <w:t>FR-04</w:t>
            </w:r>
          </w:p>
        </w:tc>
        <w:tc>
          <w:tcPr>
            <w:tcW w:type="dxa" w:w="2520"/>
          </w:tcPr>
          <w:p>
            <w:pPr>
              <w:spacing w:after="40" w:before="40" w:line="240" w:lineRule="auto"/>
              <w:jc w:val="left"/>
            </w:pPr>
            <w:r/>
            <w:r>
              <w:rPr>
                <w:rFonts w:ascii="Times New Roman" w:hAnsi="Times New Roman" w:cs="Times New Roman" w:eastAsia="Times New Roman"/>
                <w:b w:val="0"/>
                <w:i w:val="0"/>
                <w:sz w:val="17"/>
              </w:rPr>
              <w:t>Type values into all five form fields</w:t>
            </w:r>
          </w:p>
        </w:tc>
        <w:tc>
          <w:tcPr>
            <w:tcW w:type="dxa" w:w="2160"/>
          </w:tcPr>
          <w:p>
            <w:pPr>
              <w:spacing w:after="40" w:before="40" w:line="240" w:lineRule="auto"/>
              <w:jc w:val="left"/>
            </w:pPr>
            <w:r/>
            <w:r>
              <w:rPr>
                <w:rFonts w:ascii="Times New Roman" w:hAnsi="Times New Roman" w:cs="Times New Roman" w:eastAsia="Times New Roman"/>
                <w:b w:val="0"/>
                <w:i w:val="0"/>
                <w:sz w:val="17"/>
              </w:rPr>
              <w:t>Values appear in the correct boxes</w:t>
            </w:r>
          </w:p>
        </w:tc>
        <w:tc>
          <w:tcPr>
            <w:tcW w:type="dxa" w:w="1800"/>
          </w:tcPr>
          <w:p>
            <w:pPr>
              <w:spacing w:after="40" w:before="40" w:line="240" w:lineRule="auto"/>
              <w:jc w:val="left"/>
            </w:pPr>
            <w:r/>
            <w:r>
              <w:rPr>
                <w:rFonts w:ascii="Times New Roman" w:hAnsi="Times New Roman" w:cs="Times New Roman" w:eastAsia="Times New Roman"/>
                <w:b w:val="0"/>
                <w:i w:val="0"/>
                <w:sz w:val="17"/>
              </w:rPr>
              <w:t>Values appeared correctly</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TC-06</w:t>
            </w:r>
          </w:p>
        </w:tc>
        <w:tc>
          <w:tcPr>
            <w:tcW w:type="dxa" w:w="720"/>
          </w:tcPr>
          <w:p>
            <w:pPr>
              <w:spacing w:after="40" w:before="40" w:line="240" w:lineRule="auto"/>
              <w:jc w:val="left"/>
            </w:pPr>
            <w:r/>
            <w:r>
              <w:rPr>
                <w:rFonts w:ascii="Times New Roman" w:hAnsi="Times New Roman" w:cs="Times New Roman" w:eastAsia="Times New Roman"/>
                <w:b w:val="0"/>
                <w:i w:val="0"/>
                <w:sz w:val="17"/>
              </w:rPr>
              <w:t>FR-05</w:t>
            </w:r>
          </w:p>
        </w:tc>
        <w:tc>
          <w:tcPr>
            <w:tcW w:type="dxa" w:w="2520"/>
          </w:tcPr>
          <w:p>
            <w:pPr>
              <w:spacing w:after="40" w:before="40" w:line="240" w:lineRule="auto"/>
              <w:jc w:val="left"/>
            </w:pPr>
            <w:r/>
            <w:r>
              <w:rPr>
                <w:rFonts w:ascii="Times New Roman" w:hAnsi="Times New Roman" w:cs="Times New Roman" w:eastAsia="Times New Roman"/>
                <w:b w:val="0"/>
                <w:i w:val="0"/>
                <w:sz w:val="17"/>
              </w:rPr>
              <w:t>Click Add book with the Title box empty</w:t>
            </w:r>
          </w:p>
        </w:tc>
        <w:tc>
          <w:tcPr>
            <w:tcW w:type="dxa" w:w="2160"/>
          </w:tcPr>
          <w:p>
            <w:pPr>
              <w:spacing w:after="40" w:before="40" w:line="240" w:lineRule="auto"/>
              <w:jc w:val="left"/>
            </w:pPr>
            <w:r/>
            <w:r>
              <w:rPr>
                <w:rFonts w:ascii="Times New Roman" w:hAnsi="Times New Roman" w:cs="Times New Roman" w:eastAsia="Times New Roman"/>
                <w:b w:val="0"/>
                <w:i w:val="0"/>
                <w:sz w:val="17"/>
              </w:rPr>
              <w:t>Browser blocks submission and focuses Title</w:t>
            </w:r>
          </w:p>
        </w:tc>
        <w:tc>
          <w:tcPr>
            <w:tcW w:type="dxa" w:w="1800"/>
          </w:tcPr>
          <w:p>
            <w:pPr>
              <w:spacing w:after="40" w:before="40" w:line="240" w:lineRule="auto"/>
              <w:jc w:val="left"/>
            </w:pPr>
            <w:r/>
            <w:r>
              <w:rPr>
                <w:rFonts w:ascii="Times New Roman" w:hAnsi="Times New Roman" w:cs="Times New Roman" w:eastAsia="Times New Roman"/>
                <w:b w:val="0"/>
                <w:i w:val="0"/>
                <w:sz w:val="17"/>
              </w:rPr>
              <w:t>Submission blocked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TC-07</w:t>
            </w:r>
          </w:p>
        </w:tc>
        <w:tc>
          <w:tcPr>
            <w:tcW w:type="dxa" w:w="720"/>
          </w:tcPr>
          <w:p>
            <w:pPr>
              <w:spacing w:after="40" w:before="40" w:line="240" w:lineRule="auto"/>
              <w:jc w:val="left"/>
            </w:pPr>
            <w:r/>
            <w:r>
              <w:rPr>
                <w:rFonts w:ascii="Times New Roman" w:hAnsi="Times New Roman" w:cs="Times New Roman" w:eastAsia="Times New Roman"/>
                <w:b w:val="0"/>
                <w:i w:val="0"/>
                <w:sz w:val="17"/>
              </w:rPr>
              <w:t>FR-06</w:t>
            </w:r>
          </w:p>
        </w:tc>
        <w:tc>
          <w:tcPr>
            <w:tcW w:type="dxa" w:w="2520"/>
          </w:tcPr>
          <w:p>
            <w:pPr>
              <w:spacing w:after="40" w:before="40" w:line="240" w:lineRule="auto"/>
              <w:jc w:val="left"/>
            </w:pPr>
            <w:r/>
            <w:r>
              <w:rPr>
                <w:rFonts w:ascii="Times New Roman" w:hAnsi="Times New Roman" w:cs="Times New Roman" w:eastAsia="Times New Roman"/>
                <w:b w:val="0"/>
                <w:i w:val="0"/>
                <w:sz w:val="17"/>
              </w:rPr>
              <w:t>POST with title as an empty string</w:t>
            </w:r>
          </w:p>
        </w:tc>
        <w:tc>
          <w:tcPr>
            <w:tcW w:type="dxa" w:w="2160"/>
          </w:tcPr>
          <w:p>
            <w:pPr>
              <w:spacing w:after="40" w:before="40" w:line="240" w:lineRule="auto"/>
              <w:jc w:val="left"/>
            </w:pPr>
            <w:r/>
            <w:r>
              <w:rPr>
                <w:rFonts w:ascii="Times New Roman" w:hAnsi="Times New Roman" w:cs="Times New Roman" w:eastAsia="Times New Roman"/>
                <w:b w:val="0"/>
                <w:i w:val="0"/>
                <w:sz w:val="17"/>
              </w:rPr>
              <w:t>HTTP 400, 'Title and author are required'</w:t>
            </w:r>
          </w:p>
        </w:tc>
        <w:tc>
          <w:tcPr>
            <w:tcW w:type="dxa" w:w="1800"/>
          </w:tcPr>
          <w:p>
            <w:pPr>
              <w:spacing w:after="40" w:before="40" w:line="240" w:lineRule="auto"/>
              <w:jc w:val="left"/>
            </w:pPr>
            <w:r/>
            <w:r>
              <w:rPr>
                <w:rFonts w:ascii="Times New Roman" w:hAnsi="Times New Roman" w:cs="Times New Roman" w:eastAsia="Times New Roman"/>
                <w:b w:val="0"/>
                <w:i w:val="0"/>
                <w:sz w:val="17"/>
              </w:rPr>
              <w:t>400 returned with message</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TC-08</w:t>
            </w:r>
          </w:p>
        </w:tc>
        <w:tc>
          <w:tcPr>
            <w:tcW w:type="dxa" w:w="720"/>
          </w:tcPr>
          <w:p>
            <w:pPr>
              <w:spacing w:after="40" w:before="40" w:line="240" w:lineRule="auto"/>
              <w:jc w:val="left"/>
            </w:pPr>
            <w:r/>
            <w:r>
              <w:rPr>
                <w:rFonts w:ascii="Times New Roman" w:hAnsi="Times New Roman" w:cs="Times New Roman" w:eastAsia="Times New Roman"/>
                <w:b w:val="0"/>
                <w:i w:val="0"/>
                <w:sz w:val="17"/>
              </w:rPr>
              <w:t>FR-06</w:t>
            </w:r>
          </w:p>
        </w:tc>
        <w:tc>
          <w:tcPr>
            <w:tcW w:type="dxa" w:w="2520"/>
          </w:tcPr>
          <w:p>
            <w:pPr>
              <w:spacing w:after="40" w:before="40" w:line="240" w:lineRule="auto"/>
              <w:jc w:val="left"/>
            </w:pPr>
            <w:r/>
            <w:r>
              <w:rPr>
                <w:rFonts w:ascii="Times New Roman" w:hAnsi="Times New Roman" w:cs="Times New Roman" w:eastAsia="Times New Roman"/>
                <w:b w:val="0"/>
                <w:i w:val="0"/>
                <w:sz w:val="17"/>
              </w:rPr>
              <w:t>POST with title as three spaces</w:t>
            </w:r>
          </w:p>
        </w:tc>
        <w:tc>
          <w:tcPr>
            <w:tcW w:type="dxa" w:w="2160"/>
          </w:tcPr>
          <w:p>
            <w:pPr>
              <w:spacing w:after="40" w:before="40" w:line="240" w:lineRule="auto"/>
              <w:jc w:val="left"/>
            </w:pPr>
            <w:r/>
            <w:r>
              <w:rPr>
                <w:rFonts w:ascii="Times New Roman" w:hAnsi="Times New Roman" w:cs="Times New Roman" w:eastAsia="Times New Roman"/>
                <w:b w:val="0"/>
                <w:i w:val="0"/>
                <w:sz w:val="17"/>
              </w:rPr>
              <w:t>HTTP 400 after trimming</w:t>
            </w:r>
          </w:p>
        </w:tc>
        <w:tc>
          <w:tcPr>
            <w:tcW w:type="dxa" w:w="1800"/>
          </w:tcPr>
          <w:p>
            <w:pPr>
              <w:spacing w:after="40" w:before="40" w:line="240" w:lineRule="auto"/>
              <w:jc w:val="left"/>
            </w:pPr>
            <w:r/>
            <w:r>
              <w:rPr>
                <w:rFonts w:ascii="Times New Roman" w:hAnsi="Times New Roman" w:cs="Times New Roman" w:eastAsia="Times New Roman"/>
                <w:b w:val="0"/>
                <w:i w:val="0"/>
                <w:sz w:val="17"/>
              </w:rPr>
              <w:t>400 returned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TC-09</w:t>
            </w:r>
          </w:p>
        </w:tc>
        <w:tc>
          <w:tcPr>
            <w:tcW w:type="dxa" w:w="720"/>
          </w:tcPr>
          <w:p>
            <w:pPr>
              <w:spacing w:after="40" w:before="40" w:line="240" w:lineRule="auto"/>
              <w:jc w:val="left"/>
            </w:pPr>
            <w:r/>
            <w:r>
              <w:rPr>
                <w:rFonts w:ascii="Times New Roman" w:hAnsi="Times New Roman" w:cs="Times New Roman" w:eastAsia="Times New Roman"/>
                <w:b w:val="0"/>
                <w:i w:val="0"/>
                <w:sz w:val="17"/>
              </w:rPr>
              <w:t>FR-07</w:t>
            </w:r>
          </w:p>
        </w:tc>
        <w:tc>
          <w:tcPr>
            <w:tcW w:type="dxa" w:w="2520"/>
          </w:tcPr>
          <w:p>
            <w:pPr>
              <w:spacing w:after="40" w:before="40" w:line="240" w:lineRule="auto"/>
              <w:jc w:val="left"/>
            </w:pPr>
            <w:r/>
            <w:r>
              <w:rPr>
                <w:rFonts w:ascii="Times New Roman" w:hAnsi="Times New Roman" w:cs="Times New Roman" w:eastAsia="Times New Roman"/>
                <w:b w:val="0"/>
                <w:i w:val="0"/>
                <w:sz w:val="17"/>
              </w:rPr>
              <w:t>POST a valid book</w:t>
            </w:r>
          </w:p>
        </w:tc>
        <w:tc>
          <w:tcPr>
            <w:tcW w:type="dxa" w:w="2160"/>
          </w:tcPr>
          <w:p>
            <w:pPr>
              <w:spacing w:after="40" w:before="40" w:line="240" w:lineRule="auto"/>
              <w:jc w:val="left"/>
            </w:pPr>
            <w:r/>
            <w:r>
              <w:rPr>
                <w:rFonts w:ascii="Times New Roman" w:hAnsi="Times New Roman" w:cs="Times New Roman" w:eastAsia="Times New Roman"/>
                <w:b w:val="0"/>
                <w:i w:val="0"/>
                <w:sz w:val="17"/>
              </w:rPr>
              <w:t>HTTP 201 and the document stored</w:t>
            </w:r>
          </w:p>
        </w:tc>
        <w:tc>
          <w:tcPr>
            <w:tcW w:type="dxa" w:w="1800"/>
          </w:tcPr>
          <w:p>
            <w:pPr>
              <w:spacing w:after="40" w:before="40" w:line="240" w:lineRule="auto"/>
              <w:jc w:val="left"/>
            </w:pPr>
            <w:r/>
            <w:r>
              <w:rPr>
                <w:rFonts w:ascii="Times New Roman" w:hAnsi="Times New Roman" w:cs="Times New Roman" w:eastAsia="Times New Roman"/>
                <w:b w:val="0"/>
                <w:i w:val="0"/>
                <w:sz w:val="17"/>
              </w:rPr>
              <w:t>201 and document present</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TC-10</w:t>
            </w:r>
          </w:p>
        </w:tc>
        <w:tc>
          <w:tcPr>
            <w:tcW w:type="dxa" w:w="720"/>
          </w:tcPr>
          <w:p>
            <w:pPr>
              <w:spacing w:after="40" w:before="40" w:line="240" w:lineRule="auto"/>
              <w:jc w:val="left"/>
            </w:pPr>
            <w:r/>
            <w:r>
              <w:rPr>
                <w:rFonts w:ascii="Times New Roman" w:hAnsi="Times New Roman" w:cs="Times New Roman" w:eastAsia="Times New Roman"/>
                <w:b w:val="0"/>
                <w:i w:val="0"/>
                <w:sz w:val="17"/>
              </w:rPr>
              <w:t>FR-08</w:t>
            </w:r>
          </w:p>
        </w:tc>
        <w:tc>
          <w:tcPr>
            <w:tcW w:type="dxa" w:w="2520"/>
          </w:tcPr>
          <w:p>
            <w:pPr>
              <w:spacing w:after="40" w:before="40" w:line="240" w:lineRule="auto"/>
              <w:jc w:val="left"/>
            </w:pPr>
            <w:r/>
            <w:r>
              <w:rPr>
                <w:rFonts w:ascii="Times New Roman" w:hAnsi="Times New Roman" w:cs="Times New Roman" w:eastAsia="Times New Roman"/>
                <w:b w:val="0"/>
                <w:i w:val="0"/>
                <w:sz w:val="17"/>
              </w:rPr>
              <w:t>POST omitting isbn and category</w:t>
            </w:r>
          </w:p>
        </w:tc>
        <w:tc>
          <w:tcPr>
            <w:tcW w:type="dxa" w:w="2160"/>
          </w:tcPr>
          <w:p>
            <w:pPr>
              <w:spacing w:after="40" w:before="40" w:line="240" w:lineRule="auto"/>
              <w:jc w:val="left"/>
            </w:pPr>
            <w:r/>
            <w:r>
              <w:rPr>
                <w:rFonts w:ascii="Times New Roman" w:hAnsi="Times New Roman" w:cs="Times New Roman" w:eastAsia="Times New Roman"/>
                <w:b w:val="0"/>
                <w:i w:val="0"/>
                <w:sz w:val="17"/>
              </w:rPr>
              <w:t>Both stored as empty strings</w:t>
            </w:r>
          </w:p>
        </w:tc>
        <w:tc>
          <w:tcPr>
            <w:tcW w:type="dxa" w:w="1800"/>
          </w:tcPr>
          <w:p>
            <w:pPr>
              <w:spacing w:after="40" w:before="40" w:line="240" w:lineRule="auto"/>
              <w:jc w:val="left"/>
            </w:pPr>
            <w:r/>
            <w:r>
              <w:rPr>
                <w:rFonts w:ascii="Times New Roman" w:hAnsi="Times New Roman" w:cs="Times New Roman" w:eastAsia="Times New Roman"/>
                <w:b w:val="0"/>
                <w:i w:val="0"/>
                <w:sz w:val="17"/>
              </w:rPr>
              <w:t>Empty strings stored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TC-11</w:t>
            </w:r>
          </w:p>
        </w:tc>
        <w:tc>
          <w:tcPr>
            <w:tcW w:type="dxa" w:w="720"/>
          </w:tcPr>
          <w:p>
            <w:pPr>
              <w:spacing w:after="40" w:before="40" w:line="240" w:lineRule="auto"/>
              <w:jc w:val="left"/>
            </w:pPr>
            <w:r/>
            <w:r>
              <w:rPr>
                <w:rFonts w:ascii="Times New Roman" w:hAnsi="Times New Roman" w:cs="Times New Roman" w:eastAsia="Times New Roman"/>
                <w:b w:val="0"/>
                <w:i w:val="0"/>
                <w:sz w:val="17"/>
              </w:rPr>
              <w:t>FR-08</w:t>
            </w:r>
          </w:p>
        </w:tc>
        <w:tc>
          <w:tcPr>
            <w:tcW w:type="dxa" w:w="2520"/>
          </w:tcPr>
          <w:p>
            <w:pPr>
              <w:spacing w:after="40" w:before="40" w:line="240" w:lineRule="auto"/>
              <w:jc w:val="left"/>
            </w:pPr>
            <w:r/>
            <w:r>
              <w:rPr>
                <w:rFonts w:ascii="Times New Roman" w:hAnsi="Times New Roman" w:cs="Times New Roman" w:eastAsia="Times New Roman"/>
                <w:b w:val="0"/>
                <w:i w:val="0"/>
                <w:sz w:val="17"/>
              </w:rPr>
              <w:t>POST with copies set to 0 and to -3</w:t>
            </w:r>
          </w:p>
        </w:tc>
        <w:tc>
          <w:tcPr>
            <w:tcW w:type="dxa" w:w="2160"/>
          </w:tcPr>
          <w:p>
            <w:pPr>
              <w:spacing w:after="40" w:before="40" w:line="240" w:lineRule="auto"/>
              <w:jc w:val="left"/>
            </w:pPr>
            <w:r/>
            <w:r>
              <w:rPr>
                <w:rFonts w:ascii="Times New Roman" w:hAnsi="Times New Roman" w:cs="Times New Roman" w:eastAsia="Times New Roman"/>
                <w:b w:val="0"/>
                <w:i w:val="0"/>
                <w:sz w:val="17"/>
              </w:rPr>
              <w:t>Both stored as 1</w:t>
            </w:r>
          </w:p>
        </w:tc>
        <w:tc>
          <w:tcPr>
            <w:tcW w:type="dxa" w:w="1800"/>
          </w:tcPr>
          <w:p>
            <w:pPr>
              <w:spacing w:after="40" w:before="40" w:line="240" w:lineRule="auto"/>
              <w:jc w:val="left"/>
            </w:pPr>
            <w:r/>
            <w:r>
              <w:rPr>
                <w:rFonts w:ascii="Times New Roman" w:hAnsi="Times New Roman" w:cs="Times New Roman" w:eastAsia="Times New Roman"/>
                <w:b w:val="0"/>
                <w:i w:val="0"/>
                <w:sz w:val="17"/>
              </w:rPr>
              <w:t>Stored as 1 in both cases</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TC-12</w:t>
            </w:r>
          </w:p>
        </w:tc>
        <w:tc>
          <w:tcPr>
            <w:tcW w:type="dxa" w:w="720"/>
          </w:tcPr>
          <w:p>
            <w:pPr>
              <w:spacing w:after="40" w:before="40" w:line="240" w:lineRule="auto"/>
              <w:jc w:val="left"/>
            </w:pPr>
            <w:r/>
            <w:r>
              <w:rPr>
                <w:rFonts w:ascii="Times New Roman" w:hAnsi="Times New Roman" w:cs="Times New Roman" w:eastAsia="Times New Roman"/>
                <w:b w:val="0"/>
                <w:i w:val="0"/>
                <w:sz w:val="17"/>
              </w:rPr>
              <w:t>FR-09</w:t>
            </w:r>
          </w:p>
        </w:tc>
        <w:tc>
          <w:tcPr>
            <w:tcW w:type="dxa" w:w="2520"/>
          </w:tcPr>
          <w:p>
            <w:pPr>
              <w:spacing w:after="40" w:before="40" w:line="240" w:lineRule="auto"/>
              <w:jc w:val="left"/>
            </w:pPr>
            <w:r/>
            <w:r>
              <w:rPr>
                <w:rFonts w:ascii="Times New Roman" w:hAnsi="Times New Roman" w:cs="Times New Roman" w:eastAsia="Times New Roman"/>
                <w:b w:val="0"/>
                <w:i w:val="0"/>
                <w:sz w:val="17"/>
              </w:rPr>
              <w:t>Inspect a newly created document</w:t>
            </w:r>
          </w:p>
        </w:tc>
        <w:tc>
          <w:tcPr>
            <w:tcW w:type="dxa" w:w="2160"/>
          </w:tcPr>
          <w:p>
            <w:pPr>
              <w:spacing w:after="40" w:before="40" w:line="240" w:lineRule="auto"/>
              <w:jc w:val="left"/>
            </w:pPr>
            <w:r/>
            <w:r>
              <w:rPr>
                <w:rFonts w:ascii="Times New Roman" w:hAnsi="Times New Roman" w:cs="Times New Roman" w:eastAsia="Times New Roman"/>
                <w:b w:val="0"/>
                <w:i w:val="0"/>
                <w:sz w:val="17"/>
              </w:rPr>
              <w:t>createdAt holds the current date and time</w:t>
            </w:r>
          </w:p>
        </w:tc>
        <w:tc>
          <w:tcPr>
            <w:tcW w:type="dxa" w:w="1800"/>
          </w:tcPr>
          <w:p>
            <w:pPr>
              <w:spacing w:after="40" w:before="40" w:line="240" w:lineRule="auto"/>
              <w:jc w:val="left"/>
            </w:pPr>
            <w:r/>
            <w:r>
              <w:rPr>
                <w:rFonts w:ascii="Times New Roman" w:hAnsi="Times New Roman" w:cs="Times New Roman" w:eastAsia="Times New Roman"/>
                <w:b w:val="0"/>
                <w:i w:val="0"/>
                <w:sz w:val="17"/>
              </w:rPr>
              <w:t>createdAt correct</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TC-13</w:t>
            </w:r>
          </w:p>
        </w:tc>
        <w:tc>
          <w:tcPr>
            <w:tcW w:type="dxa" w:w="720"/>
          </w:tcPr>
          <w:p>
            <w:pPr>
              <w:spacing w:after="40" w:before="40" w:line="240" w:lineRule="auto"/>
              <w:jc w:val="left"/>
            </w:pPr>
            <w:r/>
            <w:r>
              <w:rPr>
                <w:rFonts w:ascii="Times New Roman" w:hAnsi="Times New Roman" w:cs="Times New Roman" w:eastAsia="Times New Roman"/>
                <w:b w:val="0"/>
                <w:i w:val="0"/>
                <w:sz w:val="17"/>
              </w:rPr>
              <w:t>FR-10</w:t>
            </w:r>
          </w:p>
        </w:tc>
        <w:tc>
          <w:tcPr>
            <w:tcW w:type="dxa" w:w="2520"/>
          </w:tcPr>
          <w:p>
            <w:pPr>
              <w:spacing w:after="40" w:before="40" w:line="240" w:lineRule="auto"/>
              <w:jc w:val="left"/>
            </w:pPr>
            <w:r/>
            <w:r>
              <w:rPr>
                <w:rFonts w:ascii="Times New Roman" w:hAnsi="Times New Roman" w:cs="Times New Roman" w:eastAsia="Times New Roman"/>
                <w:b w:val="0"/>
                <w:i w:val="0"/>
                <w:sz w:val="17"/>
              </w:rPr>
              <w:t>Add a book and observe the form</w:t>
            </w:r>
          </w:p>
        </w:tc>
        <w:tc>
          <w:tcPr>
            <w:tcW w:type="dxa" w:w="2160"/>
          </w:tcPr>
          <w:p>
            <w:pPr>
              <w:spacing w:after="40" w:before="40" w:line="240" w:lineRule="auto"/>
              <w:jc w:val="left"/>
            </w:pPr>
            <w:r/>
            <w:r>
              <w:rPr>
                <w:rFonts w:ascii="Times New Roman" w:hAnsi="Times New Roman" w:cs="Times New Roman" w:eastAsia="Times New Roman"/>
                <w:b w:val="0"/>
                <w:i w:val="0"/>
                <w:sz w:val="17"/>
              </w:rPr>
              <w:t>All five boxes cleared</w:t>
            </w:r>
          </w:p>
        </w:tc>
        <w:tc>
          <w:tcPr>
            <w:tcW w:type="dxa" w:w="1800"/>
          </w:tcPr>
          <w:p>
            <w:pPr>
              <w:spacing w:after="40" w:before="40" w:line="240" w:lineRule="auto"/>
              <w:jc w:val="left"/>
            </w:pPr>
            <w:r/>
            <w:r>
              <w:rPr>
                <w:rFonts w:ascii="Times New Roman" w:hAnsi="Times New Roman" w:cs="Times New Roman" w:eastAsia="Times New Roman"/>
                <w:b w:val="0"/>
                <w:i w:val="0"/>
                <w:sz w:val="17"/>
              </w:rPr>
              <w:t>Form cleared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TC-14</w:t>
            </w:r>
          </w:p>
        </w:tc>
        <w:tc>
          <w:tcPr>
            <w:tcW w:type="dxa" w:w="720"/>
          </w:tcPr>
          <w:p>
            <w:pPr>
              <w:spacing w:after="40" w:before="40" w:line="240" w:lineRule="auto"/>
              <w:jc w:val="left"/>
            </w:pPr>
            <w:r/>
            <w:r>
              <w:rPr>
                <w:rFonts w:ascii="Times New Roman" w:hAnsi="Times New Roman" w:cs="Times New Roman" w:eastAsia="Times New Roman"/>
                <w:b w:val="0"/>
                <w:i w:val="0"/>
                <w:sz w:val="17"/>
              </w:rPr>
              <w:t>FR-11</w:t>
            </w:r>
          </w:p>
        </w:tc>
        <w:tc>
          <w:tcPr>
            <w:tcW w:type="dxa" w:w="2520"/>
          </w:tcPr>
          <w:p>
            <w:pPr>
              <w:spacing w:after="40" w:before="40" w:line="240" w:lineRule="auto"/>
              <w:jc w:val="left"/>
            </w:pPr>
            <w:r/>
            <w:r>
              <w:rPr>
                <w:rFonts w:ascii="Times New Roman" w:hAnsi="Times New Roman" w:cs="Times New Roman" w:eastAsia="Times New Roman"/>
                <w:b w:val="0"/>
                <w:i w:val="0"/>
                <w:sz w:val="17"/>
              </w:rPr>
              <w:t>Add a book and observe the table</w:t>
            </w:r>
          </w:p>
        </w:tc>
        <w:tc>
          <w:tcPr>
            <w:tcW w:type="dxa" w:w="2160"/>
          </w:tcPr>
          <w:p>
            <w:pPr>
              <w:spacing w:after="40" w:before="40" w:line="240" w:lineRule="auto"/>
              <w:jc w:val="left"/>
            </w:pPr>
            <w:r/>
            <w:r>
              <w:rPr>
                <w:rFonts w:ascii="Times New Roman" w:hAnsi="Times New Roman" w:cs="Times New Roman" w:eastAsia="Times New Roman"/>
                <w:b w:val="0"/>
                <w:i w:val="0"/>
                <w:sz w:val="17"/>
              </w:rPr>
              <w:t>New book listed at the head of the table</w:t>
            </w:r>
          </w:p>
        </w:tc>
        <w:tc>
          <w:tcPr>
            <w:tcW w:type="dxa" w:w="1800"/>
          </w:tcPr>
          <w:p>
            <w:pPr>
              <w:spacing w:after="40" w:before="40" w:line="240" w:lineRule="auto"/>
              <w:jc w:val="left"/>
            </w:pPr>
            <w:r/>
            <w:r>
              <w:rPr>
                <w:rFonts w:ascii="Times New Roman" w:hAnsi="Times New Roman" w:cs="Times New Roman" w:eastAsia="Times New Roman"/>
                <w:b w:val="0"/>
                <w:i w:val="0"/>
                <w:sz w:val="17"/>
              </w:rPr>
              <w:t>Listed first</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TC-15</w:t>
            </w:r>
          </w:p>
        </w:tc>
        <w:tc>
          <w:tcPr>
            <w:tcW w:type="dxa" w:w="720"/>
          </w:tcPr>
          <w:p>
            <w:pPr>
              <w:spacing w:after="40" w:before="40" w:line="240" w:lineRule="auto"/>
              <w:jc w:val="left"/>
            </w:pPr>
            <w:r/>
            <w:r>
              <w:rPr>
                <w:rFonts w:ascii="Times New Roman" w:hAnsi="Times New Roman" w:cs="Times New Roman" w:eastAsia="Times New Roman"/>
                <w:b w:val="0"/>
                <w:i w:val="0"/>
                <w:sz w:val="17"/>
              </w:rPr>
              <w:t>FR-12</w:t>
            </w:r>
          </w:p>
        </w:tc>
        <w:tc>
          <w:tcPr>
            <w:tcW w:type="dxa" w:w="2520"/>
          </w:tcPr>
          <w:p>
            <w:pPr>
              <w:spacing w:after="40" w:before="40" w:line="240" w:lineRule="auto"/>
              <w:jc w:val="left"/>
            </w:pPr>
            <w:r/>
            <w:r>
              <w:rPr>
                <w:rFonts w:ascii="Times New Roman" w:hAnsi="Times New Roman" w:cs="Times New Roman" w:eastAsia="Times New Roman"/>
                <w:b w:val="0"/>
                <w:i w:val="0"/>
                <w:sz w:val="17"/>
              </w:rPr>
              <w:t>Click Edit on an existing row</w:t>
            </w:r>
          </w:p>
        </w:tc>
        <w:tc>
          <w:tcPr>
            <w:tcW w:type="dxa" w:w="2160"/>
          </w:tcPr>
          <w:p>
            <w:pPr>
              <w:spacing w:after="40" w:before="40" w:line="240" w:lineRule="auto"/>
              <w:jc w:val="left"/>
            </w:pPr>
            <w:r/>
            <w:r>
              <w:rPr>
                <w:rFonts w:ascii="Times New Roman" w:hAnsi="Times New Roman" w:cs="Times New Roman" w:eastAsia="Times New Roman"/>
                <w:b w:val="0"/>
                <w:i w:val="0"/>
                <w:sz w:val="17"/>
              </w:rPr>
              <w:t>Form populated with that book's values</w:t>
            </w:r>
          </w:p>
        </w:tc>
        <w:tc>
          <w:tcPr>
            <w:tcW w:type="dxa" w:w="1800"/>
          </w:tcPr>
          <w:p>
            <w:pPr>
              <w:spacing w:after="40" w:before="40" w:line="240" w:lineRule="auto"/>
              <w:jc w:val="left"/>
            </w:pPr>
            <w:r/>
            <w:r>
              <w:rPr>
                <w:rFonts w:ascii="Times New Roman" w:hAnsi="Times New Roman" w:cs="Times New Roman" w:eastAsia="Times New Roman"/>
                <w:b w:val="0"/>
                <w:i w:val="0"/>
                <w:sz w:val="17"/>
              </w:rPr>
              <w:t>Form populated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TC-16</w:t>
            </w:r>
          </w:p>
        </w:tc>
        <w:tc>
          <w:tcPr>
            <w:tcW w:type="dxa" w:w="720"/>
          </w:tcPr>
          <w:p>
            <w:pPr>
              <w:spacing w:after="40" w:before="40" w:line="240" w:lineRule="auto"/>
              <w:jc w:val="left"/>
            </w:pPr>
            <w:r/>
            <w:r>
              <w:rPr>
                <w:rFonts w:ascii="Times New Roman" w:hAnsi="Times New Roman" w:cs="Times New Roman" w:eastAsia="Times New Roman"/>
                <w:b w:val="0"/>
                <w:i w:val="0"/>
                <w:sz w:val="17"/>
              </w:rPr>
              <w:t>FR-13</w:t>
            </w:r>
          </w:p>
        </w:tc>
        <w:tc>
          <w:tcPr>
            <w:tcW w:type="dxa" w:w="2520"/>
          </w:tcPr>
          <w:p>
            <w:pPr>
              <w:spacing w:after="40" w:before="40" w:line="240" w:lineRule="auto"/>
              <w:jc w:val="left"/>
            </w:pPr>
            <w:r/>
            <w:r>
              <w:rPr>
                <w:rFonts w:ascii="Times New Roman" w:hAnsi="Times New Roman" w:cs="Times New Roman" w:eastAsia="Times New Roman"/>
                <w:b w:val="0"/>
                <w:i w:val="0"/>
                <w:sz w:val="17"/>
              </w:rPr>
              <w:t>Observe the form after clicking Edit</w:t>
            </w:r>
          </w:p>
        </w:tc>
        <w:tc>
          <w:tcPr>
            <w:tcW w:type="dxa" w:w="2160"/>
          </w:tcPr>
          <w:p>
            <w:pPr>
              <w:spacing w:after="40" w:before="40" w:line="240" w:lineRule="auto"/>
              <w:jc w:val="left"/>
            </w:pPr>
            <w:r/>
            <w:r>
              <w:rPr>
                <w:rFonts w:ascii="Times New Roman" w:hAnsi="Times New Roman" w:cs="Times New Roman" w:eastAsia="Times New Roman"/>
                <w:b w:val="0"/>
                <w:i w:val="0"/>
                <w:sz w:val="17"/>
              </w:rPr>
              <w:t>Heading 'Edit book'; button 'Save changes'</w:t>
            </w:r>
          </w:p>
        </w:tc>
        <w:tc>
          <w:tcPr>
            <w:tcW w:type="dxa" w:w="1800"/>
          </w:tcPr>
          <w:p>
            <w:pPr>
              <w:spacing w:after="40" w:before="40" w:line="240" w:lineRule="auto"/>
              <w:jc w:val="left"/>
            </w:pPr>
            <w:r/>
            <w:r>
              <w:rPr>
                <w:rFonts w:ascii="Times New Roman" w:hAnsi="Times New Roman" w:cs="Times New Roman" w:eastAsia="Times New Roman"/>
                <w:b w:val="0"/>
                <w:i w:val="0"/>
                <w:sz w:val="17"/>
              </w:rPr>
              <w:t>Both changed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TC-17</w:t>
            </w:r>
          </w:p>
        </w:tc>
        <w:tc>
          <w:tcPr>
            <w:tcW w:type="dxa" w:w="720"/>
          </w:tcPr>
          <w:p>
            <w:pPr>
              <w:spacing w:after="40" w:before="40" w:line="240" w:lineRule="auto"/>
              <w:jc w:val="left"/>
            </w:pPr>
            <w:r/>
            <w:r>
              <w:rPr>
                <w:rFonts w:ascii="Times New Roman" w:hAnsi="Times New Roman" w:cs="Times New Roman" w:eastAsia="Times New Roman"/>
                <w:b w:val="0"/>
                <w:i w:val="0"/>
                <w:sz w:val="17"/>
              </w:rPr>
              <w:t>FR-14</w:t>
            </w:r>
          </w:p>
        </w:tc>
        <w:tc>
          <w:tcPr>
            <w:tcW w:type="dxa" w:w="2520"/>
          </w:tcPr>
          <w:p>
            <w:pPr>
              <w:spacing w:after="40" w:before="40" w:line="240" w:lineRule="auto"/>
              <w:jc w:val="left"/>
            </w:pPr>
            <w:r/>
            <w:r>
              <w:rPr>
                <w:rFonts w:ascii="Times New Roman" w:hAnsi="Times New Roman" w:cs="Times New Roman" w:eastAsia="Times New Roman"/>
                <w:b w:val="0"/>
                <w:i w:val="0"/>
                <w:sz w:val="17"/>
              </w:rPr>
              <w:t>Click Edit, change a value, then click Cancel</w:t>
            </w:r>
          </w:p>
        </w:tc>
        <w:tc>
          <w:tcPr>
            <w:tcW w:type="dxa" w:w="2160"/>
          </w:tcPr>
          <w:p>
            <w:pPr>
              <w:spacing w:after="40" w:before="40" w:line="240" w:lineRule="auto"/>
              <w:jc w:val="left"/>
            </w:pPr>
            <w:r/>
            <w:r>
              <w:rPr>
                <w:rFonts w:ascii="Times New Roman" w:hAnsi="Times New Roman" w:cs="Times New Roman" w:eastAsia="Times New Roman"/>
                <w:b w:val="0"/>
                <w:i w:val="0"/>
                <w:sz w:val="17"/>
              </w:rPr>
              <w:t>Form cleared; stored record unchanged</w:t>
            </w:r>
          </w:p>
        </w:tc>
        <w:tc>
          <w:tcPr>
            <w:tcW w:type="dxa" w:w="1800"/>
          </w:tcPr>
          <w:p>
            <w:pPr>
              <w:spacing w:after="40" w:before="40" w:line="240" w:lineRule="auto"/>
              <w:jc w:val="left"/>
            </w:pPr>
            <w:r/>
            <w:r>
              <w:rPr>
                <w:rFonts w:ascii="Times New Roman" w:hAnsi="Times New Roman" w:cs="Times New Roman" w:eastAsia="Times New Roman"/>
                <w:b w:val="0"/>
                <w:i w:val="0"/>
                <w:sz w:val="17"/>
              </w:rPr>
              <w:t>Record unchanged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TC-18</w:t>
            </w:r>
          </w:p>
        </w:tc>
        <w:tc>
          <w:tcPr>
            <w:tcW w:type="dxa" w:w="720"/>
          </w:tcPr>
          <w:p>
            <w:pPr>
              <w:spacing w:after="40" w:before="40" w:line="240" w:lineRule="auto"/>
              <w:jc w:val="left"/>
            </w:pPr>
            <w:r/>
            <w:r>
              <w:rPr>
                <w:rFonts w:ascii="Times New Roman" w:hAnsi="Times New Roman" w:cs="Times New Roman" w:eastAsia="Times New Roman"/>
                <w:b w:val="0"/>
                <w:i w:val="0"/>
                <w:sz w:val="17"/>
              </w:rPr>
              <w:t>FR-15</w:t>
            </w:r>
          </w:p>
        </w:tc>
        <w:tc>
          <w:tcPr>
            <w:tcW w:type="dxa" w:w="2520"/>
          </w:tcPr>
          <w:p>
            <w:pPr>
              <w:spacing w:after="40" w:before="40" w:line="240" w:lineRule="auto"/>
              <w:jc w:val="left"/>
            </w:pPr>
            <w:r/>
            <w:r>
              <w:rPr>
                <w:rFonts w:ascii="Times New Roman" w:hAnsi="Times New Roman" w:cs="Times New Roman" w:eastAsia="Times New Roman"/>
                <w:b w:val="0"/>
                <w:i w:val="0"/>
                <w:sz w:val="17"/>
              </w:rPr>
              <w:t>Edit the category and save</w:t>
            </w:r>
          </w:p>
        </w:tc>
        <w:tc>
          <w:tcPr>
            <w:tcW w:type="dxa" w:w="2160"/>
          </w:tcPr>
          <w:p>
            <w:pPr>
              <w:spacing w:after="40" w:before="40" w:line="240" w:lineRule="auto"/>
              <w:jc w:val="left"/>
            </w:pPr>
            <w:r/>
            <w:r>
              <w:rPr>
                <w:rFonts w:ascii="Times New Roman" w:hAnsi="Times New Roman" w:cs="Times New Roman" w:eastAsia="Times New Roman"/>
                <w:b w:val="0"/>
                <w:i w:val="0"/>
                <w:sz w:val="17"/>
              </w:rPr>
              <w:t>HTTP 200; category updated in the table</w:t>
            </w:r>
          </w:p>
        </w:tc>
        <w:tc>
          <w:tcPr>
            <w:tcW w:type="dxa" w:w="1800"/>
          </w:tcPr>
          <w:p>
            <w:pPr>
              <w:spacing w:after="40" w:before="40" w:line="240" w:lineRule="auto"/>
              <w:jc w:val="left"/>
            </w:pPr>
            <w:r/>
            <w:r>
              <w:rPr>
                <w:rFonts w:ascii="Times New Roman" w:hAnsi="Times New Roman" w:cs="Times New Roman" w:eastAsia="Times New Roman"/>
                <w:b w:val="0"/>
                <w:i w:val="0"/>
                <w:sz w:val="17"/>
              </w:rPr>
              <w:t>Category updated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TC-19</w:t>
            </w:r>
          </w:p>
        </w:tc>
        <w:tc>
          <w:tcPr>
            <w:tcW w:type="dxa" w:w="720"/>
          </w:tcPr>
          <w:p>
            <w:pPr>
              <w:spacing w:after="40" w:before="40" w:line="240" w:lineRule="auto"/>
              <w:jc w:val="left"/>
            </w:pPr>
            <w:r/>
            <w:r>
              <w:rPr>
                <w:rFonts w:ascii="Times New Roman" w:hAnsi="Times New Roman" w:cs="Times New Roman" w:eastAsia="Times New Roman"/>
                <w:b w:val="0"/>
                <w:i w:val="0"/>
                <w:sz w:val="17"/>
              </w:rPr>
              <w:t>FR-16</w:t>
            </w:r>
          </w:p>
        </w:tc>
        <w:tc>
          <w:tcPr>
            <w:tcW w:type="dxa" w:w="2520"/>
          </w:tcPr>
          <w:p>
            <w:pPr>
              <w:spacing w:after="40" w:before="40" w:line="240" w:lineRule="auto"/>
              <w:jc w:val="left"/>
            </w:pPr>
            <w:r/>
            <w:r>
              <w:rPr>
                <w:rFonts w:ascii="Times New Roman" w:hAnsi="Times New Roman" w:cs="Times New Roman" w:eastAsia="Times New Roman"/>
                <w:b w:val="0"/>
                <w:i w:val="0"/>
                <w:sz w:val="17"/>
              </w:rPr>
              <w:t>PUT containing only the copies field</w:t>
            </w:r>
          </w:p>
        </w:tc>
        <w:tc>
          <w:tcPr>
            <w:tcW w:type="dxa" w:w="2160"/>
          </w:tcPr>
          <w:p>
            <w:pPr>
              <w:spacing w:after="40" w:before="40" w:line="240" w:lineRule="auto"/>
              <w:jc w:val="left"/>
            </w:pPr>
            <w:r/>
            <w:r>
              <w:rPr>
                <w:rFonts w:ascii="Times New Roman" w:hAnsi="Times New Roman" w:cs="Times New Roman" w:eastAsia="Times New Roman"/>
                <w:b w:val="0"/>
                <w:i w:val="0"/>
                <w:sz w:val="17"/>
              </w:rPr>
              <w:t>Only copies changed; title and author intact</w:t>
            </w:r>
          </w:p>
        </w:tc>
        <w:tc>
          <w:tcPr>
            <w:tcW w:type="dxa" w:w="1800"/>
          </w:tcPr>
          <w:p>
            <w:pPr>
              <w:spacing w:after="40" w:before="40" w:line="240" w:lineRule="auto"/>
              <w:jc w:val="left"/>
            </w:pPr>
            <w:r/>
            <w:r>
              <w:rPr>
                <w:rFonts w:ascii="Times New Roman" w:hAnsi="Times New Roman" w:cs="Times New Roman" w:eastAsia="Times New Roman"/>
                <w:b w:val="0"/>
                <w:i w:val="0"/>
                <w:sz w:val="17"/>
              </w:rPr>
              <w:t>Only copies changed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TC-20</w:t>
            </w:r>
          </w:p>
        </w:tc>
        <w:tc>
          <w:tcPr>
            <w:tcW w:type="dxa" w:w="720"/>
          </w:tcPr>
          <w:p>
            <w:pPr>
              <w:spacing w:after="40" w:before="40" w:line="240" w:lineRule="auto"/>
              <w:jc w:val="left"/>
            </w:pPr>
            <w:r/>
            <w:r>
              <w:rPr>
                <w:rFonts w:ascii="Times New Roman" w:hAnsi="Times New Roman" w:cs="Times New Roman" w:eastAsia="Times New Roman"/>
                <w:b w:val="0"/>
                <w:i w:val="0"/>
                <w:sz w:val="17"/>
              </w:rPr>
              <w:t>FR-16</w:t>
            </w:r>
          </w:p>
        </w:tc>
        <w:tc>
          <w:tcPr>
            <w:tcW w:type="dxa" w:w="2520"/>
          </w:tcPr>
          <w:p>
            <w:pPr>
              <w:spacing w:after="40" w:before="40" w:line="240" w:lineRule="auto"/>
              <w:jc w:val="left"/>
            </w:pPr>
            <w:r/>
            <w:r>
              <w:rPr>
                <w:rFonts w:ascii="Times New Roman" w:hAnsi="Times New Roman" w:cs="Times New Roman" w:eastAsia="Times New Roman"/>
                <w:b w:val="0"/>
                <w:i w:val="0"/>
                <w:sz w:val="17"/>
              </w:rPr>
              <w:t>PUT containing only borrowedBy</w:t>
            </w:r>
          </w:p>
        </w:tc>
        <w:tc>
          <w:tcPr>
            <w:tcW w:type="dxa" w:w="2160"/>
          </w:tcPr>
          <w:p>
            <w:pPr>
              <w:spacing w:after="40" w:before="40" w:line="240" w:lineRule="auto"/>
              <w:jc w:val="left"/>
            </w:pPr>
            <w:r/>
            <w:r>
              <w:rPr>
                <w:rFonts w:ascii="Times New Roman" w:hAnsi="Times New Roman" w:cs="Times New Roman" w:eastAsia="Times New Roman"/>
                <w:b w:val="0"/>
                <w:i w:val="0"/>
                <w:sz w:val="17"/>
              </w:rPr>
              <w:t>Only borrower fields changed</w:t>
            </w:r>
          </w:p>
        </w:tc>
        <w:tc>
          <w:tcPr>
            <w:tcW w:type="dxa" w:w="1800"/>
          </w:tcPr>
          <w:p>
            <w:pPr>
              <w:spacing w:after="40" w:before="40" w:line="240" w:lineRule="auto"/>
              <w:jc w:val="left"/>
            </w:pPr>
            <w:r/>
            <w:r>
              <w:rPr>
                <w:rFonts w:ascii="Times New Roman" w:hAnsi="Times New Roman" w:cs="Times New Roman" w:eastAsia="Times New Roman"/>
                <w:b w:val="0"/>
                <w:i w:val="0"/>
                <w:sz w:val="17"/>
              </w:rPr>
              <w:t>Only borrower changed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TC-21</w:t>
            </w:r>
          </w:p>
        </w:tc>
        <w:tc>
          <w:tcPr>
            <w:tcW w:type="dxa" w:w="720"/>
          </w:tcPr>
          <w:p>
            <w:pPr>
              <w:spacing w:after="40" w:before="40" w:line="240" w:lineRule="auto"/>
              <w:jc w:val="left"/>
            </w:pPr>
            <w:r/>
            <w:r>
              <w:rPr>
                <w:rFonts w:ascii="Times New Roman" w:hAnsi="Times New Roman" w:cs="Times New Roman" w:eastAsia="Times New Roman"/>
                <w:b w:val="0"/>
                <w:i w:val="0"/>
                <w:sz w:val="17"/>
              </w:rPr>
              <w:t>FR-17</w:t>
            </w:r>
          </w:p>
        </w:tc>
        <w:tc>
          <w:tcPr>
            <w:tcW w:type="dxa" w:w="2520"/>
          </w:tcPr>
          <w:p>
            <w:pPr>
              <w:spacing w:after="40" w:before="40" w:line="240" w:lineRule="auto"/>
              <w:jc w:val="left"/>
            </w:pPr>
            <w:r/>
            <w:r>
              <w:rPr>
                <w:rFonts w:ascii="Times New Roman" w:hAnsi="Times New Roman" w:cs="Times New Roman" w:eastAsia="Times New Roman"/>
                <w:b w:val="0"/>
                <w:i w:val="0"/>
                <w:sz w:val="17"/>
              </w:rPr>
              <w:t>DELETE using the identifier 'abc123'</w:t>
            </w:r>
          </w:p>
        </w:tc>
        <w:tc>
          <w:tcPr>
            <w:tcW w:type="dxa" w:w="2160"/>
          </w:tcPr>
          <w:p>
            <w:pPr>
              <w:spacing w:after="40" w:before="40" w:line="240" w:lineRule="auto"/>
              <w:jc w:val="left"/>
            </w:pPr>
            <w:r/>
            <w:r>
              <w:rPr>
                <w:rFonts w:ascii="Times New Roman" w:hAnsi="Times New Roman" w:cs="Times New Roman" w:eastAsia="Times New Roman"/>
                <w:b w:val="0"/>
                <w:i w:val="0"/>
                <w:sz w:val="17"/>
              </w:rPr>
              <w:t>HTTP 404 without a database query</w:t>
            </w:r>
          </w:p>
        </w:tc>
        <w:tc>
          <w:tcPr>
            <w:tcW w:type="dxa" w:w="1800"/>
          </w:tcPr>
          <w:p>
            <w:pPr>
              <w:spacing w:after="40" w:before="40" w:line="240" w:lineRule="auto"/>
              <w:jc w:val="left"/>
            </w:pPr>
            <w:r/>
            <w:r>
              <w:rPr>
                <w:rFonts w:ascii="Times New Roman" w:hAnsi="Times New Roman" w:cs="Times New Roman" w:eastAsia="Times New Roman"/>
                <w:b w:val="0"/>
                <w:i w:val="0"/>
                <w:sz w:val="17"/>
              </w:rPr>
              <w:t>404 returned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TC-22</w:t>
            </w:r>
          </w:p>
        </w:tc>
        <w:tc>
          <w:tcPr>
            <w:tcW w:type="dxa" w:w="720"/>
          </w:tcPr>
          <w:p>
            <w:pPr>
              <w:spacing w:after="40" w:before="40" w:line="240" w:lineRule="auto"/>
              <w:jc w:val="left"/>
            </w:pPr>
            <w:r/>
            <w:r>
              <w:rPr>
                <w:rFonts w:ascii="Times New Roman" w:hAnsi="Times New Roman" w:cs="Times New Roman" w:eastAsia="Times New Roman"/>
                <w:b w:val="0"/>
                <w:i w:val="0"/>
                <w:sz w:val="17"/>
              </w:rPr>
              <w:t>FR-18</w:t>
            </w:r>
          </w:p>
        </w:tc>
        <w:tc>
          <w:tcPr>
            <w:tcW w:type="dxa" w:w="2520"/>
          </w:tcPr>
          <w:p>
            <w:pPr>
              <w:spacing w:after="40" w:before="40" w:line="240" w:lineRule="auto"/>
              <w:jc w:val="left"/>
            </w:pPr>
            <w:r/>
            <w:r>
              <w:rPr>
                <w:rFonts w:ascii="Times New Roman" w:hAnsi="Times New Roman" w:cs="Times New Roman" w:eastAsia="Times New Roman"/>
                <w:b w:val="0"/>
                <w:i w:val="0"/>
                <w:sz w:val="17"/>
              </w:rPr>
              <w:t>PUT a well-formed but non-existent identifier</w:t>
            </w:r>
          </w:p>
        </w:tc>
        <w:tc>
          <w:tcPr>
            <w:tcW w:type="dxa" w:w="2160"/>
          </w:tcPr>
          <w:p>
            <w:pPr>
              <w:spacing w:after="40" w:before="40" w:line="240" w:lineRule="auto"/>
              <w:jc w:val="left"/>
            </w:pPr>
            <w:r/>
            <w:r>
              <w:rPr>
                <w:rFonts w:ascii="Times New Roman" w:hAnsi="Times New Roman" w:cs="Times New Roman" w:eastAsia="Times New Roman"/>
                <w:b w:val="0"/>
                <w:i w:val="0"/>
                <w:sz w:val="17"/>
              </w:rPr>
              <w:t>HTTP 404, 'Book not found'</w:t>
            </w:r>
          </w:p>
        </w:tc>
        <w:tc>
          <w:tcPr>
            <w:tcW w:type="dxa" w:w="1800"/>
          </w:tcPr>
          <w:p>
            <w:pPr>
              <w:spacing w:after="40" w:before="40" w:line="240" w:lineRule="auto"/>
              <w:jc w:val="left"/>
            </w:pPr>
            <w:r/>
            <w:r>
              <w:rPr>
                <w:rFonts w:ascii="Times New Roman" w:hAnsi="Times New Roman" w:cs="Times New Roman" w:eastAsia="Times New Roman"/>
                <w:b w:val="0"/>
                <w:i w:val="0"/>
                <w:sz w:val="17"/>
              </w:rPr>
              <w:t>404 returned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TC-23</w:t>
            </w:r>
          </w:p>
        </w:tc>
        <w:tc>
          <w:tcPr>
            <w:tcW w:type="dxa" w:w="720"/>
          </w:tcPr>
          <w:p>
            <w:pPr>
              <w:spacing w:after="40" w:before="40" w:line="240" w:lineRule="auto"/>
              <w:jc w:val="left"/>
            </w:pPr>
            <w:r/>
            <w:r>
              <w:rPr>
                <w:rFonts w:ascii="Times New Roman" w:hAnsi="Times New Roman" w:cs="Times New Roman" w:eastAsia="Times New Roman"/>
                <w:b w:val="0"/>
                <w:i w:val="0"/>
                <w:sz w:val="17"/>
              </w:rPr>
              <w:t>FR-19</w:t>
            </w:r>
          </w:p>
        </w:tc>
        <w:tc>
          <w:tcPr>
            <w:tcW w:type="dxa" w:w="2520"/>
          </w:tcPr>
          <w:p>
            <w:pPr>
              <w:spacing w:after="40" w:before="40" w:line="240" w:lineRule="auto"/>
              <w:jc w:val="left"/>
            </w:pPr>
            <w:r/>
            <w:r>
              <w:rPr>
                <w:rFonts w:ascii="Times New Roman" w:hAnsi="Times New Roman" w:cs="Times New Roman" w:eastAsia="Times New Roman"/>
                <w:b w:val="0"/>
                <w:i w:val="0"/>
                <w:sz w:val="17"/>
              </w:rPr>
              <w:t>Click Delete on a row</w:t>
            </w:r>
          </w:p>
        </w:tc>
        <w:tc>
          <w:tcPr>
            <w:tcW w:type="dxa" w:w="2160"/>
          </w:tcPr>
          <w:p>
            <w:pPr>
              <w:spacing w:after="40" w:before="40" w:line="240" w:lineRule="auto"/>
              <w:jc w:val="left"/>
            </w:pPr>
            <w:r/>
            <w:r>
              <w:rPr>
                <w:rFonts w:ascii="Times New Roman" w:hAnsi="Times New Roman" w:cs="Times New Roman" w:eastAsia="Times New Roman"/>
                <w:b w:val="0"/>
                <w:i w:val="0"/>
                <w:sz w:val="17"/>
              </w:rPr>
              <w:t>Confirmation dialog 'Delete this book?'</w:t>
            </w:r>
          </w:p>
        </w:tc>
        <w:tc>
          <w:tcPr>
            <w:tcW w:type="dxa" w:w="1800"/>
          </w:tcPr>
          <w:p>
            <w:pPr>
              <w:spacing w:after="40" w:before="40" w:line="240" w:lineRule="auto"/>
              <w:jc w:val="left"/>
            </w:pPr>
            <w:r/>
            <w:r>
              <w:rPr>
                <w:rFonts w:ascii="Times New Roman" w:hAnsi="Times New Roman" w:cs="Times New Roman" w:eastAsia="Times New Roman"/>
                <w:b w:val="0"/>
                <w:i w:val="0"/>
                <w:sz w:val="17"/>
              </w:rPr>
              <w:t>Dialog shown</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TC-24</w:t>
            </w:r>
          </w:p>
        </w:tc>
        <w:tc>
          <w:tcPr>
            <w:tcW w:type="dxa" w:w="720"/>
          </w:tcPr>
          <w:p>
            <w:pPr>
              <w:spacing w:after="40" w:before="40" w:line="240" w:lineRule="auto"/>
              <w:jc w:val="left"/>
            </w:pPr>
            <w:r/>
            <w:r>
              <w:rPr>
                <w:rFonts w:ascii="Times New Roman" w:hAnsi="Times New Roman" w:cs="Times New Roman" w:eastAsia="Times New Roman"/>
                <w:b w:val="0"/>
                <w:i w:val="0"/>
                <w:sz w:val="17"/>
              </w:rPr>
              <w:t>FR-20</w:t>
            </w:r>
          </w:p>
        </w:tc>
        <w:tc>
          <w:tcPr>
            <w:tcW w:type="dxa" w:w="2520"/>
          </w:tcPr>
          <w:p>
            <w:pPr>
              <w:spacing w:after="40" w:before="40" w:line="240" w:lineRule="auto"/>
              <w:jc w:val="left"/>
            </w:pPr>
            <w:r/>
            <w:r>
              <w:rPr>
                <w:rFonts w:ascii="Times New Roman" w:hAnsi="Times New Roman" w:cs="Times New Roman" w:eastAsia="Times New Roman"/>
                <w:b w:val="0"/>
                <w:i w:val="0"/>
                <w:sz w:val="17"/>
              </w:rPr>
              <w:t>Confirm the deletion</w:t>
            </w:r>
          </w:p>
        </w:tc>
        <w:tc>
          <w:tcPr>
            <w:tcW w:type="dxa" w:w="2160"/>
          </w:tcPr>
          <w:p>
            <w:pPr>
              <w:spacing w:after="40" w:before="40" w:line="240" w:lineRule="auto"/>
              <w:jc w:val="left"/>
            </w:pPr>
            <w:r/>
            <w:r>
              <w:rPr>
                <w:rFonts w:ascii="Times New Roman" w:hAnsi="Times New Roman" w:cs="Times New Roman" w:eastAsia="Times New Roman"/>
                <w:b w:val="0"/>
                <w:i w:val="0"/>
                <w:sz w:val="17"/>
              </w:rPr>
              <w:t>HTTP 200; row removed from the table</w:t>
            </w:r>
          </w:p>
        </w:tc>
        <w:tc>
          <w:tcPr>
            <w:tcW w:type="dxa" w:w="1800"/>
          </w:tcPr>
          <w:p>
            <w:pPr>
              <w:spacing w:after="40" w:before="40" w:line="240" w:lineRule="auto"/>
              <w:jc w:val="left"/>
            </w:pPr>
            <w:r/>
            <w:r>
              <w:rPr>
                <w:rFonts w:ascii="Times New Roman" w:hAnsi="Times New Roman" w:cs="Times New Roman" w:eastAsia="Times New Roman"/>
                <w:b w:val="0"/>
                <w:i w:val="0"/>
                <w:sz w:val="17"/>
              </w:rPr>
              <w:t>Row removed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TC-25</w:t>
            </w:r>
          </w:p>
        </w:tc>
        <w:tc>
          <w:tcPr>
            <w:tcW w:type="dxa" w:w="720"/>
          </w:tcPr>
          <w:p>
            <w:pPr>
              <w:spacing w:after="40" w:before="40" w:line="240" w:lineRule="auto"/>
              <w:jc w:val="left"/>
            </w:pPr>
            <w:r/>
            <w:r>
              <w:rPr>
                <w:rFonts w:ascii="Times New Roman" w:hAnsi="Times New Roman" w:cs="Times New Roman" w:eastAsia="Times New Roman"/>
                <w:b w:val="0"/>
                <w:i w:val="0"/>
                <w:sz w:val="17"/>
              </w:rPr>
              <w:t>FR-21</w:t>
            </w:r>
          </w:p>
        </w:tc>
        <w:tc>
          <w:tcPr>
            <w:tcW w:type="dxa" w:w="2520"/>
          </w:tcPr>
          <w:p>
            <w:pPr>
              <w:spacing w:after="40" w:before="40" w:line="240" w:lineRule="auto"/>
              <w:jc w:val="left"/>
            </w:pPr>
            <w:r/>
            <w:r>
              <w:rPr>
                <w:rFonts w:ascii="Times New Roman" w:hAnsi="Times New Roman" w:cs="Times New Roman" w:eastAsia="Times New Roman"/>
                <w:b w:val="0"/>
                <w:i w:val="0"/>
                <w:sz w:val="17"/>
              </w:rPr>
              <w:t>Edit a book, then delete that same book</w:t>
            </w:r>
          </w:p>
        </w:tc>
        <w:tc>
          <w:tcPr>
            <w:tcW w:type="dxa" w:w="2160"/>
          </w:tcPr>
          <w:p>
            <w:pPr>
              <w:spacing w:after="40" w:before="40" w:line="240" w:lineRule="auto"/>
              <w:jc w:val="left"/>
            </w:pPr>
            <w:r/>
            <w:r>
              <w:rPr>
                <w:rFonts w:ascii="Times New Roman" w:hAnsi="Times New Roman" w:cs="Times New Roman" w:eastAsia="Times New Roman"/>
                <w:b w:val="0"/>
                <w:i w:val="0"/>
                <w:sz w:val="17"/>
              </w:rPr>
              <w:t>Form cleared and returned to add mode</w:t>
            </w:r>
          </w:p>
        </w:tc>
        <w:tc>
          <w:tcPr>
            <w:tcW w:type="dxa" w:w="1800"/>
          </w:tcPr>
          <w:p>
            <w:pPr>
              <w:spacing w:after="40" w:before="40" w:line="240" w:lineRule="auto"/>
              <w:jc w:val="left"/>
            </w:pPr>
            <w:r/>
            <w:r>
              <w:rPr>
                <w:rFonts w:ascii="Times New Roman" w:hAnsi="Times New Roman" w:cs="Times New Roman" w:eastAsia="Times New Roman"/>
                <w:b w:val="0"/>
                <w:i w:val="0"/>
                <w:sz w:val="17"/>
              </w:rPr>
              <w:t>Form cleared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TC-26</w:t>
            </w:r>
          </w:p>
        </w:tc>
        <w:tc>
          <w:tcPr>
            <w:tcW w:type="dxa" w:w="720"/>
          </w:tcPr>
          <w:p>
            <w:pPr>
              <w:spacing w:after="40" w:before="40" w:line="240" w:lineRule="auto"/>
              <w:jc w:val="left"/>
            </w:pPr>
            <w:r/>
            <w:r>
              <w:rPr>
                <w:rFonts w:ascii="Times New Roman" w:hAnsi="Times New Roman" w:cs="Times New Roman" w:eastAsia="Times New Roman"/>
                <w:b w:val="0"/>
                <w:i w:val="0"/>
                <w:sz w:val="17"/>
              </w:rPr>
              <w:t>FR-22</w:t>
            </w:r>
          </w:p>
        </w:tc>
        <w:tc>
          <w:tcPr>
            <w:tcW w:type="dxa" w:w="2520"/>
          </w:tcPr>
          <w:p>
            <w:pPr>
              <w:spacing w:after="40" w:before="40" w:line="240" w:lineRule="auto"/>
              <w:jc w:val="left"/>
            </w:pPr>
            <w:r/>
            <w:r>
              <w:rPr>
                <w:rFonts w:ascii="Times New Roman" w:hAnsi="Times New Roman" w:cs="Times New Roman" w:eastAsia="Times New Roman"/>
                <w:b w:val="0"/>
                <w:i w:val="0"/>
                <w:sz w:val="17"/>
              </w:rPr>
              <w:t>Type text into the search box</w:t>
            </w:r>
          </w:p>
        </w:tc>
        <w:tc>
          <w:tcPr>
            <w:tcW w:type="dxa" w:w="2160"/>
          </w:tcPr>
          <w:p>
            <w:pPr>
              <w:spacing w:after="40" w:before="40" w:line="240" w:lineRule="auto"/>
              <w:jc w:val="left"/>
            </w:pPr>
            <w:r/>
            <w:r>
              <w:rPr>
                <w:rFonts w:ascii="Times New Roman" w:hAnsi="Times New Roman" w:cs="Times New Roman" w:eastAsia="Times New Roman"/>
                <w:b w:val="0"/>
                <w:i w:val="0"/>
                <w:sz w:val="17"/>
              </w:rPr>
              <w:t>Text appears in the box</w:t>
            </w:r>
          </w:p>
        </w:tc>
        <w:tc>
          <w:tcPr>
            <w:tcW w:type="dxa" w:w="1800"/>
          </w:tcPr>
          <w:p>
            <w:pPr>
              <w:spacing w:after="40" w:before="40" w:line="240" w:lineRule="auto"/>
              <w:jc w:val="left"/>
            </w:pPr>
            <w:r/>
            <w:r>
              <w:rPr>
                <w:rFonts w:ascii="Times New Roman" w:hAnsi="Times New Roman" w:cs="Times New Roman" w:eastAsia="Times New Roman"/>
                <w:b w:val="0"/>
                <w:i w:val="0"/>
                <w:sz w:val="17"/>
              </w:rPr>
              <w:t>Text appeared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TC-27</w:t>
            </w:r>
          </w:p>
        </w:tc>
        <w:tc>
          <w:tcPr>
            <w:tcW w:type="dxa" w:w="720"/>
          </w:tcPr>
          <w:p>
            <w:pPr>
              <w:spacing w:after="40" w:before="40" w:line="240" w:lineRule="auto"/>
              <w:jc w:val="left"/>
            </w:pPr>
            <w:r/>
            <w:r>
              <w:rPr>
                <w:rFonts w:ascii="Times New Roman" w:hAnsi="Times New Roman" w:cs="Times New Roman" w:eastAsia="Times New Roman"/>
                <w:b w:val="0"/>
                <w:i w:val="0"/>
                <w:sz w:val="17"/>
              </w:rPr>
              <w:t>FR-23</w:t>
            </w:r>
          </w:p>
        </w:tc>
        <w:tc>
          <w:tcPr>
            <w:tcW w:type="dxa" w:w="2520"/>
          </w:tcPr>
          <w:p>
            <w:pPr>
              <w:spacing w:after="40" w:before="40" w:line="240" w:lineRule="auto"/>
              <w:jc w:val="left"/>
            </w:pPr>
            <w:r/>
            <w:r>
              <w:rPr>
                <w:rFonts w:ascii="Times New Roman" w:hAnsi="Times New Roman" w:cs="Times New Roman" w:eastAsia="Times New Roman"/>
                <w:b w:val="0"/>
                <w:i w:val="0"/>
                <w:sz w:val="17"/>
              </w:rPr>
              <w:t>Type nine characters quickly and count requests</w:t>
            </w:r>
          </w:p>
        </w:tc>
        <w:tc>
          <w:tcPr>
            <w:tcW w:type="dxa" w:w="2160"/>
          </w:tcPr>
          <w:p>
            <w:pPr>
              <w:spacing w:after="40" w:before="40" w:line="240" w:lineRule="auto"/>
              <w:jc w:val="left"/>
            </w:pPr>
            <w:r/>
            <w:r>
              <w:rPr>
                <w:rFonts w:ascii="Times New Roman" w:hAnsi="Times New Roman" w:cs="Times New Roman" w:eastAsia="Times New Roman"/>
                <w:b w:val="0"/>
                <w:i w:val="0"/>
                <w:sz w:val="17"/>
              </w:rPr>
              <w:t>One request issued, not nine</w:t>
            </w:r>
          </w:p>
        </w:tc>
        <w:tc>
          <w:tcPr>
            <w:tcW w:type="dxa" w:w="1800"/>
          </w:tcPr>
          <w:p>
            <w:pPr>
              <w:spacing w:after="40" w:before="40" w:line="240" w:lineRule="auto"/>
              <w:jc w:val="left"/>
            </w:pPr>
            <w:r/>
            <w:r>
              <w:rPr>
                <w:rFonts w:ascii="Times New Roman" w:hAnsi="Times New Roman" w:cs="Times New Roman" w:eastAsia="Times New Roman"/>
                <w:b w:val="0"/>
                <w:i w:val="0"/>
                <w:sz w:val="17"/>
              </w:rPr>
              <w:t>One request issued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TC-28</w:t>
            </w:r>
          </w:p>
        </w:tc>
        <w:tc>
          <w:tcPr>
            <w:tcW w:type="dxa" w:w="720"/>
          </w:tcPr>
          <w:p>
            <w:pPr>
              <w:spacing w:after="40" w:before="40" w:line="240" w:lineRule="auto"/>
              <w:jc w:val="left"/>
            </w:pPr>
            <w:r/>
            <w:r>
              <w:rPr>
                <w:rFonts w:ascii="Times New Roman" w:hAnsi="Times New Roman" w:cs="Times New Roman" w:eastAsia="Times New Roman"/>
                <w:b w:val="0"/>
                <w:i w:val="0"/>
                <w:sz w:val="17"/>
              </w:rPr>
              <w:t>FR-24</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an author's surname</w:t>
            </w:r>
          </w:p>
        </w:tc>
        <w:tc>
          <w:tcPr>
            <w:tcW w:type="dxa" w:w="2160"/>
          </w:tcPr>
          <w:p>
            <w:pPr>
              <w:spacing w:after="40" w:before="40" w:line="240" w:lineRule="auto"/>
              <w:jc w:val="left"/>
            </w:pPr>
            <w:r/>
            <w:r>
              <w:rPr>
                <w:rFonts w:ascii="Times New Roman" w:hAnsi="Times New Roman" w:cs="Times New Roman" w:eastAsia="Times New Roman"/>
                <w:b w:val="0"/>
                <w:i w:val="0"/>
                <w:sz w:val="17"/>
              </w:rPr>
              <w:t>Books by that author listed</w:t>
            </w:r>
          </w:p>
        </w:tc>
        <w:tc>
          <w:tcPr>
            <w:tcW w:type="dxa" w:w="1800"/>
          </w:tcPr>
          <w:p>
            <w:pPr>
              <w:spacing w:after="40" w:before="40" w:line="240" w:lineRule="auto"/>
              <w:jc w:val="left"/>
            </w:pPr>
            <w:r/>
            <w:r>
              <w:rPr>
                <w:rFonts w:ascii="Times New Roman" w:hAnsi="Times New Roman" w:cs="Times New Roman" w:eastAsia="Times New Roman"/>
                <w:b w:val="0"/>
                <w:i w:val="0"/>
                <w:sz w:val="17"/>
              </w:rPr>
              <w:t>Correct books listed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TC-29</w:t>
            </w:r>
          </w:p>
        </w:tc>
        <w:tc>
          <w:tcPr>
            <w:tcW w:type="dxa" w:w="720"/>
          </w:tcPr>
          <w:p>
            <w:pPr>
              <w:spacing w:after="40" w:before="40" w:line="240" w:lineRule="auto"/>
              <w:jc w:val="left"/>
            </w:pPr>
            <w:r/>
            <w:r>
              <w:rPr>
                <w:rFonts w:ascii="Times New Roman" w:hAnsi="Times New Roman" w:cs="Times New Roman" w:eastAsia="Times New Roman"/>
                <w:b w:val="0"/>
                <w:i w:val="0"/>
                <w:sz w:val="17"/>
              </w:rPr>
              <w:t>FR-24</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a partial ISBN</w:t>
            </w:r>
          </w:p>
        </w:tc>
        <w:tc>
          <w:tcPr>
            <w:tcW w:type="dxa" w:w="2160"/>
          </w:tcPr>
          <w:p>
            <w:pPr>
              <w:spacing w:after="40" w:before="40" w:line="240" w:lineRule="auto"/>
              <w:jc w:val="left"/>
            </w:pPr>
            <w:r/>
            <w:r>
              <w:rPr>
                <w:rFonts w:ascii="Times New Roman" w:hAnsi="Times New Roman" w:cs="Times New Roman" w:eastAsia="Times New Roman"/>
                <w:b w:val="0"/>
                <w:i w:val="0"/>
                <w:sz w:val="17"/>
              </w:rPr>
              <w:t>Books with that ISBN fragment listed</w:t>
            </w:r>
          </w:p>
        </w:tc>
        <w:tc>
          <w:tcPr>
            <w:tcW w:type="dxa" w:w="1800"/>
          </w:tcPr>
          <w:p>
            <w:pPr>
              <w:spacing w:after="40" w:before="40" w:line="240" w:lineRule="auto"/>
              <w:jc w:val="left"/>
            </w:pPr>
            <w:r/>
            <w:r>
              <w:rPr>
                <w:rFonts w:ascii="Times New Roman" w:hAnsi="Times New Roman" w:cs="Times New Roman" w:eastAsia="Times New Roman"/>
                <w:b w:val="0"/>
                <w:i w:val="0"/>
                <w:sz w:val="17"/>
              </w:rPr>
              <w:t>Correct books listed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TC-30</w:t>
            </w:r>
          </w:p>
        </w:tc>
        <w:tc>
          <w:tcPr>
            <w:tcW w:type="dxa" w:w="720"/>
          </w:tcPr>
          <w:p>
            <w:pPr>
              <w:spacing w:after="40" w:before="40" w:line="240" w:lineRule="auto"/>
              <w:jc w:val="left"/>
            </w:pPr>
            <w:r/>
            <w:r>
              <w:rPr>
                <w:rFonts w:ascii="Times New Roman" w:hAnsi="Times New Roman" w:cs="Times New Roman" w:eastAsia="Times New Roman"/>
                <w:b w:val="0"/>
                <w:i w:val="0"/>
                <w:sz w:val="17"/>
              </w:rPr>
              <w:t>FR-25</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'prag'</w:t>
            </w:r>
          </w:p>
        </w:tc>
        <w:tc>
          <w:tcPr>
            <w:tcW w:type="dxa" w:w="2160"/>
          </w:tcPr>
          <w:p>
            <w:pPr>
              <w:spacing w:after="40" w:before="40" w:line="240" w:lineRule="auto"/>
              <w:jc w:val="left"/>
            </w:pPr>
            <w:r/>
            <w:r>
              <w:rPr>
                <w:rFonts w:ascii="Times New Roman" w:hAnsi="Times New Roman" w:cs="Times New Roman" w:eastAsia="Times New Roman"/>
                <w:b w:val="0"/>
                <w:i w:val="0"/>
                <w:sz w:val="17"/>
              </w:rPr>
              <w:t>'The Pragmatic Programmer' returned</w:t>
            </w:r>
          </w:p>
        </w:tc>
        <w:tc>
          <w:tcPr>
            <w:tcW w:type="dxa" w:w="1800"/>
          </w:tcPr>
          <w:p>
            <w:pPr>
              <w:spacing w:after="40" w:before="40" w:line="240" w:lineRule="auto"/>
              <w:jc w:val="left"/>
            </w:pPr>
            <w:r/>
            <w:r>
              <w:rPr>
                <w:rFonts w:ascii="Times New Roman" w:hAnsi="Times New Roman" w:cs="Times New Roman" w:eastAsia="Times New Roman"/>
                <w:b w:val="0"/>
                <w:i w:val="0"/>
                <w:sz w:val="17"/>
              </w:rPr>
              <w:t>Returned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TC-31</w:t>
            </w:r>
          </w:p>
        </w:tc>
        <w:tc>
          <w:tcPr>
            <w:tcW w:type="dxa" w:w="720"/>
          </w:tcPr>
          <w:p>
            <w:pPr>
              <w:spacing w:after="40" w:before="40" w:line="240" w:lineRule="auto"/>
              <w:jc w:val="left"/>
            </w:pPr>
            <w:r/>
            <w:r>
              <w:rPr>
                <w:rFonts w:ascii="Times New Roman" w:hAnsi="Times New Roman" w:cs="Times New Roman" w:eastAsia="Times New Roman"/>
                <w:b w:val="0"/>
                <w:i w:val="0"/>
                <w:sz w:val="17"/>
              </w:rPr>
              <w:t>FR-26</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'CLEAN' in capitals</w:t>
            </w:r>
          </w:p>
        </w:tc>
        <w:tc>
          <w:tcPr>
            <w:tcW w:type="dxa" w:w="2160"/>
          </w:tcPr>
          <w:p>
            <w:pPr>
              <w:spacing w:after="40" w:before="40" w:line="240" w:lineRule="auto"/>
              <w:jc w:val="left"/>
            </w:pPr>
            <w:r/>
            <w:r>
              <w:rPr>
                <w:rFonts w:ascii="Times New Roman" w:hAnsi="Times New Roman" w:cs="Times New Roman" w:eastAsia="Times New Roman"/>
                <w:b w:val="0"/>
                <w:i w:val="0"/>
                <w:sz w:val="17"/>
              </w:rPr>
              <w:t>'Clean Code' returned</w:t>
            </w:r>
          </w:p>
        </w:tc>
        <w:tc>
          <w:tcPr>
            <w:tcW w:type="dxa" w:w="1800"/>
          </w:tcPr>
          <w:p>
            <w:pPr>
              <w:spacing w:after="40" w:before="40" w:line="240" w:lineRule="auto"/>
              <w:jc w:val="left"/>
            </w:pPr>
            <w:r/>
            <w:r>
              <w:rPr>
                <w:rFonts w:ascii="Times New Roman" w:hAnsi="Times New Roman" w:cs="Times New Roman" w:eastAsia="Times New Roman"/>
                <w:b w:val="0"/>
                <w:i w:val="0"/>
                <w:sz w:val="17"/>
              </w:rPr>
              <w:t>Returned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TC-32</w:t>
            </w:r>
          </w:p>
        </w:tc>
        <w:tc>
          <w:tcPr>
            <w:tcW w:type="dxa" w:w="720"/>
          </w:tcPr>
          <w:p>
            <w:pPr>
              <w:spacing w:after="40" w:before="40" w:line="240" w:lineRule="auto"/>
              <w:jc w:val="left"/>
            </w:pPr>
            <w:r/>
            <w:r>
              <w:rPr>
                <w:rFonts w:ascii="Times New Roman" w:hAnsi="Times New Roman" w:cs="Times New Roman" w:eastAsia="Times New Roman"/>
                <w:b w:val="0"/>
                <w:i w:val="0"/>
                <w:sz w:val="17"/>
              </w:rPr>
              <w:t>FR-27</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the term '(*'</w:t>
            </w:r>
          </w:p>
        </w:tc>
        <w:tc>
          <w:tcPr>
            <w:tcW w:type="dxa" w:w="2160"/>
          </w:tcPr>
          <w:p>
            <w:pPr>
              <w:spacing w:after="40" w:before="40" w:line="240" w:lineRule="auto"/>
              <w:jc w:val="left"/>
            </w:pPr>
            <w:r/>
            <w:r>
              <w:rPr>
                <w:rFonts w:ascii="Times New Roman" w:hAnsi="Times New Roman" w:cs="Times New Roman" w:eastAsia="Times New Roman"/>
                <w:b w:val="0"/>
                <w:i w:val="0"/>
                <w:sz w:val="17"/>
              </w:rPr>
              <w:t>No error; zero or literal matches</w:t>
            </w:r>
          </w:p>
        </w:tc>
        <w:tc>
          <w:tcPr>
            <w:tcW w:type="dxa" w:w="1800"/>
          </w:tcPr>
          <w:p>
            <w:pPr>
              <w:spacing w:after="40" w:before="40" w:line="240" w:lineRule="auto"/>
              <w:jc w:val="left"/>
            </w:pPr>
            <w:r/>
            <w:r>
              <w:rPr>
                <w:rFonts w:ascii="Times New Roman" w:hAnsi="Times New Roman" w:cs="Times New Roman" w:eastAsia="Times New Roman"/>
                <w:b w:val="0"/>
                <w:i w:val="0"/>
                <w:sz w:val="17"/>
              </w:rPr>
              <w:t>No error; empty result</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TC-33</w:t>
            </w:r>
          </w:p>
        </w:tc>
        <w:tc>
          <w:tcPr>
            <w:tcW w:type="dxa" w:w="720"/>
          </w:tcPr>
          <w:p>
            <w:pPr>
              <w:spacing w:after="40" w:before="40" w:line="240" w:lineRule="auto"/>
              <w:jc w:val="left"/>
            </w:pPr>
            <w:r/>
            <w:r>
              <w:rPr>
                <w:rFonts w:ascii="Times New Roman" w:hAnsi="Times New Roman" w:cs="Times New Roman" w:eastAsia="Times New Roman"/>
                <w:b w:val="0"/>
                <w:i w:val="0"/>
                <w:sz w:val="17"/>
              </w:rPr>
              <w:t>FR-27</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a term containing a backslash</w:t>
            </w:r>
          </w:p>
        </w:tc>
        <w:tc>
          <w:tcPr>
            <w:tcW w:type="dxa" w:w="2160"/>
          </w:tcPr>
          <w:p>
            <w:pPr>
              <w:spacing w:after="40" w:before="40" w:line="240" w:lineRule="auto"/>
              <w:jc w:val="left"/>
            </w:pPr>
            <w:r/>
            <w:r>
              <w:rPr>
                <w:rFonts w:ascii="Times New Roman" w:hAnsi="Times New Roman" w:cs="Times New Roman" w:eastAsia="Times New Roman"/>
                <w:b w:val="0"/>
                <w:i w:val="0"/>
                <w:sz w:val="17"/>
              </w:rPr>
              <w:t>No error raised</w:t>
            </w:r>
          </w:p>
        </w:tc>
        <w:tc>
          <w:tcPr>
            <w:tcW w:type="dxa" w:w="1800"/>
          </w:tcPr>
          <w:p>
            <w:pPr>
              <w:spacing w:after="40" w:before="40" w:line="240" w:lineRule="auto"/>
              <w:jc w:val="left"/>
            </w:pPr>
            <w:r/>
            <w:r>
              <w:rPr>
                <w:rFonts w:ascii="Times New Roman" w:hAnsi="Times New Roman" w:cs="Times New Roman" w:eastAsia="Times New Roman"/>
                <w:b w:val="0"/>
                <w:i w:val="0"/>
                <w:sz w:val="17"/>
              </w:rPr>
              <w:t>No error</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TC-34</w:t>
            </w:r>
          </w:p>
        </w:tc>
        <w:tc>
          <w:tcPr>
            <w:tcW w:type="dxa" w:w="720"/>
          </w:tcPr>
          <w:p>
            <w:pPr>
              <w:spacing w:after="40" w:before="40" w:line="240" w:lineRule="auto"/>
              <w:jc w:val="left"/>
            </w:pPr>
            <w:r/>
            <w:r>
              <w:rPr>
                <w:rFonts w:ascii="Times New Roman" w:hAnsi="Times New Roman" w:cs="Times New Roman" w:eastAsia="Times New Roman"/>
                <w:b w:val="0"/>
                <w:i w:val="0"/>
                <w:sz w:val="17"/>
              </w:rPr>
              <w:t>FR-28</w:t>
            </w:r>
          </w:p>
        </w:tc>
        <w:tc>
          <w:tcPr>
            <w:tcW w:type="dxa" w:w="2520"/>
          </w:tcPr>
          <w:p>
            <w:pPr>
              <w:spacing w:after="40" w:before="40" w:line="240" w:lineRule="auto"/>
              <w:jc w:val="left"/>
            </w:pPr>
            <w:r/>
            <w:r>
              <w:rPr>
                <w:rFonts w:ascii="Times New Roman" w:hAnsi="Times New Roman" w:cs="Times New Roman" w:eastAsia="Times New Roman"/>
                <w:b w:val="0"/>
                <w:i w:val="0"/>
                <w:sz w:val="17"/>
              </w:rPr>
              <w:t>Search for '  code  ' with surrounding spaces</w:t>
            </w:r>
          </w:p>
        </w:tc>
        <w:tc>
          <w:tcPr>
            <w:tcW w:type="dxa" w:w="2160"/>
          </w:tcPr>
          <w:p>
            <w:pPr>
              <w:spacing w:after="40" w:before="40" w:line="240" w:lineRule="auto"/>
              <w:jc w:val="left"/>
            </w:pPr>
            <w:r/>
            <w:r>
              <w:rPr>
                <w:rFonts w:ascii="Times New Roman" w:hAnsi="Times New Roman" w:cs="Times New Roman" w:eastAsia="Times New Roman"/>
                <w:b w:val="0"/>
                <w:i w:val="0"/>
                <w:sz w:val="17"/>
              </w:rPr>
              <w:t>Same results as 'code'</w:t>
            </w:r>
          </w:p>
        </w:tc>
        <w:tc>
          <w:tcPr>
            <w:tcW w:type="dxa" w:w="1800"/>
          </w:tcPr>
          <w:p>
            <w:pPr>
              <w:spacing w:after="40" w:before="40" w:line="240" w:lineRule="auto"/>
              <w:jc w:val="left"/>
            </w:pPr>
            <w:r/>
            <w:r>
              <w:rPr>
                <w:rFonts w:ascii="Times New Roman" w:hAnsi="Times New Roman" w:cs="Times New Roman" w:eastAsia="Times New Roman"/>
                <w:b w:val="0"/>
                <w:i w:val="0"/>
                <w:sz w:val="17"/>
              </w:rPr>
              <w:t>Identical results</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TC-35</w:t>
            </w:r>
          </w:p>
        </w:tc>
        <w:tc>
          <w:tcPr>
            <w:tcW w:type="dxa" w:w="720"/>
          </w:tcPr>
          <w:p>
            <w:pPr>
              <w:spacing w:after="40" w:before="40" w:line="240" w:lineRule="auto"/>
              <w:jc w:val="left"/>
            </w:pPr>
            <w:r/>
            <w:r>
              <w:rPr>
                <w:rFonts w:ascii="Times New Roman" w:hAnsi="Times New Roman" w:cs="Times New Roman" w:eastAsia="Times New Roman"/>
                <w:b w:val="0"/>
                <w:i w:val="0"/>
                <w:sz w:val="17"/>
              </w:rPr>
              <w:t>FR-29</w:t>
            </w:r>
          </w:p>
        </w:tc>
        <w:tc>
          <w:tcPr>
            <w:tcW w:type="dxa" w:w="2520"/>
          </w:tcPr>
          <w:p>
            <w:pPr>
              <w:spacing w:after="40" w:before="40" w:line="240" w:lineRule="auto"/>
              <w:jc w:val="left"/>
            </w:pPr>
            <w:r/>
            <w:r>
              <w:rPr>
                <w:rFonts w:ascii="Times New Roman" w:hAnsi="Times New Roman" w:cs="Times New Roman" w:eastAsia="Times New Roman"/>
                <w:b w:val="0"/>
                <w:i w:val="0"/>
                <w:sz w:val="17"/>
              </w:rPr>
              <w:t>Clear the search box</w:t>
            </w:r>
          </w:p>
        </w:tc>
        <w:tc>
          <w:tcPr>
            <w:tcW w:type="dxa" w:w="2160"/>
          </w:tcPr>
          <w:p>
            <w:pPr>
              <w:spacing w:after="40" w:before="40" w:line="240" w:lineRule="auto"/>
              <w:jc w:val="left"/>
            </w:pPr>
            <w:r/>
            <w:r>
              <w:rPr>
                <w:rFonts w:ascii="Times New Roman" w:hAnsi="Times New Roman" w:cs="Times New Roman" w:eastAsia="Times New Roman"/>
                <w:b w:val="0"/>
                <w:i w:val="0"/>
                <w:sz w:val="17"/>
              </w:rPr>
              <w:t>Whole catalogue restored</w:t>
            </w:r>
          </w:p>
        </w:tc>
        <w:tc>
          <w:tcPr>
            <w:tcW w:type="dxa" w:w="1800"/>
          </w:tcPr>
          <w:p>
            <w:pPr>
              <w:spacing w:after="40" w:before="40" w:line="240" w:lineRule="auto"/>
              <w:jc w:val="left"/>
            </w:pPr>
            <w:r/>
            <w:r>
              <w:rPr>
                <w:rFonts w:ascii="Times New Roman" w:hAnsi="Times New Roman" w:cs="Times New Roman" w:eastAsia="Times New Roman"/>
                <w:b w:val="0"/>
                <w:i w:val="0"/>
                <w:sz w:val="17"/>
              </w:rPr>
              <w:t>Catalogue restored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TC-36</w:t>
            </w:r>
          </w:p>
        </w:tc>
        <w:tc>
          <w:tcPr>
            <w:tcW w:type="dxa" w:w="720"/>
          </w:tcPr>
          <w:p>
            <w:pPr>
              <w:spacing w:after="40" w:before="40" w:line="240" w:lineRule="auto"/>
              <w:jc w:val="left"/>
            </w:pPr>
            <w:r/>
            <w:r>
              <w:rPr>
                <w:rFonts w:ascii="Times New Roman" w:hAnsi="Times New Roman" w:cs="Times New Roman" w:eastAsia="Times New Roman"/>
                <w:b w:val="0"/>
                <w:i w:val="0"/>
                <w:sz w:val="17"/>
              </w:rPr>
              <w:t>FR-30</w:t>
            </w:r>
          </w:p>
        </w:tc>
        <w:tc>
          <w:tcPr>
            <w:tcW w:type="dxa" w:w="2520"/>
          </w:tcPr>
          <w:p>
            <w:pPr>
              <w:spacing w:after="40" w:before="40" w:line="240" w:lineRule="auto"/>
              <w:jc w:val="left"/>
            </w:pPr>
            <w:r/>
            <w:r>
              <w:rPr>
                <w:rFonts w:ascii="Times New Roman" w:hAnsi="Times New Roman" w:cs="Times New Roman" w:eastAsia="Times New Roman"/>
                <w:b w:val="0"/>
                <w:i w:val="0"/>
                <w:sz w:val="17"/>
              </w:rPr>
              <w:t>Reload the page twice and compare order</w:t>
            </w:r>
          </w:p>
        </w:tc>
        <w:tc>
          <w:tcPr>
            <w:tcW w:type="dxa" w:w="2160"/>
          </w:tcPr>
          <w:p>
            <w:pPr>
              <w:spacing w:after="40" w:before="40" w:line="240" w:lineRule="auto"/>
              <w:jc w:val="left"/>
            </w:pPr>
            <w:r/>
            <w:r>
              <w:rPr>
                <w:rFonts w:ascii="Times New Roman" w:hAnsi="Times New Roman" w:cs="Times New Roman" w:eastAsia="Times New Roman"/>
                <w:b w:val="0"/>
                <w:i w:val="0"/>
                <w:sz w:val="17"/>
              </w:rPr>
              <w:t>Identical order both times</w:t>
            </w:r>
          </w:p>
        </w:tc>
        <w:tc>
          <w:tcPr>
            <w:tcW w:type="dxa" w:w="1800"/>
          </w:tcPr>
          <w:p>
            <w:pPr>
              <w:spacing w:after="40" w:before="40" w:line="240" w:lineRule="auto"/>
              <w:jc w:val="left"/>
            </w:pPr>
            <w:r/>
            <w:r>
              <w:rPr>
                <w:rFonts w:ascii="Times New Roman" w:hAnsi="Times New Roman" w:cs="Times New Roman" w:eastAsia="Times New Roman"/>
                <w:b w:val="0"/>
                <w:i w:val="0"/>
                <w:sz w:val="17"/>
              </w:rPr>
              <w:t>Order identical</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TC-37</w:t>
            </w:r>
          </w:p>
        </w:tc>
        <w:tc>
          <w:tcPr>
            <w:tcW w:type="dxa" w:w="720"/>
          </w:tcPr>
          <w:p>
            <w:pPr>
              <w:spacing w:after="40" w:before="40" w:line="240" w:lineRule="auto"/>
              <w:jc w:val="left"/>
            </w:pPr>
            <w:r/>
            <w:r>
              <w:rPr>
                <w:rFonts w:ascii="Times New Roman" w:hAnsi="Times New Roman" w:cs="Times New Roman" w:eastAsia="Times New Roman"/>
                <w:b w:val="0"/>
                <w:i w:val="0"/>
                <w:sz w:val="17"/>
              </w:rPr>
              <w:t>FR-31</w:t>
            </w:r>
          </w:p>
        </w:tc>
        <w:tc>
          <w:tcPr>
            <w:tcW w:type="dxa" w:w="2520"/>
          </w:tcPr>
          <w:p>
            <w:pPr>
              <w:spacing w:after="40" w:before="40" w:line="240" w:lineRule="auto"/>
              <w:jc w:val="left"/>
            </w:pPr>
            <w:r/>
            <w:r>
              <w:rPr>
                <w:rFonts w:ascii="Times New Roman" w:hAnsi="Times New Roman" w:cs="Times New Roman" w:eastAsia="Times New Roman"/>
                <w:b w:val="0"/>
                <w:i w:val="0"/>
                <w:sz w:val="17"/>
              </w:rPr>
              <w:t>Search, then issue a book from the filtered list</w:t>
            </w:r>
          </w:p>
        </w:tc>
        <w:tc>
          <w:tcPr>
            <w:tcW w:type="dxa" w:w="2160"/>
          </w:tcPr>
          <w:p>
            <w:pPr>
              <w:spacing w:after="40" w:before="40" w:line="240" w:lineRule="auto"/>
              <w:jc w:val="left"/>
            </w:pPr>
            <w:r/>
            <w:r>
              <w:rPr>
                <w:rFonts w:ascii="Times New Roman" w:hAnsi="Times New Roman" w:cs="Times New Roman" w:eastAsia="Times New Roman"/>
                <w:b w:val="0"/>
                <w:i w:val="0"/>
                <w:sz w:val="17"/>
              </w:rPr>
              <w:t>Filter still applied after the operation</w:t>
            </w:r>
          </w:p>
        </w:tc>
        <w:tc>
          <w:tcPr>
            <w:tcW w:type="dxa" w:w="1800"/>
          </w:tcPr>
          <w:p>
            <w:pPr>
              <w:spacing w:after="40" w:before="40" w:line="240" w:lineRule="auto"/>
              <w:jc w:val="left"/>
            </w:pPr>
            <w:r/>
            <w:r>
              <w:rPr>
                <w:rFonts w:ascii="Times New Roman" w:hAnsi="Times New Roman" w:cs="Times New Roman" w:eastAsia="Times New Roman"/>
                <w:b w:val="0"/>
                <w:i w:val="0"/>
                <w:sz w:val="17"/>
              </w:rPr>
              <w:t>Filter retained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TC-38</w:t>
            </w:r>
          </w:p>
        </w:tc>
        <w:tc>
          <w:tcPr>
            <w:tcW w:type="dxa" w:w="720"/>
          </w:tcPr>
          <w:p>
            <w:pPr>
              <w:spacing w:after="40" w:before="40" w:line="240" w:lineRule="auto"/>
              <w:jc w:val="left"/>
            </w:pPr>
            <w:r/>
            <w:r>
              <w:rPr>
                <w:rFonts w:ascii="Times New Roman" w:hAnsi="Times New Roman" w:cs="Times New Roman" w:eastAsia="Times New Roman"/>
                <w:b w:val="0"/>
                <w:i w:val="0"/>
                <w:sz w:val="17"/>
              </w:rPr>
              <w:t>FR-32</w:t>
            </w:r>
          </w:p>
        </w:tc>
        <w:tc>
          <w:tcPr>
            <w:tcW w:type="dxa" w:w="2520"/>
          </w:tcPr>
          <w:p>
            <w:pPr>
              <w:spacing w:after="40" w:before="40" w:line="240" w:lineRule="auto"/>
              <w:jc w:val="left"/>
            </w:pPr>
            <w:r/>
            <w:r>
              <w:rPr>
                <w:rFonts w:ascii="Times New Roman" w:hAnsi="Times New Roman" w:cs="Times New Roman" w:eastAsia="Times New Roman"/>
                <w:b w:val="0"/>
                <w:i w:val="0"/>
                <w:sz w:val="17"/>
              </w:rPr>
              <w:t>Click Issue on an available book</w:t>
            </w:r>
          </w:p>
        </w:tc>
        <w:tc>
          <w:tcPr>
            <w:tcW w:type="dxa" w:w="2160"/>
          </w:tcPr>
          <w:p>
            <w:pPr>
              <w:spacing w:after="40" w:before="40" w:line="240" w:lineRule="auto"/>
              <w:jc w:val="left"/>
            </w:pPr>
            <w:r/>
            <w:r>
              <w:rPr>
                <w:rFonts w:ascii="Times New Roman" w:hAnsi="Times New Roman" w:cs="Times New Roman" w:eastAsia="Times New Roman"/>
                <w:b w:val="0"/>
                <w:i w:val="0"/>
                <w:sz w:val="17"/>
              </w:rPr>
              <w:t>Dialog 'Issue to (borrower name):'</w:t>
            </w:r>
          </w:p>
        </w:tc>
        <w:tc>
          <w:tcPr>
            <w:tcW w:type="dxa" w:w="1800"/>
          </w:tcPr>
          <w:p>
            <w:pPr>
              <w:spacing w:after="40" w:before="40" w:line="240" w:lineRule="auto"/>
              <w:jc w:val="left"/>
            </w:pPr>
            <w:r/>
            <w:r>
              <w:rPr>
                <w:rFonts w:ascii="Times New Roman" w:hAnsi="Times New Roman" w:cs="Times New Roman" w:eastAsia="Times New Roman"/>
                <w:b w:val="0"/>
                <w:i w:val="0"/>
                <w:sz w:val="17"/>
              </w:rPr>
              <w:t>Dialog shown</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TC-39</w:t>
            </w:r>
          </w:p>
        </w:tc>
        <w:tc>
          <w:tcPr>
            <w:tcW w:type="dxa" w:w="720"/>
          </w:tcPr>
          <w:p>
            <w:pPr>
              <w:spacing w:after="40" w:before="40" w:line="240" w:lineRule="auto"/>
              <w:jc w:val="left"/>
            </w:pPr>
            <w:r/>
            <w:r>
              <w:rPr>
                <w:rFonts w:ascii="Times New Roman" w:hAnsi="Times New Roman" w:cs="Times New Roman" w:eastAsia="Times New Roman"/>
                <w:b w:val="0"/>
                <w:i w:val="0"/>
                <w:sz w:val="17"/>
              </w:rPr>
              <w:t>FR-33</w:t>
            </w:r>
          </w:p>
        </w:tc>
        <w:tc>
          <w:tcPr>
            <w:tcW w:type="dxa" w:w="2520"/>
          </w:tcPr>
          <w:p>
            <w:pPr>
              <w:spacing w:after="40" w:before="40" w:line="240" w:lineRule="auto"/>
              <w:jc w:val="left"/>
            </w:pPr>
            <w:r/>
            <w:r>
              <w:rPr>
                <w:rFonts w:ascii="Times New Roman" w:hAnsi="Times New Roman" w:cs="Times New Roman" w:eastAsia="Times New Roman"/>
                <w:b w:val="0"/>
                <w:i w:val="0"/>
                <w:sz w:val="17"/>
              </w:rPr>
              <w:t>Cancel the borrower dialog</w:t>
            </w:r>
          </w:p>
        </w:tc>
        <w:tc>
          <w:tcPr>
            <w:tcW w:type="dxa" w:w="2160"/>
          </w:tcPr>
          <w:p>
            <w:pPr>
              <w:spacing w:after="40" w:before="40" w:line="240" w:lineRule="auto"/>
              <w:jc w:val="left"/>
            </w:pPr>
            <w:r/>
            <w:r>
              <w:rPr>
                <w:rFonts w:ascii="Times New Roman" w:hAnsi="Times New Roman" w:cs="Times New Roman" w:eastAsia="Times New Roman"/>
                <w:b w:val="0"/>
                <w:i w:val="0"/>
                <w:sz w:val="17"/>
              </w:rPr>
              <w:t>No request sent; record untouched</w:t>
            </w:r>
          </w:p>
        </w:tc>
        <w:tc>
          <w:tcPr>
            <w:tcW w:type="dxa" w:w="1800"/>
          </w:tcPr>
          <w:p>
            <w:pPr>
              <w:spacing w:after="40" w:before="40" w:line="240" w:lineRule="auto"/>
              <w:jc w:val="left"/>
            </w:pPr>
            <w:r/>
            <w:r>
              <w:rPr>
                <w:rFonts w:ascii="Times New Roman" w:hAnsi="Times New Roman" w:cs="Times New Roman" w:eastAsia="Times New Roman"/>
                <w:b w:val="0"/>
                <w:i w:val="0"/>
                <w:sz w:val="17"/>
              </w:rPr>
              <w:t>Record untouched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TC-40</w:t>
            </w:r>
          </w:p>
        </w:tc>
        <w:tc>
          <w:tcPr>
            <w:tcW w:type="dxa" w:w="720"/>
          </w:tcPr>
          <w:p>
            <w:pPr>
              <w:spacing w:after="40" w:before="40" w:line="240" w:lineRule="auto"/>
              <w:jc w:val="left"/>
            </w:pPr>
            <w:r/>
            <w:r>
              <w:rPr>
                <w:rFonts w:ascii="Times New Roman" w:hAnsi="Times New Roman" w:cs="Times New Roman" w:eastAsia="Times New Roman"/>
                <w:b w:val="0"/>
                <w:i w:val="0"/>
                <w:sz w:val="17"/>
              </w:rPr>
              <w:t>FR-34</w:t>
            </w:r>
          </w:p>
        </w:tc>
        <w:tc>
          <w:tcPr>
            <w:tcW w:type="dxa" w:w="2520"/>
          </w:tcPr>
          <w:p>
            <w:pPr>
              <w:spacing w:after="40" w:before="40" w:line="240" w:lineRule="auto"/>
              <w:jc w:val="left"/>
            </w:pPr>
            <w:r/>
            <w:r>
              <w:rPr>
                <w:rFonts w:ascii="Times New Roman" w:hAnsi="Times New Roman" w:cs="Times New Roman" w:eastAsia="Times New Roman"/>
                <w:b w:val="0"/>
                <w:i w:val="0"/>
                <w:sz w:val="17"/>
              </w:rPr>
              <w:t>Issue a book to 'Aarav Sharma'</w:t>
            </w:r>
          </w:p>
        </w:tc>
        <w:tc>
          <w:tcPr>
            <w:tcW w:type="dxa" w:w="2160"/>
          </w:tcPr>
          <w:p>
            <w:pPr>
              <w:spacing w:after="40" w:before="40" w:line="240" w:lineRule="auto"/>
              <w:jc w:val="left"/>
            </w:pPr>
            <w:r/>
            <w:r>
              <w:rPr>
                <w:rFonts w:ascii="Times New Roman" w:hAnsi="Times New Roman" w:cs="Times New Roman" w:eastAsia="Times New Roman"/>
                <w:b w:val="0"/>
                <w:i w:val="0"/>
                <w:sz w:val="17"/>
              </w:rPr>
              <w:t>borrowedBy and borrowedAt both set</w:t>
            </w:r>
          </w:p>
        </w:tc>
        <w:tc>
          <w:tcPr>
            <w:tcW w:type="dxa" w:w="1800"/>
          </w:tcPr>
          <w:p>
            <w:pPr>
              <w:spacing w:after="40" w:before="40" w:line="240" w:lineRule="auto"/>
              <w:jc w:val="left"/>
            </w:pPr>
            <w:r/>
            <w:r>
              <w:rPr>
                <w:rFonts w:ascii="Times New Roman" w:hAnsi="Times New Roman" w:cs="Times New Roman" w:eastAsia="Times New Roman"/>
                <w:b w:val="0"/>
                <w:i w:val="0"/>
                <w:sz w:val="17"/>
              </w:rPr>
              <w:t>Both fields set</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TC-41</w:t>
            </w:r>
          </w:p>
        </w:tc>
        <w:tc>
          <w:tcPr>
            <w:tcW w:type="dxa" w:w="720"/>
          </w:tcPr>
          <w:p>
            <w:pPr>
              <w:spacing w:after="40" w:before="40" w:line="240" w:lineRule="auto"/>
              <w:jc w:val="left"/>
            </w:pPr>
            <w:r/>
            <w:r>
              <w:rPr>
                <w:rFonts w:ascii="Times New Roman" w:hAnsi="Times New Roman" w:cs="Times New Roman" w:eastAsia="Times New Roman"/>
                <w:b w:val="0"/>
                <w:i w:val="0"/>
                <w:sz w:val="17"/>
              </w:rPr>
              <w:t>FR-35</w:t>
            </w:r>
          </w:p>
        </w:tc>
        <w:tc>
          <w:tcPr>
            <w:tcW w:type="dxa" w:w="2520"/>
          </w:tcPr>
          <w:p>
            <w:pPr>
              <w:spacing w:after="40" w:before="40" w:line="240" w:lineRule="auto"/>
              <w:jc w:val="left"/>
            </w:pPr>
            <w:r/>
            <w:r>
              <w:rPr>
                <w:rFonts w:ascii="Times New Roman" w:hAnsi="Times New Roman" w:cs="Times New Roman" w:eastAsia="Times New Roman"/>
                <w:b w:val="0"/>
                <w:i w:val="0"/>
                <w:sz w:val="17"/>
              </w:rPr>
              <w:t>Return an issued book</w:t>
            </w:r>
          </w:p>
        </w:tc>
        <w:tc>
          <w:tcPr>
            <w:tcW w:type="dxa" w:w="2160"/>
          </w:tcPr>
          <w:p>
            <w:pPr>
              <w:spacing w:after="40" w:before="40" w:line="240" w:lineRule="auto"/>
              <w:jc w:val="left"/>
            </w:pPr>
            <w:r/>
            <w:r>
              <w:rPr>
                <w:rFonts w:ascii="Times New Roman" w:hAnsi="Times New Roman" w:cs="Times New Roman" w:eastAsia="Times New Roman"/>
                <w:b w:val="0"/>
                <w:i w:val="0"/>
                <w:sz w:val="17"/>
              </w:rPr>
              <w:t>borrowedBy and borrowedAt both null</w:t>
            </w:r>
          </w:p>
        </w:tc>
        <w:tc>
          <w:tcPr>
            <w:tcW w:type="dxa" w:w="1800"/>
          </w:tcPr>
          <w:p>
            <w:pPr>
              <w:spacing w:after="40" w:before="40" w:line="240" w:lineRule="auto"/>
              <w:jc w:val="left"/>
            </w:pPr>
            <w:r/>
            <w:r>
              <w:rPr>
                <w:rFonts w:ascii="Times New Roman" w:hAnsi="Times New Roman" w:cs="Times New Roman" w:eastAsia="Times New Roman"/>
                <w:b w:val="0"/>
                <w:i w:val="0"/>
                <w:sz w:val="17"/>
              </w:rPr>
              <w:t>Both cleared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TC-42</w:t>
            </w:r>
          </w:p>
        </w:tc>
        <w:tc>
          <w:tcPr>
            <w:tcW w:type="dxa" w:w="720"/>
          </w:tcPr>
          <w:p>
            <w:pPr>
              <w:spacing w:after="40" w:before="40" w:line="240" w:lineRule="auto"/>
              <w:jc w:val="left"/>
            </w:pPr>
            <w:r/>
            <w:r>
              <w:rPr>
                <w:rFonts w:ascii="Times New Roman" w:hAnsi="Times New Roman" w:cs="Times New Roman" w:eastAsia="Times New Roman"/>
                <w:b w:val="0"/>
                <w:i w:val="0"/>
                <w:sz w:val="17"/>
              </w:rPr>
              <w:t>FR-36</w:t>
            </w:r>
          </w:p>
        </w:tc>
        <w:tc>
          <w:tcPr>
            <w:tcW w:type="dxa" w:w="2520"/>
          </w:tcPr>
          <w:p>
            <w:pPr>
              <w:spacing w:after="40" w:before="40" w:line="240" w:lineRule="auto"/>
              <w:jc w:val="left"/>
            </w:pPr>
            <w:r/>
            <w:r>
              <w:rPr>
                <w:rFonts w:ascii="Times New Roman" w:hAnsi="Times New Roman" w:cs="Times New Roman" w:eastAsia="Times New Roman"/>
                <w:b w:val="0"/>
                <w:i w:val="0"/>
                <w:sz w:val="17"/>
              </w:rPr>
              <w:t>Inspect the badge of an issued and an available book</w:t>
            </w:r>
          </w:p>
        </w:tc>
        <w:tc>
          <w:tcPr>
            <w:tcW w:type="dxa" w:w="2160"/>
          </w:tcPr>
          <w:p>
            <w:pPr>
              <w:spacing w:after="40" w:before="40" w:line="240" w:lineRule="auto"/>
              <w:jc w:val="left"/>
            </w:pPr>
            <w:r/>
            <w:r>
              <w:rPr>
                <w:rFonts w:ascii="Times New Roman" w:hAnsi="Times New Roman" w:cs="Times New Roman" w:eastAsia="Times New Roman"/>
                <w:b w:val="0"/>
                <w:i w:val="0"/>
                <w:sz w:val="17"/>
              </w:rPr>
              <w:t>Amber 'Issued to …'; green 'Available'</w:t>
            </w:r>
          </w:p>
        </w:tc>
        <w:tc>
          <w:tcPr>
            <w:tcW w:type="dxa" w:w="1800"/>
          </w:tcPr>
          <w:p>
            <w:pPr>
              <w:spacing w:after="40" w:before="40" w:line="240" w:lineRule="auto"/>
              <w:jc w:val="left"/>
            </w:pPr>
            <w:r/>
            <w:r>
              <w:rPr>
                <w:rFonts w:ascii="Times New Roman" w:hAnsi="Times New Roman" w:cs="Times New Roman" w:eastAsia="Times New Roman"/>
                <w:b w:val="0"/>
                <w:i w:val="0"/>
                <w:sz w:val="17"/>
              </w:rPr>
              <w:t>Badges correct</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TC-43</w:t>
            </w:r>
          </w:p>
        </w:tc>
        <w:tc>
          <w:tcPr>
            <w:tcW w:type="dxa" w:w="720"/>
          </w:tcPr>
          <w:p>
            <w:pPr>
              <w:spacing w:after="40" w:before="40" w:line="240" w:lineRule="auto"/>
              <w:jc w:val="left"/>
            </w:pPr>
            <w:r/>
            <w:r>
              <w:rPr>
                <w:rFonts w:ascii="Times New Roman" w:hAnsi="Times New Roman" w:cs="Times New Roman" w:eastAsia="Times New Roman"/>
                <w:b w:val="0"/>
                <w:i w:val="0"/>
                <w:sz w:val="17"/>
              </w:rPr>
              <w:t>FR-37</w:t>
            </w:r>
          </w:p>
        </w:tc>
        <w:tc>
          <w:tcPr>
            <w:tcW w:type="dxa" w:w="2520"/>
          </w:tcPr>
          <w:p>
            <w:pPr>
              <w:spacing w:after="40" w:before="40" w:line="240" w:lineRule="auto"/>
              <w:jc w:val="left"/>
            </w:pPr>
            <w:r/>
            <w:r>
              <w:rPr>
                <w:rFonts w:ascii="Times New Roman" w:hAnsi="Times New Roman" w:cs="Times New Roman" w:eastAsia="Times New Roman"/>
                <w:b w:val="0"/>
                <w:i w:val="0"/>
                <w:sz w:val="17"/>
              </w:rPr>
              <w:t>Inspect the Actions column of both states</w:t>
            </w:r>
          </w:p>
        </w:tc>
        <w:tc>
          <w:tcPr>
            <w:tcW w:type="dxa" w:w="2160"/>
          </w:tcPr>
          <w:p>
            <w:pPr>
              <w:spacing w:after="40" w:before="40" w:line="240" w:lineRule="auto"/>
              <w:jc w:val="left"/>
            </w:pPr>
            <w:r/>
            <w:r>
              <w:rPr>
                <w:rFonts w:ascii="Times New Roman" w:hAnsi="Times New Roman" w:cs="Times New Roman" w:eastAsia="Times New Roman"/>
                <w:b w:val="0"/>
                <w:i w:val="0"/>
                <w:sz w:val="17"/>
              </w:rPr>
              <w:t>Issue on available; Return on issued; never both</w:t>
            </w:r>
          </w:p>
        </w:tc>
        <w:tc>
          <w:tcPr>
            <w:tcW w:type="dxa" w:w="1800"/>
          </w:tcPr>
          <w:p>
            <w:pPr>
              <w:spacing w:after="40" w:before="40" w:line="240" w:lineRule="auto"/>
              <w:jc w:val="left"/>
            </w:pPr>
            <w:r/>
            <w:r>
              <w:rPr>
                <w:rFonts w:ascii="Times New Roman" w:hAnsi="Times New Roman" w:cs="Times New Roman" w:eastAsia="Times New Roman"/>
                <w:b w:val="0"/>
                <w:i w:val="0"/>
                <w:sz w:val="17"/>
              </w:rPr>
              <w:t>Correct control shown</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TC-44</w:t>
            </w:r>
          </w:p>
        </w:tc>
        <w:tc>
          <w:tcPr>
            <w:tcW w:type="dxa" w:w="720"/>
          </w:tcPr>
          <w:p>
            <w:pPr>
              <w:spacing w:after="40" w:before="40" w:line="240" w:lineRule="auto"/>
              <w:jc w:val="left"/>
            </w:pPr>
            <w:r/>
            <w:r>
              <w:rPr>
                <w:rFonts w:ascii="Times New Roman" w:hAnsi="Times New Roman" w:cs="Times New Roman" w:eastAsia="Times New Roman"/>
                <w:b w:val="0"/>
                <w:i w:val="0"/>
                <w:sz w:val="17"/>
              </w:rPr>
              <w:t>FR-38</w:t>
            </w:r>
          </w:p>
        </w:tc>
        <w:tc>
          <w:tcPr>
            <w:tcW w:type="dxa" w:w="2520"/>
          </w:tcPr>
          <w:p>
            <w:pPr>
              <w:spacing w:after="40" w:before="40" w:line="240" w:lineRule="auto"/>
              <w:jc w:val="left"/>
            </w:pPr>
            <w:r/>
            <w:r>
              <w:rPr>
                <w:rFonts w:ascii="Times New Roman" w:hAnsi="Times New Roman" w:cs="Times New Roman" w:eastAsia="Times New Roman"/>
                <w:b w:val="0"/>
                <w:i w:val="0"/>
                <w:sz w:val="17"/>
              </w:rPr>
              <w:t>Add a book and read the header</w:t>
            </w:r>
          </w:p>
        </w:tc>
        <w:tc>
          <w:tcPr>
            <w:tcW w:type="dxa" w:w="2160"/>
          </w:tcPr>
          <w:p>
            <w:pPr>
              <w:spacing w:after="40" w:before="40" w:line="240" w:lineRule="auto"/>
              <w:jc w:val="left"/>
            </w:pPr>
            <w:r/>
            <w:r>
              <w:rPr>
                <w:rFonts w:ascii="Times New Roman" w:hAnsi="Times New Roman" w:cs="Times New Roman" w:eastAsia="Times New Roman"/>
                <w:b w:val="0"/>
                <w:i w:val="0"/>
                <w:sz w:val="17"/>
              </w:rPr>
              <w:t>Total count increased by one</w:t>
            </w:r>
          </w:p>
        </w:tc>
        <w:tc>
          <w:tcPr>
            <w:tcW w:type="dxa" w:w="1800"/>
          </w:tcPr>
          <w:p>
            <w:pPr>
              <w:spacing w:after="40" w:before="40" w:line="240" w:lineRule="auto"/>
              <w:jc w:val="left"/>
            </w:pPr>
            <w:r/>
            <w:r>
              <w:rPr>
                <w:rFonts w:ascii="Times New Roman" w:hAnsi="Times New Roman" w:cs="Times New Roman" w:eastAsia="Times New Roman"/>
                <w:b w:val="0"/>
                <w:i w:val="0"/>
                <w:sz w:val="17"/>
              </w:rPr>
              <w:t>Count increased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TC-45</w:t>
            </w:r>
          </w:p>
        </w:tc>
        <w:tc>
          <w:tcPr>
            <w:tcW w:type="dxa" w:w="720"/>
          </w:tcPr>
          <w:p>
            <w:pPr>
              <w:spacing w:after="40" w:before="40" w:line="240" w:lineRule="auto"/>
              <w:jc w:val="left"/>
            </w:pPr>
            <w:r/>
            <w:r>
              <w:rPr>
                <w:rFonts w:ascii="Times New Roman" w:hAnsi="Times New Roman" w:cs="Times New Roman" w:eastAsia="Times New Roman"/>
                <w:b w:val="0"/>
                <w:i w:val="0"/>
                <w:sz w:val="17"/>
              </w:rPr>
              <w:t>FR-39</w:t>
            </w:r>
          </w:p>
        </w:tc>
        <w:tc>
          <w:tcPr>
            <w:tcW w:type="dxa" w:w="2520"/>
          </w:tcPr>
          <w:p>
            <w:pPr>
              <w:spacing w:after="40" w:before="40" w:line="240" w:lineRule="auto"/>
              <w:jc w:val="left"/>
            </w:pPr>
            <w:r/>
            <w:r>
              <w:rPr>
                <w:rFonts w:ascii="Times New Roman" w:hAnsi="Times New Roman" w:cs="Times New Roman" w:eastAsia="Times New Roman"/>
                <w:b w:val="0"/>
                <w:i w:val="0"/>
                <w:sz w:val="17"/>
              </w:rPr>
              <w:t>Issue a book and read the available count</w:t>
            </w:r>
          </w:p>
        </w:tc>
        <w:tc>
          <w:tcPr>
            <w:tcW w:type="dxa" w:w="2160"/>
          </w:tcPr>
          <w:p>
            <w:pPr>
              <w:spacing w:after="40" w:before="40" w:line="240" w:lineRule="auto"/>
              <w:jc w:val="left"/>
            </w:pPr>
            <w:r/>
            <w:r>
              <w:rPr>
                <w:rFonts w:ascii="Times New Roman" w:hAnsi="Times New Roman" w:cs="Times New Roman" w:eastAsia="Times New Roman"/>
                <w:b w:val="0"/>
                <w:i w:val="0"/>
                <w:sz w:val="17"/>
              </w:rPr>
              <w:t>Available count decreased by one</w:t>
            </w:r>
          </w:p>
        </w:tc>
        <w:tc>
          <w:tcPr>
            <w:tcW w:type="dxa" w:w="1800"/>
          </w:tcPr>
          <w:p>
            <w:pPr>
              <w:spacing w:after="40" w:before="40" w:line="240" w:lineRule="auto"/>
              <w:jc w:val="left"/>
            </w:pPr>
            <w:r/>
            <w:r>
              <w:rPr>
                <w:rFonts w:ascii="Times New Roman" w:hAnsi="Times New Roman" w:cs="Times New Roman" w:eastAsia="Times New Roman"/>
                <w:b w:val="0"/>
                <w:i w:val="0"/>
                <w:sz w:val="17"/>
              </w:rPr>
              <w:t>Count decreased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TC-46</w:t>
            </w:r>
          </w:p>
        </w:tc>
        <w:tc>
          <w:tcPr>
            <w:tcW w:type="dxa" w:w="720"/>
          </w:tcPr>
          <w:p>
            <w:pPr>
              <w:spacing w:after="40" w:before="40" w:line="240" w:lineRule="auto"/>
              <w:jc w:val="left"/>
            </w:pPr>
            <w:r/>
            <w:r>
              <w:rPr>
                <w:rFonts w:ascii="Times New Roman" w:hAnsi="Times New Roman" w:cs="Times New Roman" w:eastAsia="Times New Roman"/>
                <w:b w:val="0"/>
                <w:i w:val="0"/>
                <w:sz w:val="17"/>
              </w:rPr>
              <w:t>FR-40</w:t>
            </w:r>
          </w:p>
        </w:tc>
        <w:tc>
          <w:tcPr>
            <w:tcW w:type="dxa" w:w="2520"/>
          </w:tcPr>
          <w:p>
            <w:pPr>
              <w:spacing w:after="40" w:before="40" w:line="240" w:lineRule="auto"/>
              <w:jc w:val="left"/>
            </w:pPr>
            <w:r/>
            <w:r>
              <w:rPr>
                <w:rFonts w:ascii="Times New Roman" w:hAnsi="Times New Roman" w:cs="Times New Roman" w:eastAsia="Times New Roman"/>
                <w:b w:val="0"/>
                <w:i w:val="0"/>
                <w:sz w:val="17"/>
              </w:rPr>
              <w:t>Return a book and read the issued count</w:t>
            </w:r>
          </w:p>
        </w:tc>
        <w:tc>
          <w:tcPr>
            <w:tcW w:type="dxa" w:w="2160"/>
          </w:tcPr>
          <w:p>
            <w:pPr>
              <w:spacing w:after="40" w:before="40" w:line="240" w:lineRule="auto"/>
              <w:jc w:val="left"/>
            </w:pPr>
            <w:r/>
            <w:r>
              <w:rPr>
                <w:rFonts w:ascii="Times New Roman" w:hAnsi="Times New Roman" w:cs="Times New Roman" w:eastAsia="Times New Roman"/>
                <w:b w:val="0"/>
                <w:i w:val="0"/>
                <w:sz w:val="17"/>
              </w:rPr>
              <w:t>Issued count decreased by one</w:t>
            </w:r>
          </w:p>
        </w:tc>
        <w:tc>
          <w:tcPr>
            <w:tcW w:type="dxa" w:w="1800"/>
          </w:tcPr>
          <w:p>
            <w:pPr>
              <w:spacing w:after="40" w:before="40" w:line="240" w:lineRule="auto"/>
              <w:jc w:val="left"/>
            </w:pPr>
            <w:r/>
            <w:r>
              <w:rPr>
                <w:rFonts w:ascii="Times New Roman" w:hAnsi="Times New Roman" w:cs="Times New Roman" w:eastAsia="Times New Roman"/>
                <w:b w:val="0"/>
                <w:i w:val="0"/>
                <w:sz w:val="17"/>
              </w:rPr>
              <w:t>Count decreased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TC-47</w:t>
            </w:r>
          </w:p>
        </w:tc>
        <w:tc>
          <w:tcPr>
            <w:tcW w:type="dxa" w:w="720"/>
          </w:tcPr>
          <w:p>
            <w:pPr>
              <w:spacing w:after="40" w:before="40" w:line="240" w:lineRule="auto"/>
              <w:jc w:val="left"/>
            </w:pPr>
            <w:r/>
            <w:r>
              <w:rPr>
                <w:rFonts w:ascii="Times New Roman" w:hAnsi="Times New Roman" w:cs="Times New Roman" w:eastAsia="Times New Roman"/>
                <w:b w:val="0"/>
                <w:i w:val="0"/>
                <w:sz w:val="17"/>
              </w:rPr>
              <w:t>FR-41</w:t>
            </w:r>
          </w:p>
        </w:tc>
        <w:tc>
          <w:tcPr>
            <w:tcW w:type="dxa" w:w="2520"/>
          </w:tcPr>
          <w:p>
            <w:pPr>
              <w:spacing w:after="40" w:before="40" w:line="240" w:lineRule="auto"/>
              <w:jc w:val="left"/>
            </w:pPr>
            <w:r/>
            <w:r>
              <w:rPr>
                <w:rFonts w:ascii="Times New Roman" w:hAnsi="Times New Roman" w:cs="Times New Roman" w:eastAsia="Times New Roman"/>
                <w:b w:val="0"/>
                <w:i w:val="0"/>
                <w:sz w:val="17"/>
              </w:rPr>
              <w:t>Stop the MongoDB service and reload the page</w:t>
            </w:r>
          </w:p>
        </w:tc>
        <w:tc>
          <w:tcPr>
            <w:tcW w:type="dxa" w:w="2160"/>
          </w:tcPr>
          <w:p>
            <w:pPr>
              <w:spacing w:after="40" w:before="40" w:line="240" w:lineRule="auto"/>
              <w:jc w:val="left"/>
            </w:pPr>
            <w:r/>
            <w:r>
              <w:rPr>
                <w:rFonts w:ascii="Times New Roman" w:hAnsi="Times New Roman" w:cs="Times New Roman" w:eastAsia="Times New Roman"/>
                <w:b w:val="0"/>
                <w:i w:val="0"/>
                <w:sz w:val="17"/>
              </w:rPr>
              <w:t>Red banner with an explanatory message</w:t>
            </w:r>
          </w:p>
        </w:tc>
        <w:tc>
          <w:tcPr>
            <w:tcW w:type="dxa" w:w="1800"/>
          </w:tcPr>
          <w:p>
            <w:pPr>
              <w:spacing w:after="40" w:before="40" w:line="240" w:lineRule="auto"/>
              <w:jc w:val="left"/>
            </w:pPr>
            <w:r/>
            <w:r>
              <w:rPr>
                <w:rFonts w:ascii="Times New Roman" w:hAnsi="Times New Roman" w:cs="Times New Roman" w:eastAsia="Times New Roman"/>
                <w:b w:val="0"/>
                <w:i w:val="0"/>
                <w:sz w:val="17"/>
              </w:rPr>
              <w:t>Banner displayed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TC-48</w:t>
            </w:r>
          </w:p>
        </w:tc>
        <w:tc>
          <w:tcPr>
            <w:tcW w:type="dxa" w:w="720"/>
          </w:tcPr>
          <w:p>
            <w:pPr>
              <w:spacing w:after="40" w:before="40" w:line="240" w:lineRule="auto"/>
              <w:jc w:val="left"/>
            </w:pPr>
            <w:r/>
            <w:r>
              <w:rPr>
                <w:rFonts w:ascii="Times New Roman" w:hAnsi="Times New Roman" w:cs="Times New Roman" w:eastAsia="Times New Roman"/>
                <w:b w:val="0"/>
                <w:i w:val="0"/>
                <w:sz w:val="17"/>
              </w:rPr>
              <w:t>FR-41</w:t>
            </w:r>
          </w:p>
        </w:tc>
        <w:tc>
          <w:tcPr>
            <w:tcW w:type="dxa" w:w="2520"/>
          </w:tcPr>
          <w:p>
            <w:pPr>
              <w:spacing w:after="40" w:before="40" w:line="240" w:lineRule="auto"/>
              <w:jc w:val="left"/>
            </w:pPr>
            <w:r/>
            <w:r>
              <w:rPr>
                <w:rFonts w:ascii="Times New Roman" w:hAnsi="Times New Roman" w:cs="Times New Roman" w:eastAsia="Times New Roman"/>
                <w:b w:val="0"/>
                <w:i w:val="0"/>
                <w:sz w:val="17"/>
              </w:rPr>
              <w:t>Submit a book with a blank author through the API</w:t>
            </w:r>
          </w:p>
        </w:tc>
        <w:tc>
          <w:tcPr>
            <w:tcW w:type="dxa" w:w="2160"/>
          </w:tcPr>
          <w:p>
            <w:pPr>
              <w:spacing w:after="40" w:before="40" w:line="240" w:lineRule="auto"/>
              <w:jc w:val="left"/>
            </w:pPr>
            <w:r/>
            <w:r>
              <w:rPr>
                <w:rFonts w:ascii="Times New Roman" w:hAnsi="Times New Roman" w:cs="Times New Roman" w:eastAsia="Times New Roman"/>
                <w:b w:val="0"/>
                <w:i w:val="0"/>
                <w:sz w:val="17"/>
              </w:rPr>
              <w:t>Red banner reading the server's message</w:t>
            </w:r>
          </w:p>
        </w:tc>
        <w:tc>
          <w:tcPr>
            <w:tcW w:type="dxa" w:w="1800"/>
          </w:tcPr>
          <w:p>
            <w:pPr>
              <w:spacing w:after="40" w:before="40" w:line="240" w:lineRule="auto"/>
              <w:jc w:val="left"/>
            </w:pPr>
            <w:r/>
            <w:r>
              <w:rPr>
                <w:rFonts w:ascii="Times New Roman" w:hAnsi="Times New Roman" w:cs="Times New Roman" w:eastAsia="Times New Roman"/>
                <w:b w:val="0"/>
                <w:i w:val="0"/>
                <w:sz w:val="17"/>
              </w:rPr>
              <w:t>Banner displayed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r>
        <w:tc>
          <w:tcPr>
            <w:tcW w:type="dxa" w:w="893"/>
          </w:tcPr>
          <w:p>
            <w:pPr>
              <w:spacing w:after="40" w:before="40" w:line="240" w:lineRule="auto"/>
              <w:jc w:val="left"/>
            </w:pPr>
            <w:r/>
            <w:r>
              <w:rPr>
                <w:rFonts w:ascii="Times New Roman" w:hAnsi="Times New Roman" w:cs="Times New Roman" w:eastAsia="Times New Roman"/>
                <w:b w:val="0"/>
                <w:i w:val="0"/>
                <w:sz w:val="17"/>
              </w:rPr>
              <w:t>TC-49</w:t>
            </w:r>
          </w:p>
        </w:tc>
        <w:tc>
          <w:tcPr>
            <w:tcW w:type="dxa" w:w="720"/>
          </w:tcPr>
          <w:p>
            <w:pPr>
              <w:spacing w:after="40" w:before="40" w:line="240" w:lineRule="auto"/>
              <w:jc w:val="left"/>
            </w:pPr>
            <w:r/>
            <w:r>
              <w:rPr>
                <w:rFonts w:ascii="Times New Roman" w:hAnsi="Times New Roman" w:cs="Times New Roman" w:eastAsia="Times New Roman"/>
                <w:b w:val="0"/>
                <w:i w:val="0"/>
                <w:sz w:val="17"/>
              </w:rPr>
              <w:t>FR-42</w:t>
            </w:r>
          </w:p>
        </w:tc>
        <w:tc>
          <w:tcPr>
            <w:tcW w:type="dxa" w:w="2520"/>
          </w:tcPr>
          <w:p>
            <w:pPr>
              <w:spacing w:after="40" w:before="40" w:line="240" w:lineRule="auto"/>
              <w:jc w:val="left"/>
            </w:pPr>
            <w:r/>
            <w:r>
              <w:rPr>
                <w:rFonts w:ascii="Times New Roman" w:hAnsi="Times New Roman" w:cs="Times New Roman" w:eastAsia="Times New Roman"/>
                <w:b w:val="0"/>
                <w:i w:val="0"/>
                <w:sz w:val="17"/>
              </w:rPr>
              <w:t>Edit a source file to force a hot reload, then check pools</w:t>
            </w:r>
          </w:p>
        </w:tc>
        <w:tc>
          <w:tcPr>
            <w:tcW w:type="dxa" w:w="2160"/>
          </w:tcPr>
          <w:p>
            <w:pPr>
              <w:spacing w:after="40" w:before="40" w:line="240" w:lineRule="auto"/>
              <w:jc w:val="left"/>
            </w:pPr>
            <w:r/>
            <w:r>
              <w:rPr>
                <w:rFonts w:ascii="Times New Roman" w:hAnsi="Times New Roman" w:cs="Times New Roman" w:eastAsia="Times New Roman"/>
                <w:b w:val="0"/>
                <w:i w:val="0"/>
                <w:sz w:val="17"/>
              </w:rPr>
              <w:t>One connection pool retained, not two</w:t>
            </w:r>
          </w:p>
        </w:tc>
        <w:tc>
          <w:tcPr>
            <w:tcW w:type="dxa" w:w="1800"/>
          </w:tcPr>
          <w:p>
            <w:pPr>
              <w:spacing w:after="40" w:before="40" w:line="240" w:lineRule="auto"/>
              <w:jc w:val="left"/>
            </w:pPr>
            <w:r/>
            <w:r>
              <w:rPr>
                <w:rFonts w:ascii="Times New Roman" w:hAnsi="Times New Roman" w:cs="Times New Roman" w:eastAsia="Times New Roman"/>
                <w:b w:val="0"/>
                <w:i w:val="0"/>
                <w:sz w:val="17"/>
              </w:rPr>
              <w:t>Single pool retained</w:t>
            </w:r>
          </w:p>
        </w:tc>
        <w:tc>
          <w:tcPr>
            <w:tcW w:type="dxa" w:w="720"/>
          </w:tcPr>
          <w:p>
            <w:pPr>
              <w:spacing w:after="40" w:before="40" w:line="240" w:lineRule="auto"/>
              <w:jc w:val="left"/>
            </w:pPr>
            <w:r/>
            <w:r>
              <w:rPr>
                <w:rFonts w:ascii="Times New Roman" w:hAnsi="Times New Roman" w:cs="Times New Roman" w:eastAsia="Times New Roman"/>
                <w:b w:val="0"/>
                <w:i w:val="0"/>
                <w:sz w:val="17"/>
              </w:rPr>
              <w:t>Pass</w:t>
            </w:r>
          </w:p>
        </w:tc>
      </w:tr>
    </w:tbl>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Test cases executed and their results</w:t>
      </w:r>
    </w:p>
    <w:p>
      <w:pPr>
        <w:spacing w:line="360" w:lineRule="auto" w:after="40" w:before="0"/>
        <w:jc w:val="both"/>
      </w:pPr>
    </w:p>
    <w:p>
      <w:pPr>
        <w:pStyle w:val="Heading2"/>
      </w:pPr>
      <w:r>
        <w:rPr>
          <w:rFonts w:ascii="Times New Roman" w:hAnsi="Times New Roman" w:cs="Times New Roman" w:eastAsia="Times New Roman"/>
          <w:b/>
          <w:i w:val="0"/>
          <w:sz w:val="26"/>
        </w:rPr>
        <w:t>7.5  Defects Found and Corrected</w:t>
      </w:r>
    </w:p>
    <w:p>
      <w:pPr>
        <w:spacing w:line="360" w:lineRule="auto" w:after="120" w:before="0"/>
        <w:jc w:val="both"/>
      </w:pPr>
      <w:r>
        <w:rPr>
          <w:rFonts w:ascii="Times New Roman" w:hAnsi="Times New Roman" w:cs="Times New Roman" w:eastAsia="Times New Roman"/>
          <w:b w:val="0"/>
          <w:i w:val="0"/>
          <w:sz w:val="22"/>
        </w:rPr>
        <w:t>Four defects were found during testing. All four were corrected and all four were re-tested; the results in Section 7.4 are those obtained after correction.</w:t>
      </w:r>
    </w:p>
    <w:p>
      <w:pPr>
        <w:spacing w:line="360" w:lineRule="auto" w:after="80"/>
        <w:ind w:left="432"/>
        <w:jc w:val="both"/>
      </w:pPr>
      <w:r>
        <w:rPr>
          <w:rFonts w:ascii="Times New Roman" w:hAnsi="Times New Roman" w:cs="Times New Roman" w:eastAsia="Times New Roman"/>
          <w:b/>
          <w:i w:val="0"/>
          <w:sz w:val="22"/>
        </w:rPr>
        <w:t xml:space="preserve">Defect 1 — Search failed on punctuation (severity: high):  </w:t>
      </w:r>
      <w:r>
        <w:rPr>
          <w:rFonts w:ascii="Times New Roman" w:hAnsi="Times New Roman" w:cs="Times New Roman" w:eastAsia="Times New Roman"/>
          <w:b w:val="0"/>
          <w:i w:val="0"/>
          <w:sz w:val="22"/>
        </w:rPr>
        <w:t xml:space="preserve">Discovered by TC-32. A search term containing a character such as an opening bracket or an asterisk was being passed straight into a MongoDB regular-expression query, where it was interpreted as a pattern operator rather than as a character to find. Depending on the character, the search either returned nonsense or raised an error that reached the operator as an unexplained red banner. </w:t>
      </w:r>
      <w:r>
        <w:rPr>
          <w:rFonts w:ascii="Times New Roman" w:hAnsi="Times New Roman" w:cs="Times New Roman" w:eastAsia="Times New Roman"/>
          <w:b/>
          <w:i w:val="0"/>
          <w:sz w:val="22"/>
        </w:rPr>
        <w:t>Correction:</w:t>
      </w:r>
      <w:r>
        <w:rPr>
          <w:rFonts w:ascii="Times New Roman" w:hAnsi="Times New Roman" w:cs="Times New Roman" w:eastAsia="Times New Roman"/>
          <w:b w:val="0"/>
          <w:i w:val="0"/>
          <w:sz w:val="22"/>
        </w:rPr>
        <w:t xml:space="preserve"> an escaping function was introduced which precedes every regular-expression metacharacter with a backslash before the filter is built, so that every character the operator types is treated as a literal. Re-tested by TC-32 and TC-33.</w:t>
      </w:r>
    </w:p>
    <w:p>
      <w:pPr>
        <w:spacing w:line="360" w:lineRule="auto" w:after="80"/>
        <w:ind w:left="432"/>
        <w:jc w:val="both"/>
      </w:pPr>
      <w:r>
        <w:rPr>
          <w:rFonts w:ascii="Times New Roman" w:hAnsi="Times New Roman" w:cs="Times New Roman" w:eastAsia="Times New Roman"/>
          <w:b/>
          <w:i w:val="0"/>
          <w:sz w:val="22"/>
        </w:rPr>
        <w:t xml:space="preserve">Defect 2 — A search request per keystroke (severity: medium):  </w:t>
      </w:r>
      <w:r>
        <w:rPr>
          <w:rFonts w:ascii="Times New Roman" w:hAnsi="Times New Roman" w:cs="Times New Roman" w:eastAsia="Times New Roman"/>
          <w:b w:val="0"/>
          <w:i w:val="0"/>
          <w:sz w:val="22"/>
        </w:rPr>
        <w:t xml:space="preserve">Discovered by TC-27. The initial implementation issued a request on every change to the search box, so a nine-letter term generated nine requests, eight of whose results were discarded. Worse, the responses could arrive out of order, so the table occasionally displayed the results of a shorter, earlier term. </w:t>
      </w:r>
      <w:r>
        <w:rPr>
          <w:rFonts w:ascii="Times New Roman" w:hAnsi="Times New Roman" w:cs="Times New Roman" w:eastAsia="Times New Roman"/>
          <w:b/>
          <w:i w:val="0"/>
          <w:sz w:val="22"/>
        </w:rPr>
        <w:t>Correction:</w:t>
      </w:r>
      <w:r>
        <w:rPr>
          <w:rFonts w:ascii="Times New Roman" w:hAnsi="Times New Roman" w:cs="Times New Roman" w:eastAsia="Times New Roman"/>
          <w:b w:val="0"/>
          <w:i w:val="0"/>
          <w:sz w:val="22"/>
        </w:rPr>
        <w:t xml:space="preserve"> a three-hundred-millisecond debounce was introduced, and the timer is cleared whenever a further keystroke arrives, so that exactly one request is issued per pause in typing. Re-tested by TC-27.</w:t>
      </w:r>
    </w:p>
    <w:p>
      <w:pPr>
        <w:spacing w:line="360" w:lineRule="auto" w:after="80"/>
        <w:ind w:left="432"/>
        <w:jc w:val="both"/>
      </w:pPr>
      <w:r>
        <w:rPr>
          <w:rFonts w:ascii="Times New Roman" w:hAnsi="Times New Roman" w:cs="Times New Roman" w:eastAsia="Times New Roman"/>
          <w:b/>
          <w:i w:val="0"/>
          <w:sz w:val="22"/>
        </w:rPr>
        <w:t xml:space="preserve">Defect 3 — Update overwrote unmentioned fields (severity: high):  </w:t>
      </w:r>
      <w:r>
        <w:rPr>
          <w:rFonts w:ascii="Times New Roman" w:hAnsi="Times New Roman" w:cs="Times New Roman" w:eastAsia="Times New Roman"/>
          <w:b w:val="0"/>
          <w:i w:val="0"/>
          <w:sz w:val="22"/>
        </w:rPr>
        <w:t xml:space="preserve">Discovered by TC-19. The update handler originally assigned every field it knew about from the request body. When the client sent only the borrowedBy field in order to issue a book, the remaining fields were read as undefined and written back as undefined, silently erasing the title, author, ISBN and category of the book being issued. </w:t>
      </w:r>
      <w:r>
        <w:rPr>
          <w:rFonts w:ascii="Times New Roman" w:hAnsi="Times New Roman" w:cs="Times New Roman" w:eastAsia="Times New Roman"/>
          <w:b/>
          <w:i w:val="0"/>
          <w:sz w:val="22"/>
        </w:rPr>
        <w:t>Correction:</w:t>
      </w:r>
      <w:r>
        <w:rPr>
          <w:rFonts w:ascii="Times New Roman" w:hAnsi="Times New Roman" w:cs="Times New Roman" w:eastAsia="Times New Roman"/>
          <w:b w:val="0"/>
          <w:i w:val="0"/>
          <w:sz w:val="22"/>
        </w:rPr>
        <w:t xml:space="preserve"> each field is now copied into the update object only if it is present in the request body, so that an update touches exactly what it names. Re-tested by TC-19 and TC-20.</w:t>
      </w:r>
    </w:p>
    <w:p>
      <w:pPr>
        <w:spacing w:line="360" w:lineRule="auto" w:after="80"/>
        <w:ind w:left="432"/>
        <w:jc w:val="both"/>
      </w:pPr>
      <w:r>
        <w:rPr>
          <w:rFonts w:ascii="Times New Roman" w:hAnsi="Times New Roman" w:cs="Times New Roman" w:eastAsia="Times New Roman"/>
          <w:b/>
          <w:i w:val="0"/>
          <w:sz w:val="22"/>
        </w:rPr>
        <w:t xml:space="preserve">Defect 4 — Connection pool leaked on hot reload (severity: low):  </w:t>
      </w:r>
      <w:r>
        <w:rPr>
          <w:rFonts w:ascii="Times New Roman" w:hAnsi="Times New Roman" w:cs="Times New Roman" w:eastAsia="Times New Roman"/>
          <w:b w:val="0"/>
          <w:i w:val="0"/>
          <w:sz w:val="22"/>
        </w:rPr>
        <w:t xml:space="preserve">Discovered by TC-49. During development, every edit to a source file caused the module to be re-evaluated, and each re-evaluation opened a fresh connection pool while the previous one remained open. After an afternoon's work the database was holding several dozen idle pools. </w:t>
      </w:r>
      <w:r>
        <w:rPr>
          <w:rFonts w:ascii="Times New Roman" w:hAnsi="Times New Roman" w:cs="Times New Roman" w:eastAsia="Times New Roman"/>
          <w:b/>
          <w:i w:val="0"/>
          <w:sz w:val="22"/>
        </w:rPr>
        <w:t>Correction:</w:t>
      </w:r>
      <w:r>
        <w:rPr>
          <w:rFonts w:ascii="Times New Roman" w:hAnsi="Times New Roman" w:cs="Times New Roman" w:eastAsia="Times New Roman"/>
          <w:b w:val="0"/>
          <w:i w:val="0"/>
          <w:sz w:val="22"/>
        </w:rPr>
        <w:t xml:space="preserve"> the connection promise is now cached on the Node global object, which survives module reloading, so that at most one pool exists for the lifetime of the process. Re-tested by TC-49.</w:t>
      </w:r>
    </w:p>
    <w:p>
      <w:pPr>
        <w:spacing w:line="360" w:lineRule="auto" w:after="160" w:before="0"/>
        <w:jc w:val="both"/>
      </w:pPr>
      <w:r>
        <w:rPr>
          <w:rFonts w:ascii="Times New Roman" w:hAnsi="Times New Roman" w:cs="Times New Roman" w:eastAsia="Times New Roman"/>
          <w:b w:val="0"/>
          <w:i w:val="0"/>
          <w:sz w:val="22"/>
        </w:rPr>
        <w:t>It is worth noting that two of the four — the update overwrite and the punctuation failure — were defects that a casual demonstration would never have revealed. Both were found only because the test cases were derived systematically from the requirements rather than from a walk through the happy path.</w:t>
      </w:r>
    </w:p>
    <w:p>
      <w:pPr>
        <w:pStyle w:val="Heading2"/>
      </w:pPr>
      <w:r>
        <w:rPr>
          <w:rFonts w:ascii="Times New Roman" w:hAnsi="Times New Roman" w:cs="Times New Roman" w:eastAsia="Times New Roman"/>
          <w:b/>
          <w:i w:val="0"/>
          <w:sz w:val="26"/>
        </w:rPr>
        <w:t>7.6  Acceptance Testing</w:t>
      </w:r>
    </w:p>
    <w:p>
      <w:pPr>
        <w:spacing w:line="360" w:lineRule="auto" w:after="160" w:before="0"/>
        <w:jc w:val="both"/>
      </w:pPr>
      <w:r>
        <w:rPr>
          <w:rFonts w:ascii="Times New Roman" w:hAnsi="Times New Roman" w:cs="Times New Roman" w:eastAsia="Times New Roman"/>
          <w:b w:val="0"/>
          <w:i w:val="0"/>
          <w:sz w:val="22"/>
        </w:rPr>
        <w:t>The system was installed on the library's counter machine and demonstrated to the librarian. After a briefing of approximately twenty minutes, the librarian performed all seven everyday tasks unaided while the investigator observed without intervening.</w:t>
      </w:r>
    </w:p>
    <w:p>
      <w:pPr>
        <w:spacing w:line="360" w:lineRule="auto" w:after="160" w:before="0"/>
        <w:jc w:val="both"/>
      </w:pPr>
      <w:r>
        <w:rPr>
          <w:rFonts w:ascii="Times New Roman" w:hAnsi="Times New Roman" w:cs="Times New Roman" w:eastAsia="Times New Roman"/>
          <w:b w:val="0"/>
          <w:i w:val="0"/>
          <w:sz w:val="22"/>
        </w:rPr>
        <w:t>All seven were completed successfully. Registration, search, issue and return were performed without hesitation. Two observations were recorded. First, the librarian initially looked for a search button before realising that the list had already narrowed; this was accepted as behaviour that becomes natural within a few uses, and it is now explained explicitly in Section 6.6.4. Second, the librarian asked what would happen if the browser were closed by accident, and was reassured on being shown that reopening it restored the state exactly, since nothing is held in the browser.</w:t>
      </w:r>
    </w:p>
    <w:p>
      <w:pPr>
        <w:spacing w:line="360" w:lineRule="auto" w:after="160" w:before="0"/>
        <w:jc w:val="both"/>
      </w:pPr>
      <w:r>
        <w:rPr>
          <w:rFonts w:ascii="Times New Roman" w:hAnsi="Times New Roman" w:cs="Times New Roman" w:eastAsia="Times New Roman"/>
          <w:b w:val="0"/>
          <w:i w:val="0"/>
          <w:sz w:val="22"/>
        </w:rPr>
        <w:t>The librarian's summary judgement was that the search alone justified the change. The system was accepted.</w:t>
      </w:r>
    </w:p>
    <w:p>
      <w:pPr>
        <w:pStyle w:val="Heading2"/>
      </w:pPr>
      <w:r>
        <w:rPr>
          <w:rFonts w:ascii="Times New Roman" w:hAnsi="Times New Roman" w:cs="Times New Roman" w:eastAsia="Times New Roman"/>
          <w:b/>
          <w:i w:val="0"/>
          <w:sz w:val="26"/>
        </w:rPr>
        <w:t>7.7  Performance Measurements</w:t>
      </w:r>
    </w:p>
    <w:p>
      <w:pPr>
        <w:spacing w:line="360" w:lineRule="auto" w:after="120" w:before="0"/>
        <w:jc w:val="both"/>
      </w:pPr>
      <w:r>
        <w:rPr>
          <w:rFonts w:ascii="Times New Roman" w:hAnsi="Times New Roman" w:cs="Times New Roman" w:eastAsia="Times New Roman"/>
          <w:b w:val="0"/>
          <w:i w:val="0"/>
          <w:sz w:val="22"/>
        </w:rPr>
        <w:t>Performance was measured against the limits fixed in Section 3.3.3, using a generated collection of five thousand documents — some twenty per cent larger than the library's present holding.</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Initial catalogue load:</w:t>
      </w:r>
      <w:r>
        <w:rPr>
          <w:rFonts w:ascii="Times New Roman" w:hAnsi="Times New Roman" w:cs="Times New Roman" w:eastAsia="Times New Roman"/>
          <w:b w:val="0"/>
          <w:i w:val="0"/>
          <w:sz w:val="22"/>
        </w:rPr>
        <w:t xml:space="preserve"> 0.4 seconds, against a limit of 2 seconds.</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Search response after debounce:</w:t>
      </w:r>
      <w:r>
        <w:rPr>
          <w:rFonts w:ascii="Times New Roman" w:hAnsi="Times New Roman" w:cs="Times New Roman" w:eastAsia="Times New Roman"/>
          <w:b w:val="0"/>
          <w:i w:val="0"/>
          <w:sz w:val="22"/>
        </w:rPr>
        <w:t xml:space="preserve"> 0.12 seconds mean over fifty searches, against a limit of 1 second.</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Create, update and delete:</w:t>
      </w:r>
      <w:r>
        <w:rPr>
          <w:rFonts w:ascii="Times New Roman" w:hAnsi="Times New Roman" w:cs="Times New Roman" w:eastAsia="Times New Roman"/>
          <w:b w:val="0"/>
          <w:i w:val="0"/>
          <w:sz w:val="22"/>
        </w:rPr>
        <w:t xml:space="preserve"> 0.09 seconds mean, against a limit of 1 second.</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Requests per nine-character search term:</w:t>
      </w:r>
      <w:r>
        <w:rPr>
          <w:rFonts w:ascii="Times New Roman" w:hAnsi="Times New Roman" w:cs="Times New Roman" w:eastAsia="Times New Roman"/>
          <w:b w:val="0"/>
          <w:i w:val="0"/>
          <w:sz w:val="22"/>
        </w:rPr>
        <w:t xml:space="preserve"> 1, against a limit of 1.</w:t>
      </w:r>
    </w:p>
    <w:p>
      <w:pPr>
        <w:spacing w:line="360" w:lineRule="auto" w:after="80"/>
        <w:ind w:left="864" w:hanging="360"/>
        <w:jc w:val="both"/>
      </w:pPr>
      <w:r>
        <w:rPr>
          <w:rFonts w:ascii="Times New Roman" w:hAnsi="Times New Roman" w:cs="Times New Roman" w:eastAsia="Times New Roman"/>
          <w:b w:val="0"/>
          <w:i w:val="0"/>
          <w:sz w:val="22"/>
        </w:rPr>
        <w:t>•</w:t>
        <w:tab/>
      </w:r>
      <w:r>
        <w:rPr>
          <w:rFonts w:ascii="Times New Roman" w:hAnsi="Times New Roman" w:cs="Times New Roman" w:eastAsia="Times New Roman"/>
          <w:b/>
          <w:i w:val="0"/>
          <w:sz w:val="22"/>
        </w:rPr>
        <w:t>Connection pools after two hours of development:</w:t>
      </w:r>
      <w:r>
        <w:rPr>
          <w:rFonts w:ascii="Times New Roman" w:hAnsi="Times New Roman" w:cs="Times New Roman" w:eastAsia="Times New Roman"/>
          <w:b w:val="0"/>
          <w:i w:val="0"/>
          <w:sz w:val="22"/>
        </w:rPr>
        <w:t xml:space="preserve"> 1, against a limit of 1.</w:t>
      </w:r>
    </w:p>
    <w:p>
      <w:pPr>
        <w:spacing w:line="360" w:lineRule="auto" w:after="160" w:before="0"/>
        <w:jc w:val="both"/>
      </w:pPr>
      <w:r>
        <w:rPr>
          <w:rFonts w:ascii="Times New Roman" w:hAnsi="Times New Roman" w:cs="Times New Roman" w:eastAsia="Times New Roman"/>
          <w:b w:val="0"/>
          <w:i w:val="0"/>
          <w:sz w:val="22"/>
        </w:rPr>
        <w:t>Every non-functional performance requirement was met with a wide margin. The dominant cost in the catalogue load is the rendering of the table in the browser rather than the database query, which suggests that the collection could grow considerably before any indexing work became necessary.</w:t>
      </w:r>
    </w:p>
    <w:p>
      <w:pPr>
        <w:pStyle w:val="Heading2"/>
      </w:pPr>
      <w:r>
        <w:rPr>
          <w:rFonts w:ascii="Times New Roman" w:hAnsi="Times New Roman" w:cs="Times New Roman" w:eastAsia="Times New Roman"/>
          <w:b/>
          <w:i w:val="0"/>
          <w:sz w:val="26"/>
        </w:rPr>
        <w:t>7.8  Coverage and Conclusion</w:t>
      </w:r>
    </w:p>
    <w:p>
      <w:pPr>
        <w:spacing w:line="360" w:lineRule="auto" w:after="160" w:before="0"/>
        <w:jc w:val="both"/>
      </w:pPr>
      <w:r>
        <w:rPr>
          <w:rFonts w:ascii="Times New Roman" w:hAnsi="Times New Roman" w:cs="Times New Roman" w:eastAsia="Times New Roman"/>
          <w:b w:val="0"/>
          <w:i w:val="0"/>
          <w:sz w:val="22"/>
        </w:rPr>
        <w:t>All forty-nine test cases passed after correction of the four defects described in Section 7.5. Every one of the forty-two functional requirements of Chapter 3 is verified by at least one test case, giving complete requirement coverage; the mapping is recorded in the traceability matrix of Section 3.6 and repeated in the second column of the test table above. Every branch of every conditional in the two route handler modules was executed at least once during white-box testing.</w:t>
      </w:r>
    </w:p>
    <w:p>
      <w:pPr>
        <w:spacing w:line="360" w:lineRule="auto" w:after="160" w:before="0"/>
        <w:jc w:val="both"/>
      </w:pPr>
      <w:r>
        <w:rPr>
          <w:rFonts w:ascii="Times New Roman" w:hAnsi="Times New Roman" w:cs="Times New Roman" w:eastAsia="Times New Roman"/>
          <w:b w:val="0"/>
          <w:i w:val="0"/>
          <w:sz w:val="22"/>
        </w:rPr>
        <w:t>Two limits of this testing should be stated plainly. It was carried out by the developer, and a developer testing their own work brings the same blind spots to the testing that they brought to the writing; an independent tester would very likely find defects that this exercise did not. And it was carried out with a single operator, so concurrent modification of the same record by two people at once was never exercised — a situation the system does not defend against and which is recorded honestly as a limitation in Section 8.3.</w:t>
      </w:r>
    </w:p>
    <w:p>
      <w:pPr>
        <w:spacing w:line="360" w:lineRule="auto" w:after="160" w:before="0"/>
        <w:jc w:val="both"/>
      </w:pPr>
      <w:r>
        <w:rPr>
          <w:rFonts w:ascii="Times New Roman" w:hAnsi="Times New Roman" w:cs="Times New Roman" w:eastAsia="Times New Roman"/>
          <w:b w:val="0"/>
          <w:i w:val="0"/>
          <w:sz w:val="22"/>
        </w:rPr>
        <w:t>Within those limits, the system is judged to satisfy its specification.</w:t>
      </w:r>
    </w:p>
    <w:p>
      <w:r>
        <w:br w:type="page"/>
      </w:r>
    </w:p>
    <w:p>
      <w:pPr>
        <w:pStyle w:val="Heading1"/>
        <w:spacing w:after="40"/>
        <w:jc w:val="center"/>
      </w:pPr>
      <w:r>
        <w:rPr>
          <w:rFonts w:ascii="Times New Roman" w:hAnsi="Times New Roman" w:cs="Times New Roman" w:eastAsia="Times New Roman"/>
          <w:b/>
          <w:i w:val="0"/>
          <w:sz w:val="28"/>
        </w:rPr>
        <w:t>CHAPTER 8</w:t>
      </w:r>
    </w:p>
    <w:p>
      <w:pPr>
        <w:pStyle w:val="Heading1"/>
        <w:spacing w:after="320"/>
        <w:jc w:val="center"/>
      </w:pPr>
      <w:r>
        <w:rPr>
          <w:rFonts w:ascii="Times New Roman" w:hAnsi="Times New Roman" w:cs="Times New Roman" w:eastAsia="Times New Roman"/>
          <w:b/>
          <w:i w:val="0"/>
          <w:sz w:val="32"/>
        </w:rPr>
        <w:t>CONCLUSION AND FUTURE ENHANCEMENTS</w:t>
      </w:r>
    </w:p>
    <w:p>
      <w:pPr>
        <w:pStyle w:val="Heading2"/>
      </w:pPr>
      <w:r>
        <w:rPr>
          <w:rFonts w:ascii="Times New Roman" w:hAnsi="Times New Roman" w:cs="Times New Roman" w:eastAsia="Times New Roman"/>
          <w:b/>
          <w:i w:val="0"/>
          <w:sz w:val="26"/>
        </w:rPr>
        <w:t>8.1  Conclusion</w:t>
      </w:r>
    </w:p>
    <w:p>
      <w:pPr>
        <w:spacing w:line="360" w:lineRule="auto" w:after="160" w:before="0"/>
        <w:jc w:val="both"/>
      </w:pPr>
      <w:r>
        <w:rPr>
          <w:rFonts w:ascii="Times New Roman" w:hAnsi="Times New Roman" w:cs="Times New Roman" w:eastAsia="Times New Roman"/>
          <w:b w:val="0"/>
          <w:i w:val="0"/>
          <w:sz w:val="22"/>
        </w:rPr>
        <w:t>The project set out to replace four paper records — an accession register, a card catalogue, an issue register and a returns register — with a single searchable database, and to do so in a form that a librarian with no technical background could operate confidently after half an hour's instruction. Both aims were met.</w:t>
      </w:r>
    </w:p>
    <w:p>
      <w:pPr>
        <w:spacing w:line="360" w:lineRule="auto" w:after="160" w:before="0"/>
        <w:jc w:val="both"/>
      </w:pPr>
      <w:r>
        <w:rPr>
          <w:rFonts w:ascii="Times New Roman" w:hAnsi="Times New Roman" w:cs="Times New Roman" w:eastAsia="Times New Roman"/>
          <w:b w:val="0"/>
          <w:i w:val="0"/>
          <w:sz w:val="22"/>
        </w:rPr>
        <w:t>The system study of Chapter 2 established the case on evidence rather than assumption. A catalogue enquiry took three minutes and eleven seconds on average and as long as nine minutes in the worst case observed; 5.5 per cent of catalogue cards duplicated another card for the same title; 2.3 per cent of loans had never been struck off, which is why nearly two-thirds of the students surveyed had been sent to a shelf for a book that was not there. None of these failures was the fault of the people operating the system. They are the unavoidable consequences of keeping records on paper, where the file and the index are the same physical object.</w:t>
      </w:r>
    </w:p>
    <w:p>
      <w:pPr>
        <w:spacing w:line="360" w:lineRule="auto" w:after="160" w:before="0"/>
        <w:jc w:val="both"/>
      </w:pPr>
      <w:r>
        <w:rPr>
          <w:rFonts w:ascii="Times New Roman" w:hAnsi="Times New Roman" w:cs="Times New Roman" w:eastAsia="Times New Roman"/>
          <w:b w:val="0"/>
          <w:i w:val="0"/>
          <w:sz w:val="22"/>
        </w:rPr>
        <w:t>The delivered software addresses each of them directly. Search is now instantaneous and examines title, author and ISBN together, so the operator is never asked to decide in advance which field to search. Duplicate records are structurally impossible because there is one document per title. Availability is derived from a single stored attribute on the book's own record, so no second register exists that could disagree with the first — which is precisely the class of error that had sent students to empty shelves.</w:t>
      </w:r>
    </w:p>
    <w:p>
      <w:pPr>
        <w:spacing w:line="360" w:lineRule="auto" w:after="160" w:before="0"/>
        <w:jc w:val="both"/>
      </w:pPr>
      <w:r>
        <w:rPr>
          <w:rFonts w:ascii="Times New Roman" w:hAnsi="Times New Roman" w:cs="Times New Roman" w:eastAsia="Times New Roman"/>
          <w:b w:val="0"/>
          <w:i w:val="0"/>
          <w:sz w:val="22"/>
        </w:rPr>
        <w:t>Measured against the ten objectives fixed at the end of the system study, nine were met in full. Search time fell from minutes to well under a second; the single search box covers three fields; validation at the point of entry prevents blank records; circulation is recorded against the catalogue entry itself; the summary counts are always on screen; the librarian performed every task unaided after a twenty-minute briefing; all data remains on the library's own machine; every component is free and open source; and the document model accepts new fields without migration, so the enhancements of Section 8.4 can be added without disturbing what exists. The tenth objective, the elimination of duplicate entries, was met structurally but not absolutely: nothing prevents an operator from typing the same title twice, and a uniqueness check on ISBN is the obvious next step.</w:t>
      </w:r>
    </w:p>
    <w:p>
      <w:pPr>
        <w:spacing w:line="360" w:lineRule="auto" w:after="160" w:before="0"/>
        <w:jc w:val="both"/>
      </w:pPr>
      <w:r>
        <w:rPr>
          <w:rFonts w:ascii="Times New Roman" w:hAnsi="Times New Roman" w:cs="Times New Roman" w:eastAsia="Times New Roman"/>
          <w:b w:val="0"/>
          <w:i w:val="0"/>
          <w:sz w:val="22"/>
        </w:rPr>
        <w:t>Testing found four defects, two of which — an update that silently erased unmentioned fields, and a search that failed on punctuation — would not have surfaced in any demonstration. They were found because the test cases were derived systematically from the numbered requirements rather than from a walk through the expected path. That is perhaps the most useful single lesson the project taught.</w:t>
      </w:r>
    </w:p>
    <w:p>
      <w:pPr>
        <w:spacing w:line="360" w:lineRule="auto" w:after="160" w:before="0"/>
        <w:jc w:val="both"/>
      </w:pPr>
      <w:r>
        <w:rPr>
          <w:rFonts w:ascii="Times New Roman" w:hAnsi="Times New Roman" w:cs="Times New Roman" w:eastAsia="Times New Roman"/>
          <w:b w:val="0"/>
          <w:i w:val="0"/>
          <w:sz w:val="22"/>
        </w:rPr>
        <w:t>The wider lesson concerns scope. The temptation throughout was to add member records, due dates, fines and reservations, because a library management system is conventionally understood to include them. The system study found no demand for any of these and overwhelming demand for fast, reliable search with visible availability. Building the narrow system properly has produced something the librarian uses; building the broad system in the same time would have produced something half-finished in every direction.</w:t>
      </w:r>
    </w:p>
    <w:p>
      <w:pPr>
        <w:pStyle w:val="Heading2"/>
      </w:pPr>
      <w:r>
        <w:rPr>
          <w:rFonts w:ascii="Times New Roman" w:hAnsi="Times New Roman" w:cs="Times New Roman" w:eastAsia="Times New Roman"/>
          <w:b/>
          <w:i w:val="0"/>
          <w:sz w:val="26"/>
        </w:rPr>
        <w:t>8.2  Objectives Achieved</w:t>
      </w:r>
    </w:p>
    <w:p>
      <w:pPr>
        <w:spacing w:line="360" w:lineRule="auto" w:after="80"/>
        <w:ind w:left="864" w:hanging="360"/>
        <w:jc w:val="both"/>
      </w:pPr>
      <w:r>
        <w:rPr>
          <w:rFonts w:ascii="Times New Roman" w:hAnsi="Times New Roman" w:cs="Times New Roman" w:eastAsia="Times New Roman"/>
          <w:b w:val="0"/>
          <w:i w:val="0"/>
          <w:sz w:val="22"/>
        </w:rPr>
        <w:t>•</w:t>
        <w:tab/>
        <w:t>A single digital catalogue replacing four separate paper records.</w:t>
      </w:r>
    </w:p>
    <w:p>
      <w:pPr>
        <w:spacing w:line="360" w:lineRule="auto" w:after="80"/>
        <w:ind w:left="864" w:hanging="360"/>
        <w:jc w:val="both"/>
      </w:pPr>
      <w:r>
        <w:rPr>
          <w:rFonts w:ascii="Times New Roman" w:hAnsi="Times New Roman" w:cs="Times New Roman" w:eastAsia="Times New Roman"/>
          <w:b w:val="0"/>
          <w:i w:val="0"/>
          <w:sz w:val="22"/>
        </w:rPr>
        <w:t>•</w:t>
        <w:tab/>
        <w:t>Catalogue enquiry time reduced from a measured mean of 3 minutes 11 seconds to under one second.</w:t>
      </w:r>
    </w:p>
    <w:p>
      <w:pPr>
        <w:spacing w:line="360" w:lineRule="auto" w:after="80"/>
        <w:ind w:left="864" w:hanging="360"/>
        <w:jc w:val="both"/>
      </w:pPr>
      <w:r>
        <w:rPr>
          <w:rFonts w:ascii="Times New Roman" w:hAnsi="Times New Roman" w:cs="Times New Roman" w:eastAsia="Times New Roman"/>
          <w:b w:val="0"/>
          <w:i w:val="0"/>
          <w:sz w:val="22"/>
        </w:rPr>
        <w:t>•</w:t>
        <w:tab/>
        <w:t>Simultaneous, case-insensitive, partial-word search across title, author and ISBN from one input box.</w:t>
      </w:r>
    </w:p>
    <w:p>
      <w:pPr>
        <w:spacing w:line="360" w:lineRule="auto" w:after="80"/>
        <w:ind w:left="864" w:hanging="360"/>
        <w:jc w:val="both"/>
      </w:pPr>
      <w:r>
        <w:rPr>
          <w:rFonts w:ascii="Times New Roman" w:hAnsi="Times New Roman" w:cs="Times New Roman" w:eastAsia="Times New Roman"/>
          <w:b w:val="0"/>
          <w:i w:val="0"/>
          <w:sz w:val="22"/>
        </w:rPr>
        <w:t>•</w:t>
        <w:tab/>
        <w:t>Mandatory-field validation applied both in the browser and again on the server.</w:t>
      </w:r>
    </w:p>
    <w:p>
      <w:pPr>
        <w:spacing w:line="360" w:lineRule="auto" w:after="80"/>
        <w:ind w:left="864" w:hanging="360"/>
        <w:jc w:val="both"/>
      </w:pPr>
      <w:r>
        <w:rPr>
          <w:rFonts w:ascii="Times New Roman" w:hAnsi="Times New Roman" w:cs="Times New Roman" w:eastAsia="Times New Roman"/>
          <w:b w:val="0"/>
          <w:i w:val="0"/>
          <w:sz w:val="22"/>
        </w:rPr>
        <w:t>•</w:t>
        <w:tab/>
        <w:t>Circulation recorded on the catalogue record itself, making availability correct by construction.</w:t>
      </w:r>
    </w:p>
    <w:p>
      <w:pPr>
        <w:spacing w:line="360" w:lineRule="auto" w:after="80"/>
        <w:ind w:left="864" w:hanging="360"/>
        <w:jc w:val="both"/>
      </w:pPr>
      <w:r>
        <w:rPr>
          <w:rFonts w:ascii="Times New Roman" w:hAnsi="Times New Roman" w:cs="Times New Roman" w:eastAsia="Times New Roman"/>
          <w:b w:val="0"/>
          <w:i w:val="0"/>
          <w:sz w:val="22"/>
        </w:rPr>
        <w:t>•</w:t>
        <w:tab/>
        <w:t>Live total, available and issued counts, recomputed after every change.</w:t>
      </w:r>
    </w:p>
    <w:p>
      <w:pPr>
        <w:spacing w:line="360" w:lineRule="auto" w:after="80"/>
        <w:ind w:left="864" w:hanging="360"/>
        <w:jc w:val="both"/>
      </w:pPr>
      <w:r>
        <w:rPr>
          <w:rFonts w:ascii="Times New Roman" w:hAnsi="Times New Roman" w:cs="Times New Roman" w:eastAsia="Times New Roman"/>
          <w:b w:val="0"/>
          <w:i w:val="0"/>
          <w:sz w:val="22"/>
        </w:rPr>
        <w:t>•</w:t>
        <w:tab/>
        <w:t>An interface learned in full in under thirty minutes, verified during acceptance testing.</w:t>
      </w:r>
    </w:p>
    <w:p>
      <w:pPr>
        <w:spacing w:line="360" w:lineRule="auto" w:after="80"/>
        <w:ind w:left="864" w:hanging="360"/>
        <w:jc w:val="both"/>
      </w:pPr>
      <w:r>
        <w:rPr>
          <w:rFonts w:ascii="Times New Roman" w:hAnsi="Times New Roman" w:cs="Times New Roman" w:eastAsia="Times New Roman"/>
          <w:b w:val="0"/>
          <w:i w:val="0"/>
          <w:sz w:val="22"/>
        </w:rPr>
        <w:t>•</w:t>
        <w:tab/>
        <w:t>All data held locally, with no internet dependency and no external service provider.</w:t>
      </w:r>
    </w:p>
    <w:p>
      <w:pPr>
        <w:spacing w:line="360" w:lineRule="auto" w:after="80"/>
        <w:ind w:left="864" w:hanging="360"/>
        <w:jc w:val="both"/>
      </w:pPr>
      <w:r>
        <w:rPr>
          <w:rFonts w:ascii="Times New Roman" w:hAnsi="Times New Roman" w:cs="Times New Roman" w:eastAsia="Times New Roman"/>
          <w:b w:val="0"/>
          <w:i w:val="0"/>
          <w:sz w:val="22"/>
        </w:rPr>
        <w:t>•</w:t>
        <w:tab/>
        <w:t>Zero licensing cost, every component being free and open source.</w:t>
      </w:r>
    </w:p>
    <w:p>
      <w:pPr>
        <w:spacing w:line="360" w:lineRule="auto" w:after="80"/>
        <w:ind w:left="864" w:hanging="360"/>
        <w:jc w:val="both"/>
      </w:pPr>
      <w:r>
        <w:rPr>
          <w:rFonts w:ascii="Times New Roman" w:hAnsi="Times New Roman" w:cs="Times New Roman" w:eastAsia="Times New Roman"/>
          <w:b w:val="0"/>
          <w:i w:val="0"/>
          <w:sz w:val="22"/>
        </w:rPr>
        <w:t>•</w:t>
        <w:tab/>
        <w:t>A document schema that accepts new fields without migrating existing records.</w:t>
      </w:r>
    </w:p>
    <w:p>
      <w:pPr>
        <w:pStyle w:val="Heading2"/>
      </w:pPr>
      <w:r>
        <w:rPr>
          <w:rFonts w:ascii="Times New Roman" w:hAnsi="Times New Roman" w:cs="Times New Roman" w:eastAsia="Times New Roman"/>
          <w:b/>
          <w:i w:val="0"/>
          <w:sz w:val="26"/>
        </w:rPr>
        <w:t>8.3  Limitations of the Present System</w:t>
      </w:r>
    </w:p>
    <w:p>
      <w:pPr>
        <w:spacing w:line="360" w:lineRule="auto" w:after="120" w:before="0"/>
        <w:jc w:val="both"/>
      </w:pPr>
      <w:r>
        <w:rPr>
          <w:rFonts w:ascii="Times New Roman" w:hAnsi="Times New Roman" w:cs="Times New Roman" w:eastAsia="Times New Roman"/>
          <w:b w:val="0"/>
          <w:i w:val="0"/>
          <w:sz w:val="22"/>
        </w:rPr>
        <w:t>The following limitations are stated plainly. Each is a consequence of a deliberate scoping decision recorded in Section 1.4.2, not an oversight, and each is addressed by a corresponding proposal in Section 8.4.</w:t>
      </w:r>
    </w:p>
    <w:p>
      <w:pPr>
        <w:spacing w:line="360" w:lineRule="auto" w:after="80"/>
        <w:ind w:left="936"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i w:val="0"/>
          <w:sz w:val="22"/>
        </w:rPr>
        <w:t>Borrowers are names, not records.</w:t>
      </w:r>
      <w:r>
        <w:rPr>
          <w:rFonts w:ascii="Times New Roman" w:hAnsi="Times New Roman" w:cs="Times New Roman" w:eastAsia="Times New Roman"/>
          <w:b w:val="0"/>
          <w:i w:val="0"/>
          <w:sz w:val="22"/>
        </w:rPr>
        <w:t xml:space="preserve"> A borrower exists only as a string written on a book. The system therefore cannot answer “which books does this person hold?” without scanning every document, and cannot answer “which books have they held before?” at all.</w:t>
      </w:r>
    </w:p>
    <w:p>
      <w:pPr>
        <w:spacing w:line="360" w:lineRule="auto" w:after="80"/>
        <w:ind w:left="936"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i w:val="0"/>
          <w:sz w:val="22"/>
        </w:rPr>
        <w:t>Issue operates on the title, not the copy.</w:t>
      </w:r>
      <w:r>
        <w:rPr>
          <w:rFonts w:ascii="Times New Roman" w:hAnsi="Times New Roman" w:cs="Times New Roman" w:eastAsia="Times New Roman"/>
          <w:b w:val="0"/>
          <w:i w:val="0"/>
          <w:sz w:val="22"/>
        </w:rPr>
        <w:t xml:space="preserve"> A title with five copies is marked issued in its entirety when one copy is lent. For a library that holds multiple copies this is the most significant limitation of the present version.</w:t>
      </w:r>
    </w:p>
    <w:p>
      <w:pPr>
        <w:spacing w:line="360" w:lineRule="auto" w:after="80"/>
        <w:ind w:left="936"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i w:val="0"/>
          <w:sz w:val="22"/>
        </w:rPr>
        <w:t>No due dates or fines.</w:t>
      </w:r>
      <w:r>
        <w:rPr>
          <w:rFonts w:ascii="Times New Roman" w:hAnsi="Times New Roman" w:cs="Times New Roman" w:eastAsia="Times New Roman"/>
          <w:b w:val="0"/>
          <w:i w:val="0"/>
          <w:sz w:val="22"/>
        </w:rPr>
        <w:t xml:space="preserve"> The system records who has a book and since when, but does not compute when it is due back or what is owed if it is late.</w:t>
      </w:r>
    </w:p>
    <w:p>
      <w:pPr>
        <w:spacing w:line="360" w:lineRule="auto" w:after="80"/>
        <w:ind w:left="936"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i w:val="0"/>
          <w:sz w:val="22"/>
        </w:rPr>
        <w:t>No authentication.</w:t>
      </w:r>
      <w:r>
        <w:rPr>
          <w:rFonts w:ascii="Times New Roman" w:hAnsi="Times New Roman" w:cs="Times New Roman" w:eastAsia="Times New Roman"/>
          <w:b w:val="0"/>
          <w:i w:val="0"/>
          <w:sz w:val="22"/>
        </w:rPr>
        <w:t xml:space="preserve"> Anyone with access to the machine has full access to every function, including deletion. The system relies entirely on the physical security of the counter.</w:t>
      </w:r>
    </w:p>
    <w:p>
      <w:pPr>
        <w:spacing w:line="360" w:lineRule="auto" w:after="80"/>
        <w:ind w:left="936" w:hanging="432"/>
        <w:jc w:val="both"/>
      </w:pPr>
      <w:r>
        <w:rPr>
          <w:rFonts w:ascii="Times New Roman" w:hAnsi="Times New Roman" w:cs="Times New Roman" w:eastAsia="Times New Roman"/>
          <w:b w:val="0"/>
          <w:i w:val="0"/>
          <w:sz w:val="22"/>
        </w:rPr>
        <w:t>5.</w:t>
        <w:tab/>
      </w:r>
      <w:r>
        <w:rPr>
          <w:rFonts w:ascii="Times New Roman" w:hAnsi="Times New Roman" w:cs="Times New Roman" w:eastAsia="Times New Roman"/>
          <w:b/>
          <w:i w:val="0"/>
          <w:sz w:val="22"/>
        </w:rPr>
        <w:t>No audit trail.</w:t>
      </w:r>
      <w:r>
        <w:rPr>
          <w:rFonts w:ascii="Times New Roman" w:hAnsi="Times New Roman" w:cs="Times New Roman" w:eastAsia="Times New Roman"/>
          <w:b w:val="0"/>
          <w:i w:val="0"/>
          <w:sz w:val="22"/>
        </w:rPr>
        <w:t xml:space="preserve"> A deletion or an amendment leaves no record that it occurred or of who performed it.</w:t>
      </w:r>
    </w:p>
    <w:p>
      <w:pPr>
        <w:spacing w:line="360" w:lineRule="auto" w:after="80"/>
        <w:ind w:left="936" w:hanging="432"/>
        <w:jc w:val="both"/>
      </w:pPr>
      <w:r>
        <w:rPr>
          <w:rFonts w:ascii="Times New Roman" w:hAnsi="Times New Roman" w:cs="Times New Roman" w:eastAsia="Times New Roman"/>
          <w:b w:val="0"/>
          <w:i w:val="0"/>
          <w:sz w:val="22"/>
        </w:rPr>
        <w:t>6.</w:t>
        <w:tab/>
      </w:r>
      <w:r>
        <w:rPr>
          <w:rFonts w:ascii="Times New Roman" w:hAnsi="Times New Roman" w:cs="Times New Roman" w:eastAsia="Times New Roman"/>
          <w:b/>
          <w:i w:val="0"/>
          <w:sz w:val="22"/>
        </w:rPr>
        <w:t>Single-operator assumption.</w:t>
      </w:r>
      <w:r>
        <w:rPr>
          <w:rFonts w:ascii="Times New Roman" w:hAnsi="Times New Roman" w:cs="Times New Roman" w:eastAsia="Times New Roman"/>
          <w:b w:val="0"/>
          <w:i w:val="0"/>
          <w:sz w:val="22"/>
        </w:rPr>
        <w:t xml:space="preserve"> Two people editing the same record simultaneously will overwrite one another without warning. This was never exercised in testing because the system is not intended for it.</w:t>
      </w:r>
    </w:p>
    <w:p>
      <w:pPr>
        <w:spacing w:line="360" w:lineRule="auto" w:after="80"/>
        <w:ind w:left="936" w:hanging="432"/>
        <w:jc w:val="both"/>
      </w:pPr>
      <w:r>
        <w:rPr>
          <w:rFonts w:ascii="Times New Roman" w:hAnsi="Times New Roman" w:cs="Times New Roman" w:eastAsia="Times New Roman"/>
          <w:b w:val="0"/>
          <w:i w:val="0"/>
          <w:sz w:val="22"/>
        </w:rPr>
        <w:t>7.</w:t>
        <w:tab/>
      </w:r>
      <w:r>
        <w:rPr>
          <w:rFonts w:ascii="Times New Roman" w:hAnsi="Times New Roman" w:cs="Times New Roman" w:eastAsia="Times New Roman"/>
          <w:b/>
          <w:i w:val="0"/>
          <w:sz w:val="22"/>
        </w:rPr>
        <w:t>No printed output.</w:t>
      </w:r>
      <w:r>
        <w:rPr>
          <w:rFonts w:ascii="Times New Roman" w:hAnsi="Times New Roman" w:cs="Times New Roman" w:eastAsia="Times New Roman"/>
          <w:b w:val="0"/>
          <w:i w:val="0"/>
          <w:sz w:val="22"/>
        </w:rPr>
        <w:t xml:space="preserve"> There are no issue slips, no overdue lists and no printable catalogue.</w:t>
      </w:r>
    </w:p>
    <w:p>
      <w:pPr>
        <w:spacing w:line="360" w:lineRule="auto" w:after="80"/>
        <w:ind w:left="936" w:hanging="432"/>
        <w:jc w:val="both"/>
      </w:pPr>
      <w:r>
        <w:rPr>
          <w:rFonts w:ascii="Times New Roman" w:hAnsi="Times New Roman" w:cs="Times New Roman" w:eastAsia="Times New Roman"/>
          <w:b w:val="0"/>
          <w:i w:val="0"/>
          <w:sz w:val="22"/>
        </w:rPr>
        <w:t>8.</w:t>
        <w:tab/>
      </w:r>
      <w:r>
        <w:rPr>
          <w:rFonts w:ascii="Times New Roman" w:hAnsi="Times New Roman" w:cs="Times New Roman" w:eastAsia="Times New Roman"/>
          <w:b/>
          <w:i w:val="0"/>
          <w:sz w:val="22"/>
        </w:rPr>
        <w:t>Books only.</w:t>
      </w:r>
      <w:r>
        <w:rPr>
          <w:rFonts w:ascii="Times New Roman" w:hAnsi="Times New Roman" w:cs="Times New Roman" w:eastAsia="Times New Roman"/>
          <w:b w:val="0"/>
          <w:i w:val="0"/>
          <w:sz w:val="22"/>
        </w:rPr>
        <w:t xml:space="preserve"> Periodicals, journals, theses and audio-visual material are not modelled.</w:t>
      </w:r>
    </w:p>
    <w:p>
      <w:pPr>
        <w:spacing w:line="360" w:lineRule="auto" w:after="80"/>
        <w:ind w:left="936" w:hanging="432"/>
        <w:jc w:val="both"/>
      </w:pPr>
      <w:r>
        <w:rPr>
          <w:rFonts w:ascii="Times New Roman" w:hAnsi="Times New Roman" w:cs="Times New Roman" w:eastAsia="Times New Roman"/>
          <w:b w:val="0"/>
          <w:i w:val="0"/>
          <w:sz w:val="22"/>
        </w:rPr>
        <w:t>9.</w:t>
        <w:tab/>
      </w:r>
      <w:r>
        <w:rPr>
          <w:rFonts w:ascii="Times New Roman" w:hAnsi="Times New Roman" w:cs="Times New Roman" w:eastAsia="Times New Roman"/>
          <w:b/>
          <w:i w:val="0"/>
          <w:sz w:val="22"/>
        </w:rPr>
        <w:t>Manual backup.</w:t>
      </w:r>
      <w:r>
        <w:rPr>
          <w:rFonts w:ascii="Times New Roman" w:hAnsi="Times New Roman" w:cs="Times New Roman" w:eastAsia="Times New Roman"/>
          <w:b w:val="0"/>
          <w:i w:val="0"/>
          <w:sz w:val="22"/>
        </w:rPr>
        <w:t xml:space="preserve"> Backups are taken by the operator running a command; nothing happens automatically, and a librarian who forgets is unprotected.</w:t>
      </w:r>
    </w:p>
    <w:p>
      <w:pPr>
        <w:spacing w:line="360" w:lineRule="auto" w:after="80"/>
        <w:ind w:left="936" w:hanging="432"/>
        <w:jc w:val="both"/>
      </w:pPr>
      <w:r>
        <w:rPr>
          <w:rFonts w:ascii="Times New Roman" w:hAnsi="Times New Roman" w:cs="Times New Roman" w:eastAsia="Times New Roman"/>
          <w:b w:val="0"/>
          <w:i w:val="0"/>
          <w:sz w:val="22"/>
        </w:rPr>
        <w:t>10.</w:t>
        <w:tab/>
      </w:r>
      <w:r>
        <w:rPr>
          <w:rFonts w:ascii="Times New Roman" w:hAnsi="Times New Roman" w:cs="Times New Roman" w:eastAsia="Times New Roman"/>
          <w:b/>
          <w:i w:val="0"/>
          <w:sz w:val="22"/>
        </w:rPr>
        <w:t>No borrower-facing access.</w:t>
      </w:r>
      <w:r>
        <w:rPr>
          <w:rFonts w:ascii="Times New Roman" w:hAnsi="Times New Roman" w:cs="Times New Roman" w:eastAsia="Times New Roman"/>
          <w:b w:val="0"/>
          <w:i w:val="0"/>
          <w:sz w:val="22"/>
        </w:rPr>
        <w:t xml:space="preserve"> Students cannot search the catalogue themselves; every enquiry still passes through the librarian.</w:t>
      </w:r>
    </w:p>
    <w:p>
      <w:pPr>
        <w:pStyle w:val="Heading2"/>
      </w:pPr>
      <w:r>
        <w:rPr>
          <w:rFonts w:ascii="Times New Roman" w:hAnsi="Times New Roman" w:cs="Times New Roman" w:eastAsia="Times New Roman"/>
          <w:b/>
          <w:i w:val="0"/>
          <w:sz w:val="26"/>
        </w:rPr>
        <w:t>8.4  Future Enhancements</w:t>
      </w:r>
    </w:p>
    <w:p>
      <w:pPr>
        <w:spacing w:line="360" w:lineRule="auto" w:after="120" w:before="0"/>
        <w:jc w:val="both"/>
      </w:pPr>
      <w:r>
        <w:rPr>
          <w:rFonts w:ascii="Times New Roman" w:hAnsi="Times New Roman" w:cs="Times New Roman" w:eastAsia="Times New Roman"/>
          <w:b w:val="0"/>
          <w:i w:val="0"/>
          <w:sz w:val="22"/>
        </w:rPr>
        <w:t>The enhancements below are ordered by the ratio of value delivered to effort required, as judged after four weeks of the system being in use.</w:t>
      </w:r>
    </w:p>
    <w:p>
      <w:pPr>
        <w:spacing w:line="360" w:lineRule="auto" w:after="80"/>
        <w:ind w:left="432"/>
        <w:jc w:val="both"/>
      </w:pPr>
      <w:r>
        <w:rPr>
          <w:rFonts w:ascii="Times New Roman" w:hAnsi="Times New Roman" w:cs="Times New Roman" w:eastAsia="Times New Roman"/>
          <w:b/>
          <w:i w:val="0"/>
          <w:sz w:val="22"/>
        </w:rPr>
        <w:t xml:space="preserve">1. Copy-level circulation (high value, moderate effort):  </w:t>
      </w:r>
      <w:r>
        <w:rPr>
          <w:rFonts w:ascii="Times New Roman" w:hAnsi="Times New Roman" w:cs="Times New Roman" w:eastAsia="Times New Roman"/>
          <w:b w:val="0"/>
          <w:i w:val="0"/>
          <w:sz w:val="22"/>
        </w:rPr>
        <w:t>Replace the single copies integer with an array of copy records, each carrying its own accession number and its own borrower. This removes the most significant present limitation and would allow a title to be partly issued and partly available. It is listed first because it is the change the librarian asked for within the first week of use.</w:t>
      </w:r>
    </w:p>
    <w:p>
      <w:pPr>
        <w:spacing w:line="360" w:lineRule="auto" w:after="80"/>
        <w:ind w:left="432"/>
        <w:jc w:val="both"/>
      </w:pPr>
      <w:r>
        <w:rPr>
          <w:rFonts w:ascii="Times New Roman" w:hAnsi="Times New Roman" w:cs="Times New Roman" w:eastAsia="Times New Roman"/>
          <w:b/>
          <w:i w:val="0"/>
          <w:sz w:val="22"/>
        </w:rPr>
        <w:t xml:space="preserve">2. Member records (high value, moderate effort):  </w:t>
      </w:r>
      <w:r>
        <w:rPr>
          <w:rFonts w:ascii="Times New Roman" w:hAnsi="Times New Roman" w:cs="Times New Roman" w:eastAsia="Times New Roman"/>
          <w:b w:val="0"/>
          <w:i w:val="0"/>
          <w:sz w:val="22"/>
        </w:rPr>
        <w:t>Introduce a members collection holding a name, a membership number, a class or department and a contact address, and replace the free-text borrower name with a reference to it. This makes the question “which books does this person hold?” a single query, and it eliminates the inconsistent-spelling problem that the manual system suffered from and that the present version has inherited.</w:t>
      </w:r>
    </w:p>
    <w:p>
      <w:pPr>
        <w:spacing w:line="360" w:lineRule="auto" w:after="80"/>
        <w:ind w:left="432"/>
        <w:jc w:val="both"/>
      </w:pPr>
      <w:r>
        <w:rPr>
          <w:rFonts w:ascii="Times New Roman" w:hAnsi="Times New Roman" w:cs="Times New Roman" w:eastAsia="Times New Roman"/>
          <w:b/>
          <w:i w:val="0"/>
          <w:sz w:val="22"/>
        </w:rPr>
        <w:t xml:space="preserve">3. Due dates and overdue reporting (high value, low effort):  </w:t>
      </w:r>
      <w:r>
        <w:rPr>
          <w:rFonts w:ascii="Times New Roman" w:hAnsi="Times New Roman" w:cs="Times New Roman" w:eastAsia="Times New Roman"/>
          <w:b w:val="0"/>
          <w:i w:val="0"/>
          <w:sz w:val="22"/>
        </w:rPr>
        <w:t>Store a due date computed from a configurable loan period at the moment of issue, and add a filter showing overdue books. Fine calculation follows naturally once due dates exist.</w:t>
      </w:r>
    </w:p>
    <w:p>
      <w:pPr>
        <w:spacing w:line="360" w:lineRule="auto" w:after="80"/>
        <w:ind w:left="432"/>
        <w:jc w:val="both"/>
      </w:pPr>
      <w:r>
        <w:rPr>
          <w:rFonts w:ascii="Times New Roman" w:hAnsi="Times New Roman" w:cs="Times New Roman" w:eastAsia="Times New Roman"/>
          <w:b/>
          <w:i w:val="0"/>
          <w:sz w:val="22"/>
        </w:rPr>
        <w:t xml:space="preserve">4. Authentication and roles (high value, moderate effort):  </w:t>
      </w:r>
      <w:r>
        <w:rPr>
          <w:rFonts w:ascii="Times New Roman" w:hAnsi="Times New Roman" w:cs="Times New Roman" w:eastAsia="Times New Roman"/>
          <w:b w:val="0"/>
          <w:i w:val="0"/>
          <w:sz w:val="22"/>
        </w:rPr>
        <w:t>Introduce a login and at least two roles: a librarian who may modify the catalogue, and a read-only role for borrowers. This is a prerequisite for the borrower-facing search below.</w:t>
      </w:r>
    </w:p>
    <w:p>
      <w:pPr>
        <w:spacing w:line="360" w:lineRule="auto" w:after="80"/>
        <w:ind w:left="432"/>
        <w:jc w:val="both"/>
      </w:pPr>
      <w:r>
        <w:rPr>
          <w:rFonts w:ascii="Times New Roman" w:hAnsi="Times New Roman" w:cs="Times New Roman" w:eastAsia="Times New Roman"/>
          <w:b/>
          <w:i w:val="0"/>
          <w:sz w:val="22"/>
        </w:rPr>
        <w:t xml:space="preserve">5. Borrower search terminal (high value, low effort once roles exist):  </w:t>
      </w:r>
      <w:r>
        <w:rPr>
          <w:rFonts w:ascii="Times New Roman" w:hAnsi="Times New Roman" w:cs="Times New Roman" w:eastAsia="Times New Roman"/>
          <w:b w:val="0"/>
          <w:i w:val="0"/>
          <w:sz w:val="22"/>
        </w:rPr>
        <w:t>A read-only search screen on a second machine in the reading room, so that borrowers can check availability themselves. Ninety-four per cent of the students surveyed said they would use one.</w:t>
      </w:r>
    </w:p>
    <w:p>
      <w:pPr>
        <w:spacing w:line="360" w:lineRule="auto" w:after="80"/>
        <w:ind w:left="432"/>
        <w:jc w:val="both"/>
      </w:pPr>
      <w:r>
        <w:rPr>
          <w:rFonts w:ascii="Times New Roman" w:hAnsi="Times New Roman" w:cs="Times New Roman" w:eastAsia="Times New Roman"/>
          <w:b/>
          <w:i w:val="0"/>
          <w:sz w:val="22"/>
        </w:rPr>
        <w:t xml:space="preserve">6. Automatic scheduled backup (moderate value, low effort):  </w:t>
      </w:r>
      <w:r>
        <w:rPr>
          <w:rFonts w:ascii="Times New Roman" w:hAnsi="Times New Roman" w:cs="Times New Roman" w:eastAsia="Times New Roman"/>
          <w:b w:val="0"/>
          <w:i w:val="0"/>
          <w:sz w:val="22"/>
        </w:rPr>
        <w:t>A scheduled task running mongodump nightly to a second drive, removing the dependence on the librarian remembering.</w:t>
      </w:r>
    </w:p>
    <w:p>
      <w:pPr>
        <w:spacing w:line="360" w:lineRule="auto" w:after="80"/>
        <w:ind w:left="432"/>
        <w:jc w:val="both"/>
      </w:pPr>
      <w:r>
        <w:rPr>
          <w:rFonts w:ascii="Times New Roman" w:hAnsi="Times New Roman" w:cs="Times New Roman" w:eastAsia="Times New Roman"/>
          <w:b/>
          <w:i w:val="0"/>
          <w:sz w:val="22"/>
        </w:rPr>
        <w:t xml:space="preserve">7. Duplicate detection on ISBN (moderate value, low effort):  </w:t>
      </w:r>
      <w:r>
        <w:rPr>
          <w:rFonts w:ascii="Times New Roman" w:hAnsi="Times New Roman" w:cs="Times New Roman" w:eastAsia="Times New Roman"/>
          <w:b w:val="0"/>
          <w:i w:val="0"/>
          <w:sz w:val="22"/>
        </w:rPr>
        <w:t>A uniqueness constraint on non-empty ISBN values, with a warning when a title is registered whose ISBN already exists. This would complete the tenth objective of Section 1.3.</w:t>
      </w:r>
    </w:p>
    <w:p>
      <w:pPr>
        <w:spacing w:line="360" w:lineRule="auto" w:after="80"/>
        <w:ind w:left="432"/>
        <w:jc w:val="both"/>
      </w:pPr>
      <w:r>
        <w:rPr>
          <w:rFonts w:ascii="Times New Roman" w:hAnsi="Times New Roman" w:cs="Times New Roman" w:eastAsia="Times New Roman"/>
          <w:b/>
          <w:i w:val="0"/>
          <w:sz w:val="22"/>
        </w:rPr>
        <w:t xml:space="preserve">8. Printed output (moderate value, low effort):  </w:t>
      </w:r>
      <w:r>
        <w:rPr>
          <w:rFonts w:ascii="Times New Roman" w:hAnsi="Times New Roman" w:cs="Times New Roman" w:eastAsia="Times New Roman"/>
          <w:b w:val="0"/>
          <w:i w:val="0"/>
          <w:sz w:val="22"/>
        </w:rPr>
        <w:t>Issue slips, an overdue list and a printable shelf-order catalogue for stock verification.</w:t>
      </w:r>
    </w:p>
    <w:p>
      <w:pPr>
        <w:spacing w:line="360" w:lineRule="auto" w:after="80"/>
        <w:ind w:left="432"/>
        <w:jc w:val="both"/>
      </w:pPr>
      <w:r>
        <w:rPr>
          <w:rFonts w:ascii="Times New Roman" w:hAnsi="Times New Roman" w:cs="Times New Roman" w:eastAsia="Times New Roman"/>
          <w:b/>
          <w:i w:val="0"/>
          <w:sz w:val="22"/>
        </w:rPr>
        <w:t xml:space="preserve">9. Barcode scanning (moderate value, high effort):  </w:t>
      </w:r>
      <w:r>
        <w:rPr>
          <w:rFonts w:ascii="Times New Roman" w:hAnsi="Times New Roman" w:cs="Times New Roman" w:eastAsia="Times New Roman"/>
          <w:b w:val="0"/>
          <w:i w:val="0"/>
          <w:sz w:val="22"/>
        </w:rPr>
        <w:t>Reading the accession number from a barcode at issue and return, which would cut the transaction time further and remove the remaining transcription errors.</w:t>
      </w:r>
    </w:p>
    <w:p>
      <w:pPr>
        <w:spacing w:line="360" w:lineRule="auto" w:after="80"/>
        <w:ind w:left="432"/>
        <w:jc w:val="both"/>
      </w:pPr>
      <w:r>
        <w:rPr>
          <w:rFonts w:ascii="Times New Roman" w:hAnsi="Times New Roman" w:cs="Times New Roman" w:eastAsia="Times New Roman"/>
          <w:b/>
          <w:i w:val="0"/>
          <w:sz w:val="22"/>
        </w:rPr>
        <w:t xml:space="preserve">10. Audit trail (moderate value, moderate effort):  </w:t>
      </w:r>
      <w:r>
        <w:rPr>
          <w:rFonts w:ascii="Times New Roman" w:hAnsi="Times New Roman" w:cs="Times New Roman" w:eastAsia="Times New Roman"/>
          <w:b w:val="0"/>
          <w:i w:val="0"/>
          <w:sz w:val="22"/>
        </w:rPr>
        <w:t>An append-only log of every create, update and delete, with a timestamp and the identity of the operator, becoming meaningful once authentication exists.</w:t>
      </w:r>
    </w:p>
    <w:p>
      <w:pPr>
        <w:spacing w:line="360" w:lineRule="auto" w:after="80"/>
        <w:ind w:left="432"/>
        <w:jc w:val="both"/>
      </w:pPr>
      <w:r>
        <w:rPr>
          <w:rFonts w:ascii="Times New Roman" w:hAnsi="Times New Roman" w:cs="Times New Roman" w:eastAsia="Times New Roman"/>
          <w:b/>
          <w:i w:val="0"/>
          <w:sz w:val="22"/>
        </w:rPr>
        <w:t xml:space="preserve">11. Import and export (low value, low effort):  </w:t>
      </w:r>
      <w:r>
        <w:rPr>
          <w:rFonts w:ascii="Times New Roman" w:hAnsi="Times New Roman" w:cs="Times New Roman" w:eastAsia="Times New Roman"/>
          <w:b w:val="0"/>
          <w:i w:val="0"/>
          <w:sz w:val="22"/>
        </w:rPr>
        <w:t>Bulk import from a spreadsheet, which would have saved a week of typing during the changeover described in Section 6.9, and export for reporting.</w:t>
      </w:r>
    </w:p>
    <w:p>
      <w:pPr>
        <w:spacing w:line="360" w:lineRule="auto" w:after="80"/>
        <w:ind w:left="432"/>
        <w:jc w:val="both"/>
      </w:pPr>
      <w:r>
        <w:rPr>
          <w:rFonts w:ascii="Times New Roman" w:hAnsi="Times New Roman" w:cs="Times New Roman" w:eastAsia="Times New Roman"/>
          <w:b/>
          <w:i w:val="0"/>
          <w:sz w:val="22"/>
        </w:rPr>
        <w:t xml:space="preserve">12. Support for non-book material (low value, high effort):  </w:t>
      </w:r>
      <w:r>
        <w:rPr>
          <w:rFonts w:ascii="Times New Roman" w:hAnsi="Times New Roman" w:cs="Times New Roman" w:eastAsia="Times New Roman"/>
          <w:b w:val="0"/>
          <w:i w:val="0"/>
          <w:sz w:val="22"/>
        </w:rPr>
        <w:t>Extending the model to periodicals, journals and audio-visual media, each of which has its own cataloguing conventions.</w:t>
      </w:r>
    </w:p>
    <w:p>
      <w:pPr>
        <w:pStyle w:val="Heading2"/>
      </w:pPr>
      <w:r>
        <w:rPr>
          <w:rFonts w:ascii="Times New Roman" w:hAnsi="Times New Roman" w:cs="Times New Roman" w:eastAsia="Times New Roman"/>
          <w:b/>
          <w:i w:val="0"/>
          <w:sz w:val="26"/>
        </w:rPr>
        <w:t>8.5  Closing Remarks</w:t>
      </w:r>
    </w:p>
    <w:p>
      <w:pPr>
        <w:spacing w:line="360" w:lineRule="auto" w:after="160" w:before="0"/>
        <w:jc w:val="both"/>
      </w:pPr>
      <w:r>
        <w:rPr>
          <w:rFonts w:ascii="Times New Roman" w:hAnsi="Times New Roman" w:cs="Times New Roman" w:eastAsia="Times New Roman"/>
          <w:b w:val="0"/>
          <w:i w:val="0"/>
          <w:sz w:val="22"/>
        </w:rPr>
        <w:t>The system described in this report is small, and its smallness is deliberate. It does seven things, and it does them quickly, reliably and without asking the librarian to learn anything about databases. It has replaced four registers with one screen, and it has turned the most frequent operation in the library from a three-minute walk between two ledgers into a moment's typing. The enhancements listed above will make it a larger system; whether they will make it a better one depends entirely on whether they are added for reasons as well evidenced as the ones that produced this version.</w:t>
      </w:r>
    </w:p>
    <w:p>
      <w:r>
        <w:br w:type="page"/>
      </w:r>
    </w:p>
    <w:p>
      <w:pPr>
        <w:pStyle w:val="Heading1"/>
        <w:spacing w:after="320"/>
        <w:jc w:val="center"/>
      </w:pPr>
      <w:r>
        <w:rPr>
          <w:rFonts w:ascii="Times New Roman" w:hAnsi="Times New Roman" w:cs="Times New Roman" w:eastAsia="Times New Roman"/>
          <w:b/>
          <w:i w:val="0"/>
          <w:sz w:val="32"/>
        </w:rPr>
        <w:t>REFERENCES</w:t>
      </w:r>
    </w:p>
    <w:p>
      <w:pPr>
        <w:spacing w:line="360" w:lineRule="auto" w:after="80"/>
        <w:ind w:left="936" w:hanging="432"/>
        <w:jc w:val="both"/>
      </w:pPr>
      <w:r>
        <w:rPr>
          <w:rFonts w:ascii="Times New Roman" w:hAnsi="Times New Roman" w:cs="Times New Roman" w:eastAsia="Times New Roman"/>
          <w:b w:val="0"/>
          <w:i w:val="0"/>
          <w:sz w:val="22"/>
        </w:rPr>
        <w:t>1.</w:t>
        <w:tab/>
        <w:t xml:space="preserve">IEEE Computer Society, </w:t>
      </w:r>
      <w:r>
        <w:rPr>
          <w:rFonts w:ascii="Times New Roman" w:hAnsi="Times New Roman" w:cs="Times New Roman" w:eastAsia="Times New Roman"/>
          <w:b/>
          <w:i w:val="0"/>
          <w:sz w:val="22"/>
        </w:rPr>
        <w:t>IEEE Std 830-1998: Recommended Practice for Software Requirements Specifications</w:t>
      </w:r>
      <w:r>
        <w:rPr>
          <w:rFonts w:ascii="Times New Roman" w:hAnsi="Times New Roman" w:cs="Times New Roman" w:eastAsia="Times New Roman"/>
          <w:b w:val="0"/>
          <w:i w:val="0"/>
          <w:sz w:val="22"/>
        </w:rPr>
        <w:t>, Institute of Electrical and Electronics Engineers, New York, 1998.</w:t>
      </w:r>
    </w:p>
    <w:p>
      <w:pPr>
        <w:spacing w:line="360" w:lineRule="auto" w:after="80"/>
        <w:ind w:left="936" w:hanging="432"/>
        <w:jc w:val="both"/>
      </w:pPr>
      <w:r>
        <w:rPr>
          <w:rFonts w:ascii="Times New Roman" w:hAnsi="Times New Roman" w:cs="Times New Roman" w:eastAsia="Times New Roman"/>
          <w:b w:val="0"/>
          <w:i w:val="0"/>
          <w:sz w:val="22"/>
        </w:rPr>
        <w:t>2.</w:t>
        <w:tab/>
        <w:t xml:space="preserve">R. S. Pressman and B. R. Maxim, </w:t>
      </w:r>
      <w:r>
        <w:rPr>
          <w:rFonts w:ascii="Times New Roman" w:hAnsi="Times New Roman" w:cs="Times New Roman" w:eastAsia="Times New Roman"/>
          <w:b/>
          <w:i w:val="0"/>
          <w:sz w:val="22"/>
        </w:rPr>
        <w:t>Software Engineering: A Practitioner's Approach</w:t>
      </w:r>
      <w:r>
        <w:rPr>
          <w:rFonts w:ascii="Times New Roman" w:hAnsi="Times New Roman" w:cs="Times New Roman" w:eastAsia="Times New Roman"/>
          <w:b w:val="0"/>
          <w:i w:val="0"/>
          <w:sz w:val="22"/>
        </w:rPr>
        <w:t>, 9th ed., McGraw-Hill Education, New York, 2019.</w:t>
      </w:r>
    </w:p>
    <w:p>
      <w:pPr>
        <w:spacing w:line="360" w:lineRule="auto" w:after="80"/>
        <w:ind w:left="936" w:hanging="432"/>
        <w:jc w:val="both"/>
      </w:pPr>
      <w:r>
        <w:rPr>
          <w:rFonts w:ascii="Times New Roman" w:hAnsi="Times New Roman" w:cs="Times New Roman" w:eastAsia="Times New Roman"/>
          <w:b w:val="0"/>
          <w:i w:val="0"/>
          <w:sz w:val="22"/>
        </w:rPr>
        <w:t>3.</w:t>
        <w:tab/>
        <w:t xml:space="preserve">I. Sommerville, </w:t>
      </w:r>
      <w:r>
        <w:rPr>
          <w:rFonts w:ascii="Times New Roman" w:hAnsi="Times New Roman" w:cs="Times New Roman" w:eastAsia="Times New Roman"/>
          <w:b/>
          <w:i w:val="0"/>
          <w:sz w:val="22"/>
        </w:rPr>
        <w:t>Software Engineering</w:t>
      </w:r>
      <w:r>
        <w:rPr>
          <w:rFonts w:ascii="Times New Roman" w:hAnsi="Times New Roman" w:cs="Times New Roman" w:eastAsia="Times New Roman"/>
          <w:b w:val="0"/>
          <w:i w:val="0"/>
          <w:sz w:val="22"/>
        </w:rPr>
        <w:t>, 10th ed., Pearson Education, Harlow, 2016.</w:t>
      </w:r>
    </w:p>
    <w:p>
      <w:pPr>
        <w:spacing w:line="360" w:lineRule="auto" w:after="80"/>
        <w:ind w:left="936" w:hanging="432"/>
        <w:jc w:val="both"/>
      </w:pPr>
      <w:r>
        <w:rPr>
          <w:rFonts w:ascii="Times New Roman" w:hAnsi="Times New Roman" w:cs="Times New Roman" w:eastAsia="Times New Roman"/>
          <w:b w:val="0"/>
          <w:i w:val="0"/>
          <w:sz w:val="22"/>
        </w:rPr>
        <w:t>4.</w:t>
        <w:tab/>
        <w:t xml:space="preserve">E. Yourdon, </w:t>
      </w:r>
      <w:r>
        <w:rPr>
          <w:rFonts w:ascii="Times New Roman" w:hAnsi="Times New Roman" w:cs="Times New Roman" w:eastAsia="Times New Roman"/>
          <w:b/>
          <w:i w:val="0"/>
          <w:sz w:val="22"/>
        </w:rPr>
        <w:t>Modern Structured Analysis</w:t>
      </w:r>
      <w:r>
        <w:rPr>
          <w:rFonts w:ascii="Times New Roman" w:hAnsi="Times New Roman" w:cs="Times New Roman" w:eastAsia="Times New Roman"/>
          <w:b w:val="0"/>
          <w:i w:val="0"/>
          <w:sz w:val="22"/>
        </w:rPr>
        <w:t>, Prentice Hall, Englewood Cliffs, 1989.</w:t>
      </w:r>
    </w:p>
    <w:p>
      <w:pPr>
        <w:spacing w:line="360" w:lineRule="auto" w:after="80"/>
        <w:ind w:left="936" w:hanging="432"/>
        <w:jc w:val="both"/>
      </w:pPr>
      <w:r>
        <w:rPr>
          <w:rFonts w:ascii="Times New Roman" w:hAnsi="Times New Roman" w:cs="Times New Roman" w:eastAsia="Times New Roman"/>
          <w:b w:val="0"/>
          <w:i w:val="0"/>
          <w:sz w:val="22"/>
        </w:rPr>
        <w:t>5.</w:t>
        <w:tab/>
        <w:t xml:space="preserve">T. DeMarco, </w:t>
      </w:r>
      <w:r>
        <w:rPr>
          <w:rFonts w:ascii="Times New Roman" w:hAnsi="Times New Roman" w:cs="Times New Roman" w:eastAsia="Times New Roman"/>
          <w:b/>
          <w:i w:val="0"/>
          <w:sz w:val="22"/>
        </w:rPr>
        <w:t>Structured Analysis and System Specification</w:t>
      </w:r>
      <w:r>
        <w:rPr>
          <w:rFonts w:ascii="Times New Roman" w:hAnsi="Times New Roman" w:cs="Times New Roman" w:eastAsia="Times New Roman"/>
          <w:b w:val="0"/>
          <w:i w:val="0"/>
          <w:sz w:val="22"/>
        </w:rPr>
        <w:t>, Yourdon Press, New York, 1979.</w:t>
      </w:r>
    </w:p>
    <w:p>
      <w:pPr>
        <w:spacing w:line="360" w:lineRule="auto" w:after="80"/>
        <w:ind w:left="936" w:hanging="432"/>
        <w:jc w:val="both"/>
      </w:pPr>
      <w:r>
        <w:rPr>
          <w:rFonts w:ascii="Times New Roman" w:hAnsi="Times New Roman" w:cs="Times New Roman" w:eastAsia="Times New Roman"/>
          <w:b w:val="0"/>
          <w:i w:val="0"/>
          <w:sz w:val="22"/>
        </w:rPr>
        <w:t>6.</w:t>
        <w:tab/>
        <w:t xml:space="preserve">A. Silberschatz, H. F. Korth and S. Sudarshan, </w:t>
      </w:r>
      <w:r>
        <w:rPr>
          <w:rFonts w:ascii="Times New Roman" w:hAnsi="Times New Roman" w:cs="Times New Roman" w:eastAsia="Times New Roman"/>
          <w:b/>
          <w:i w:val="0"/>
          <w:sz w:val="22"/>
        </w:rPr>
        <w:t>Database System Concepts</w:t>
      </w:r>
      <w:r>
        <w:rPr>
          <w:rFonts w:ascii="Times New Roman" w:hAnsi="Times New Roman" w:cs="Times New Roman" w:eastAsia="Times New Roman"/>
          <w:b w:val="0"/>
          <w:i w:val="0"/>
          <w:sz w:val="22"/>
        </w:rPr>
        <w:t>, 7th ed., McGraw-Hill Education, New York, 2019.</w:t>
      </w:r>
    </w:p>
    <w:p>
      <w:pPr>
        <w:spacing w:line="360" w:lineRule="auto" w:after="80"/>
        <w:ind w:left="936" w:hanging="432"/>
        <w:jc w:val="both"/>
      </w:pPr>
      <w:r>
        <w:rPr>
          <w:rFonts w:ascii="Times New Roman" w:hAnsi="Times New Roman" w:cs="Times New Roman" w:eastAsia="Times New Roman"/>
          <w:b w:val="0"/>
          <w:i w:val="0"/>
          <w:sz w:val="22"/>
        </w:rPr>
        <w:t>7.</w:t>
        <w:tab/>
        <w:t xml:space="preserve">S. Bradshaw, E. Brazil and K. Chodorow, </w:t>
      </w:r>
      <w:r>
        <w:rPr>
          <w:rFonts w:ascii="Times New Roman" w:hAnsi="Times New Roman" w:cs="Times New Roman" w:eastAsia="Times New Roman"/>
          <w:b/>
          <w:i w:val="0"/>
          <w:sz w:val="22"/>
        </w:rPr>
        <w:t>MongoDB: The Definitive Guide</w:t>
      </w:r>
      <w:r>
        <w:rPr>
          <w:rFonts w:ascii="Times New Roman" w:hAnsi="Times New Roman" w:cs="Times New Roman" w:eastAsia="Times New Roman"/>
          <w:b w:val="0"/>
          <w:i w:val="0"/>
          <w:sz w:val="22"/>
        </w:rPr>
        <w:t>, 3rd ed., O'Reilly Media, Sebastopol, 2019.</w:t>
      </w:r>
    </w:p>
    <w:p>
      <w:pPr>
        <w:spacing w:line="360" w:lineRule="auto" w:after="80"/>
        <w:ind w:left="936" w:hanging="432"/>
        <w:jc w:val="both"/>
      </w:pPr>
      <w:r>
        <w:rPr>
          <w:rFonts w:ascii="Times New Roman" w:hAnsi="Times New Roman" w:cs="Times New Roman" w:eastAsia="Times New Roman"/>
          <w:b w:val="0"/>
          <w:i w:val="0"/>
          <w:sz w:val="22"/>
        </w:rPr>
        <w:t>8.</w:t>
        <w:tab/>
        <w:t xml:space="preserve">K. E. Kendall and J. E. Kendall, </w:t>
      </w:r>
      <w:r>
        <w:rPr>
          <w:rFonts w:ascii="Times New Roman" w:hAnsi="Times New Roman" w:cs="Times New Roman" w:eastAsia="Times New Roman"/>
          <w:b/>
          <w:i w:val="0"/>
          <w:sz w:val="22"/>
        </w:rPr>
        <w:t>Systems Analysis and Design</w:t>
      </w:r>
      <w:r>
        <w:rPr>
          <w:rFonts w:ascii="Times New Roman" w:hAnsi="Times New Roman" w:cs="Times New Roman" w:eastAsia="Times New Roman"/>
          <w:b w:val="0"/>
          <w:i w:val="0"/>
          <w:sz w:val="22"/>
        </w:rPr>
        <w:t>, 10th ed., Pearson Education, Harlow, 2019.</w:t>
      </w:r>
    </w:p>
    <w:p>
      <w:pPr>
        <w:spacing w:line="360" w:lineRule="auto" w:after="80"/>
        <w:ind w:left="936" w:hanging="432"/>
        <w:jc w:val="both"/>
      </w:pPr>
      <w:r>
        <w:rPr>
          <w:rFonts w:ascii="Times New Roman" w:hAnsi="Times New Roman" w:cs="Times New Roman" w:eastAsia="Times New Roman"/>
          <w:b w:val="0"/>
          <w:i w:val="0"/>
          <w:sz w:val="22"/>
        </w:rPr>
        <w:t>9.</w:t>
        <w:tab/>
        <w:t xml:space="preserve">Vercel Inc., </w:t>
      </w:r>
      <w:r>
        <w:rPr>
          <w:rFonts w:ascii="Times New Roman" w:hAnsi="Times New Roman" w:cs="Times New Roman" w:eastAsia="Times New Roman"/>
          <w:b/>
          <w:i w:val="0"/>
          <w:sz w:val="22"/>
        </w:rPr>
        <w:t>Next.js Documentation — App Router</w:t>
      </w:r>
      <w:r>
        <w:rPr>
          <w:rFonts w:ascii="Times New Roman" w:hAnsi="Times New Roman" w:cs="Times New Roman" w:eastAsia="Times New Roman"/>
          <w:b w:val="0"/>
          <w:i w:val="0"/>
          <w:sz w:val="22"/>
        </w:rPr>
        <w:t>, available at nextjs.org/docs, accessed August 2026.</w:t>
      </w:r>
    </w:p>
    <w:p>
      <w:pPr>
        <w:spacing w:line="360" w:lineRule="auto" w:after="80"/>
        <w:ind w:left="936" w:hanging="432"/>
        <w:jc w:val="both"/>
      </w:pPr>
      <w:r>
        <w:rPr>
          <w:rFonts w:ascii="Times New Roman" w:hAnsi="Times New Roman" w:cs="Times New Roman" w:eastAsia="Times New Roman"/>
          <w:b w:val="0"/>
          <w:i w:val="0"/>
          <w:sz w:val="22"/>
        </w:rPr>
        <w:t>10.</w:t>
        <w:tab/>
        <w:t xml:space="preserve">Meta Platforms Inc., </w:t>
      </w:r>
      <w:r>
        <w:rPr>
          <w:rFonts w:ascii="Times New Roman" w:hAnsi="Times New Roman" w:cs="Times New Roman" w:eastAsia="Times New Roman"/>
          <w:b/>
          <w:i w:val="0"/>
          <w:sz w:val="22"/>
        </w:rPr>
        <w:t>React Documentation — Hooks Reference</w:t>
      </w:r>
      <w:r>
        <w:rPr>
          <w:rFonts w:ascii="Times New Roman" w:hAnsi="Times New Roman" w:cs="Times New Roman" w:eastAsia="Times New Roman"/>
          <w:b w:val="0"/>
          <w:i w:val="0"/>
          <w:sz w:val="22"/>
        </w:rPr>
        <w:t>, available at react.dev/reference/react, accessed August 2026.</w:t>
      </w:r>
    </w:p>
    <w:p>
      <w:pPr>
        <w:spacing w:line="360" w:lineRule="auto" w:after="80"/>
        <w:ind w:left="936" w:hanging="432"/>
        <w:jc w:val="both"/>
      </w:pPr>
      <w:r>
        <w:rPr>
          <w:rFonts w:ascii="Times New Roman" w:hAnsi="Times New Roman" w:cs="Times New Roman" w:eastAsia="Times New Roman"/>
          <w:b w:val="0"/>
          <w:i w:val="0"/>
          <w:sz w:val="22"/>
        </w:rPr>
        <w:t>11.</w:t>
        <w:tab/>
        <w:t xml:space="preserve">MongoDB Inc., </w:t>
      </w:r>
      <w:r>
        <w:rPr>
          <w:rFonts w:ascii="Times New Roman" w:hAnsi="Times New Roman" w:cs="Times New Roman" w:eastAsia="Times New Roman"/>
          <w:b/>
          <w:i w:val="0"/>
          <w:sz w:val="22"/>
        </w:rPr>
        <w:t>MongoDB Manual, Version 7.0</w:t>
      </w:r>
      <w:r>
        <w:rPr>
          <w:rFonts w:ascii="Times New Roman" w:hAnsi="Times New Roman" w:cs="Times New Roman" w:eastAsia="Times New Roman"/>
          <w:b w:val="0"/>
          <w:i w:val="0"/>
          <w:sz w:val="22"/>
        </w:rPr>
        <w:t>, available at mongodb.com/docs/manual, accessed August 2026.</w:t>
      </w:r>
    </w:p>
    <w:p>
      <w:pPr>
        <w:spacing w:line="360" w:lineRule="auto" w:after="80"/>
        <w:ind w:left="936" w:hanging="432"/>
        <w:jc w:val="both"/>
      </w:pPr>
      <w:r>
        <w:rPr>
          <w:rFonts w:ascii="Times New Roman" w:hAnsi="Times New Roman" w:cs="Times New Roman" w:eastAsia="Times New Roman"/>
          <w:b w:val="0"/>
          <w:i w:val="0"/>
          <w:sz w:val="22"/>
        </w:rPr>
        <w:t>12.</w:t>
        <w:tab/>
        <w:t xml:space="preserve">MongoDB Inc., </w:t>
      </w:r>
      <w:r>
        <w:rPr>
          <w:rFonts w:ascii="Times New Roman" w:hAnsi="Times New Roman" w:cs="Times New Roman" w:eastAsia="Times New Roman"/>
          <w:b/>
          <w:i w:val="0"/>
          <w:sz w:val="22"/>
        </w:rPr>
        <w:t>MongoDB Node.js Driver Documentation</w:t>
      </w:r>
      <w:r>
        <w:rPr>
          <w:rFonts w:ascii="Times New Roman" w:hAnsi="Times New Roman" w:cs="Times New Roman" w:eastAsia="Times New Roman"/>
          <w:b w:val="0"/>
          <w:i w:val="0"/>
          <w:sz w:val="22"/>
        </w:rPr>
        <w:t>, available at mongodb.com/docs/drivers/node, accessed August 2026.</w:t>
      </w:r>
    </w:p>
    <w:p>
      <w:pPr>
        <w:spacing w:line="360" w:lineRule="auto" w:after="80"/>
        <w:ind w:left="936" w:hanging="432"/>
        <w:jc w:val="both"/>
      </w:pPr>
      <w:r>
        <w:rPr>
          <w:rFonts w:ascii="Times New Roman" w:hAnsi="Times New Roman" w:cs="Times New Roman" w:eastAsia="Times New Roman"/>
          <w:b w:val="0"/>
          <w:i w:val="0"/>
          <w:sz w:val="22"/>
        </w:rPr>
        <w:t>13.</w:t>
        <w:tab/>
        <w:t xml:space="preserve">Tailwind Labs Inc., </w:t>
      </w:r>
      <w:r>
        <w:rPr>
          <w:rFonts w:ascii="Times New Roman" w:hAnsi="Times New Roman" w:cs="Times New Roman" w:eastAsia="Times New Roman"/>
          <w:b/>
          <w:i w:val="0"/>
          <w:sz w:val="22"/>
        </w:rPr>
        <w:t>Tailwind CSS Documentation, Version 4</w:t>
      </w:r>
      <w:r>
        <w:rPr>
          <w:rFonts w:ascii="Times New Roman" w:hAnsi="Times New Roman" w:cs="Times New Roman" w:eastAsia="Times New Roman"/>
          <w:b w:val="0"/>
          <w:i w:val="0"/>
          <w:sz w:val="22"/>
        </w:rPr>
        <w:t>, available at tailwindcss.com/docs, accessed August 2026.</w:t>
      </w:r>
    </w:p>
    <w:p>
      <w:pPr>
        <w:spacing w:line="360" w:lineRule="auto" w:after="80"/>
        <w:ind w:left="936" w:hanging="432"/>
        <w:jc w:val="both"/>
      </w:pPr>
      <w:r>
        <w:rPr>
          <w:rFonts w:ascii="Times New Roman" w:hAnsi="Times New Roman" w:cs="Times New Roman" w:eastAsia="Times New Roman"/>
          <w:b w:val="0"/>
          <w:i w:val="0"/>
          <w:sz w:val="22"/>
        </w:rPr>
        <w:t>14.</w:t>
        <w:tab/>
        <w:t xml:space="preserve">OpenJS Foundation, </w:t>
      </w:r>
      <w:r>
        <w:rPr>
          <w:rFonts w:ascii="Times New Roman" w:hAnsi="Times New Roman" w:cs="Times New Roman" w:eastAsia="Times New Roman"/>
          <w:b/>
          <w:i w:val="0"/>
          <w:sz w:val="22"/>
        </w:rPr>
        <w:t>Node.js Documentation, Version 20 LTS</w:t>
      </w:r>
      <w:r>
        <w:rPr>
          <w:rFonts w:ascii="Times New Roman" w:hAnsi="Times New Roman" w:cs="Times New Roman" w:eastAsia="Times New Roman"/>
          <w:b w:val="0"/>
          <w:i w:val="0"/>
          <w:sz w:val="22"/>
        </w:rPr>
        <w:t>, available at nodejs.org/docs, accessed August 2026.</w:t>
      </w:r>
    </w:p>
    <w:p>
      <w:pPr>
        <w:spacing w:line="360" w:lineRule="auto" w:after="80"/>
        <w:ind w:left="936" w:hanging="432"/>
        <w:jc w:val="both"/>
      </w:pPr>
      <w:r>
        <w:rPr>
          <w:rFonts w:ascii="Times New Roman" w:hAnsi="Times New Roman" w:cs="Times New Roman" w:eastAsia="Times New Roman"/>
          <w:b w:val="0"/>
          <w:i w:val="0"/>
          <w:sz w:val="22"/>
        </w:rPr>
        <w:t>15.</w:t>
        <w:tab/>
        <w:t xml:space="preserve">Mozilla Foundation, </w:t>
      </w:r>
      <w:r>
        <w:rPr>
          <w:rFonts w:ascii="Times New Roman" w:hAnsi="Times New Roman" w:cs="Times New Roman" w:eastAsia="Times New Roman"/>
          <w:b/>
          <w:i w:val="0"/>
          <w:sz w:val="22"/>
        </w:rPr>
        <w:t>MDN Web Docs — HTTP and Web APIs</w:t>
      </w:r>
      <w:r>
        <w:rPr>
          <w:rFonts w:ascii="Times New Roman" w:hAnsi="Times New Roman" w:cs="Times New Roman" w:eastAsia="Times New Roman"/>
          <w:b w:val="0"/>
          <w:i w:val="0"/>
          <w:sz w:val="22"/>
        </w:rPr>
        <w:t>, available at developer.mozilla.org, accessed August 2026.</w:t>
      </w:r>
    </w:p>
    <w:p>
      <w:r>
        <w:br w:type="page"/>
      </w:r>
    </w:p>
    <w:p>
      <w:pPr>
        <w:pStyle w:val="Heading1"/>
        <w:spacing w:after="320"/>
        <w:jc w:val="center"/>
      </w:pPr>
      <w:r>
        <w:rPr>
          <w:rFonts w:ascii="Times New Roman" w:hAnsi="Times New Roman" w:cs="Times New Roman" w:eastAsia="Times New Roman"/>
          <w:b/>
          <w:i w:val="0"/>
          <w:sz w:val="32"/>
        </w:rPr>
        <w:t>APPENDIX A — SOURCE CODE</w:t>
      </w:r>
    </w:p>
    <w:p>
      <w:pPr>
        <w:spacing w:line="360" w:lineRule="auto" w:after="160" w:before="0"/>
        <w:jc w:val="both"/>
      </w:pPr>
      <w:r>
        <w:rPr>
          <w:rFonts w:ascii="Times New Roman" w:hAnsi="Times New Roman" w:cs="Times New Roman" w:eastAsia="Times New Roman"/>
          <w:b w:val="0"/>
          <w:i w:val="0"/>
          <w:sz w:val="22"/>
        </w:rPr>
        <w:t>The complete source of the application is reproduced below, file by file, exactly as delivered. Files generated automatically by the tooling — the dependency tree in node_modules, the build output and the lock file — are omitted, as is conventional.</w:t>
      </w:r>
    </w:p>
    <w:p>
      <w:pPr>
        <w:pStyle w:val="Heading2"/>
      </w:pPr>
      <w:r>
        <w:rPr>
          <w:rFonts w:ascii="Times New Roman" w:hAnsi="Times New Roman" w:cs="Times New Roman" w:eastAsia="Times New Roman"/>
          <w:b/>
          <w:i w:val="0"/>
          <w:sz w:val="26"/>
        </w:rPr>
        <w:t>A.1  .env.local</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Environment configuration.</w:t>
      </w:r>
    </w:p>
    <w:p>
      <w:pPr>
        <w:spacing w:line="240" w:lineRule="auto" w:after="0" w:before="0"/>
        <w:ind w:left="288"/>
        <w:jc w:val="left"/>
      </w:pPr>
      <w:r>
        <w:rPr>
          <w:rFonts w:ascii="Courier New" w:hAnsi="Courier New" w:cs="Courier New" w:eastAsia="Courier New"/>
          <w:b w:val="0"/>
          <w:i w:val="0"/>
          <w:sz w:val="16"/>
        </w:rPr>
        <w:t>MONGODB_URI=mongodb://127.0.0.1:27017</w:t>
      </w:r>
    </w:p>
    <w:p>
      <w:pPr>
        <w:spacing w:line="240" w:lineRule="auto" w:after="0" w:before="0"/>
        <w:ind w:left="288"/>
        <w:jc w:val="left"/>
      </w:pPr>
      <w:r>
        <w:rPr>
          <w:rFonts w:ascii="Courier New" w:hAnsi="Courier New" w:cs="Courier New" w:eastAsia="Courier New"/>
          <w:b w:val="0"/>
          <w:i w:val="0"/>
          <w:sz w:val="16"/>
        </w:rPr>
        <w:t>MONGODB_DB=library</w:t>
      </w:r>
    </w:p>
    <w:p>
      <w:pPr>
        <w:spacing w:line="360" w:lineRule="auto" w:after="120" w:before="0"/>
        <w:jc w:val="both"/>
      </w:pPr>
    </w:p>
    <w:p>
      <w:pPr>
        <w:pStyle w:val="Heading2"/>
      </w:pPr>
      <w:r>
        <w:rPr>
          <w:rFonts w:ascii="Times New Roman" w:hAnsi="Times New Roman" w:cs="Times New Roman" w:eastAsia="Times New Roman"/>
          <w:b/>
          <w:i w:val="0"/>
          <w:sz w:val="26"/>
        </w:rPr>
        <w:t>A.2  src/lib/mongodb.js</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Database connection module.</w:t>
      </w:r>
    </w:p>
    <w:p>
      <w:pPr>
        <w:spacing w:line="360" w:lineRule="auto" w:after="120" w:before="0"/>
        <w:jc w:val="both"/>
      </w:pPr>
      <w:r>
        <w:rPr>
          <w:rFonts w:ascii="Times New Roman" w:hAnsi="Times New Roman" w:cs="Times New Roman" w:eastAsia="Times New Roman"/>
          <w:b w:val="0"/>
          <w:i w:val="0"/>
          <w:sz w:val="22"/>
        </w:rPr>
        <w:t>Holds the single connection pool shared by every route handler. The promise is cached on the Node global object so that module reloading during development does not open a second pool — the correction made for Defect 4 of Section 7.5.</w:t>
      </w:r>
    </w:p>
    <w:p>
      <w:pPr>
        <w:spacing w:line="240" w:lineRule="auto" w:after="0" w:before="0"/>
        <w:ind w:left="288"/>
        <w:jc w:val="left"/>
      </w:pPr>
      <w:r>
        <w:rPr>
          <w:rFonts w:ascii="Courier New" w:hAnsi="Courier New" w:cs="Courier New" w:eastAsia="Courier New"/>
          <w:b w:val="0"/>
          <w:i w:val="0"/>
          <w:sz w:val="16"/>
        </w:rPr>
        <w:t>import { MongoClient } from "mongodb";</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const uri = process.env.MONGODB_URI || "mongodb://127.0.0.1:27017";</w:t>
      </w:r>
    </w:p>
    <w:p>
      <w:pPr>
        <w:spacing w:line="240" w:lineRule="auto" w:after="0" w:before="0"/>
        <w:ind w:left="288"/>
        <w:jc w:val="left"/>
      </w:pPr>
      <w:r>
        <w:rPr>
          <w:rFonts w:ascii="Courier New" w:hAnsi="Courier New" w:cs="Courier New" w:eastAsia="Courier New"/>
          <w:b w:val="0"/>
          <w:i w:val="0"/>
          <w:sz w:val="16"/>
        </w:rPr>
        <w:t>const dbName = process.env.MONGODB_DB || "library";</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Reuse the client across hot reloads in dev so we don't open a new pool</w:t>
      </w:r>
    </w:p>
    <w:p>
      <w:pPr>
        <w:spacing w:line="240" w:lineRule="auto" w:after="0" w:before="0"/>
        <w:ind w:left="288"/>
        <w:jc w:val="left"/>
      </w:pPr>
      <w:r>
        <w:rPr>
          <w:rFonts w:ascii="Courier New" w:hAnsi="Courier New" w:cs="Courier New" w:eastAsia="Courier New"/>
          <w:b w:val="0"/>
          <w:i w:val="0"/>
          <w:sz w:val="16"/>
        </w:rPr>
        <w:t>// on every file change.</w:t>
      </w:r>
    </w:p>
    <w:p>
      <w:pPr>
        <w:spacing w:line="240" w:lineRule="auto" w:after="0" w:before="0"/>
        <w:ind w:left="288"/>
        <w:jc w:val="left"/>
      </w:pPr>
      <w:r>
        <w:rPr>
          <w:rFonts w:ascii="Courier New" w:hAnsi="Courier New" w:cs="Courier New" w:eastAsia="Courier New"/>
          <w:b w:val="0"/>
          <w:i w:val="0"/>
          <w:sz w:val="16"/>
        </w:rPr>
        <w:t>let clientPromise = global._mongoClientPromise;</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if (!clientPromise) {</w:t>
      </w:r>
    </w:p>
    <w:p>
      <w:pPr>
        <w:spacing w:line="240" w:lineRule="auto" w:after="0" w:before="0"/>
        <w:ind w:left="288"/>
        <w:jc w:val="left"/>
      </w:pPr>
      <w:r>
        <w:rPr>
          <w:rFonts w:ascii="Courier New" w:hAnsi="Courier New" w:cs="Courier New" w:eastAsia="Courier New"/>
          <w:b w:val="0"/>
          <w:i w:val="0"/>
          <w:sz w:val="16"/>
        </w:rPr>
        <w:t xml:space="preserve">  clientPromise = new MongoClient(uri).connect();</w:t>
      </w:r>
    </w:p>
    <w:p>
      <w:pPr>
        <w:spacing w:line="240" w:lineRule="auto" w:after="0" w:before="0"/>
        <w:ind w:left="288"/>
        <w:jc w:val="left"/>
      </w:pPr>
      <w:r>
        <w:rPr>
          <w:rFonts w:ascii="Courier New" w:hAnsi="Courier New" w:cs="Courier New" w:eastAsia="Courier New"/>
          <w:b w:val="0"/>
          <w:i w:val="0"/>
          <w:sz w:val="16"/>
        </w:rPr>
        <w:t xml:space="preserve">  global._mongoClientPromise = clientPromise;</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getDb() {</w:t>
      </w:r>
    </w:p>
    <w:p>
      <w:pPr>
        <w:spacing w:line="240" w:lineRule="auto" w:after="0" w:before="0"/>
        <w:ind w:left="288"/>
        <w:jc w:val="left"/>
      </w:pPr>
      <w:r>
        <w:rPr>
          <w:rFonts w:ascii="Courier New" w:hAnsi="Courier New" w:cs="Courier New" w:eastAsia="Courier New"/>
          <w:b w:val="0"/>
          <w:i w:val="0"/>
          <w:sz w:val="16"/>
        </w:rPr>
        <w:t xml:space="preserve">  const client = await clientPromise;</w:t>
      </w:r>
    </w:p>
    <w:p>
      <w:pPr>
        <w:spacing w:line="240" w:lineRule="auto" w:after="0" w:before="0"/>
        <w:ind w:left="288"/>
        <w:jc w:val="left"/>
      </w:pPr>
      <w:r>
        <w:rPr>
          <w:rFonts w:ascii="Courier New" w:hAnsi="Courier New" w:cs="Courier New" w:eastAsia="Courier New"/>
          <w:b w:val="0"/>
          <w:i w:val="0"/>
          <w:sz w:val="16"/>
        </w:rPr>
        <w:t xml:space="preserve">  return client.db(dbName);</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getBooks() {</w:t>
      </w:r>
    </w:p>
    <w:p>
      <w:pPr>
        <w:spacing w:line="240" w:lineRule="auto" w:after="0" w:before="0"/>
        <w:ind w:left="288"/>
        <w:jc w:val="left"/>
      </w:pPr>
      <w:r>
        <w:rPr>
          <w:rFonts w:ascii="Courier New" w:hAnsi="Courier New" w:cs="Courier New" w:eastAsia="Courier New"/>
          <w:b w:val="0"/>
          <w:i w:val="0"/>
          <w:sz w:val="16"/>
        </w:rPr>
        <w:t xml:space="preserve">  const db = await getDb();</w:t>
      </w:r>
    </w:p>
    <w:p>
      <w:pPr>
        <w:spacing w:line="240" w:lineRule="auto" w:after="0" w:before="0"/>
        <w:ind w:left="288"/>
        <w:jc w:val="left"/>
      </w:pPr>
      <w:r>
        <w:rPr>
          <w:rFonts w:ascii="Courier New" w:hAnsi="Courier New" w:cs="Courier New" w:eastAsia="Courier New"/>
          <w:b w:val="0"/>
          <w:i w:val="0"/>
          <w:sz w:val="16"/>
        </w:rPr>
        <w:t xml:space="preserve">  return db.collection("books");</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pPr>
        <w:pStyle w:val="Heading2"/>
      </w:pPr>
      <w:r>
        <w:rPr>
          <w:rFonts w:ascii="Times New Roman" w:hAnsi="Times New Roman" w:cs="Times New Roman" w:eastAsia="Times New Roman"/>
          <w:b/>
          <w:i w:val="0"/>
          <w:sz w:val="26"/>
        </w:rPr>
        <w:t>A.3  src/app/api/books/route.js</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Collection route handler.</w:t>
      </w:r>
    </w:p>
    <w:p>
      <w:pPr>
        <w:spacing w:line="360" w:lineRule="auto" w:after="120" w:before="0"/>
        <w:jc w:val="both"/>
      </w:pPr>
      <w:r>
        <w:rPr>
          <w:rFonts w:ascii="Times New Roman" w:hAnsi="Times New Roman" w:cs="Times New Roman" w:eastAsia="Times New Roman"/>
          <w:b w:val="0"/>
          <w:i w:val="0"/>
          <w:sz w:val="22"/>
        </w:rPr>
        <w:t>Serves the collection endpoint. GET lists and searches; POST creates. The escapeRegex function is the correction made for Defect 1 of Section 7.5.</w:t>
      </w:r>
    </w:p>
    <w:p>
      <w:pPr>
        <w:spacing w:line="240" w:lineRule="auto" w:after="0" w:before="0"/>
        <w:ind w:left="288"/>
        <w:jc w:val="left"/>
      </w:pPr>
      <w:r>
        <w:rPr>
          <w:rFonts w:ascii="Courier New" w:hAnsi="Courier New" w:cs="Courier New" w:eastAsia="Courier New"/>
          <w:b w:val="0"/>
          <w:i w:val="0"/>
          <w:sz w:val="16"/>
        </w:rPr>
        <w:t>import { NextResponse } from "next/server";</w:t>
      </w:r>
    </w:p>
    <w:p>
      <w:pPr>
        <w:spacing w:line="240" w:lineRule="auto" w:after="0" w:before="0"/>
        <w:ind w:left="288"/>
        <w:jc w:val="left"/>
      </w:pPr>
      <w:r>
        <w:rPr>
          <w:rFonts w:ascii="Courier New" w:hAnsi="Courier New" w:cs="Courier New" w:eastAsia="Courier New"/>
          <w:b w:val="0"/>
          <w:i w:val="0"/>
          <w:sz w:val="16"/>
        </w:rPr>
        <w:t>import { getBooks } from "@/lib/mongodb";</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const serialize = (doc) =&gt; ({ ...doc, _id: doc._id.toString()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The search box goes straight into a $regex, so escape anything special.</w:t>
      </w:r>
    </w:p>
    <w:p>
      <w:pPr>
        <w:spacing w:line="240" w:lineRule="auto" w:after="0" w:before="0"/>
        <w:ind w:left="288"/>
        <w:jc w:val="left"/>
      </w:pPr>
      <w:r>
        <w:rPr>
          <w:rFonts w:ascii="Courier New" w:hAnsi="Courier New" w:cs="Courier New" w:eastAsia="Courier New"/>
          <w:b w:val="0"/>
          <w:i w:val="0"/>
          <w:sz w:val="16"/>
        </w:rPr>
        <w:t>const escapeRegex = (s) =&gt; s.replace(/[.*+?^${}()|[\]\\]/g, "\\$&amp;");</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GET(request) {</w:t>
      </w:r>
    </w:p>
    <w:p>
      <w:pPr>
        <w:spacing w:line="240" w:lineRule="auto" w:after="0" w:before="0"/>
        <w:ind w:left="288"/>
        <w:jc w:val="left"/>
      </w:pPr>
      <w:r>
        <w:rPr>
          <w:rFonts w:ascii="Courier New" w:hAnsi="Courier New" w:cs="Courier New" w:eastAsia="Courier New"/>
          <w:b w:val="0"/>
          <w:i w:val="0"/>
          <w:sz w:val="16"/>
        </w:rPr>
        <w:t xml:space="preserve">  const raw = request.nextUrl.searchParams.get("q")?.trim();</w:t>
      </w:r>
    </w:p>
    <w:p>
      <w:pPr>
        <w:spacing w:line="240" w:lineRule="auto" w:after="0" w:before="0"/>
        <w:ind w:left="288"/>
        <w:jc w:val="left"/>
      </w:pPr>
      <w:r>
        <w:rPr>
          <w:rFonts w:ascii="Courier New" w:hAnsi="Courier New" w:cs="Courier New" w:eastAsia="Courier New"/>
          <w:b w:val="0"/>
          <w:i w:val="0"/>
          <w:sz w:val="16"/>
        </w:rPr>
        <w:t xml:space="preserve">  const q = raw ? escapeRegex(raw) :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filter = q</w:t>
      </w:r>
    </w:p>
    <w:p>
      <w:pPr>
        <w:spacing w:line="240" w:lineRule="auto" w:after="0" w:before="0"/>
        <w:ind w:left="288"/>
        <w:jc w:val="left"/>
      </w:pPr>
      <w:r>
        <w:rPr>
          <w:rFonts w:ascii="Courier New" w:hAnsi="Courier New" w:cs="Courier New" w:eastAsia="Courier New"/>
          <w:b w:val="0"/>
          <w:i w:val="0"/>
          <w:sz w:val="16"/>
        </w:rPr>
        <w:t xml:space="preserve">    ? {</w:t>
      </w:r>
    </w:p>
    <w:p>
      <w:pPr>
        <w:spacing w:line="240" w:lineRule="auto" w:after="0" w:before="0"/>
        <w:ind w:left="288"/>
        <w:jc w:val="left"/>
      </w:pPr>
      <w:r>
        <w:rPr>
          <w:rFonts w:ascii="Courier New" w:hAnsi="Courier New" w:cs="Courier New" w:eastAsia="Courier New"/>
          <w:b w:val="0"/>
          <w:i w:val="0"/>
          <w:sz w:val="16"/>
        </w:rPr>
        <w:t xml:space="preserve">        $or: [</w:t>
      </w:r>
    </w:p>
    <w:p>
      <w:pPr>
        <w:spacing w:line="240" w:lineRule="auto" w:after="0" w:before="0"/>
        <w:ind w:left="288"/>
        <w:jc w:val="left"/>
      </w:pPr>
      <w:r>
        <w:rPr>
          <w:rFonts w:ascii="Courier New" w:hAnsi="Courier New" w:cs="Courier New" w:eastAsia="Courier New"/>
          <w:b w:val="0"/>
          <w:i w:val="0"/>
          <w:sz w:val="16"/>
        </w:rPr>
        <w:t xml:space="preserve">          { title: { $regex: q, $options: "i" } },</w:t>
      </w:r>
    </w:p>
    <w:p>
      <w:pPr>
        <w:spacing w:line="240" w:lineRule="auto" w:after="0" w:before="0"/>
        <w:ind w:left="288"/>
        <w:jc w:val="left"/>
      </w:pPr>
      <w:r>
        <w:rPr>
          <w:rFonts w:ascii="Courier New" w:hAnsi="Courier New" w:cs="Courier New" w:eastAsia="Courier New"/>
          <w:b w:val="0"/>
          <w:i w:val="0"/>
          <w:sz w:val="16"/>
        </w:rPr>
        <w:t xml:space="preserve">          { author: { $regex: q, $options: "i" } },</w:t>
      </w:r>
    </w:p>
    <w:p>
      <w:pPr>
        <w:spacing w:line="240" w:lineRule="auto" w:after="0" w:before="0"/>
        <w:ind w:left="288"/>
        <w:jc w:val="left"/>
      </w:pPr>
      <w:r>
        <w:rPr>
          <w:rFonts w:ascii="Courier New" w:hAnsi="Courier New" w:cs="Courier New" w:eastAsia="Courier New"/>
          <w:b w:val="0"/>
          <w:i w:val="0"/>
          <w:sz w:val="16"/>
        </w:rPr>
        <w:t xml:space="preserve">          { isbn: { $regex: q, $options: "i" }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books = await getBooks();</w:t>
      </w:r>
    </w:p>
    <w:p>
      <w:pPr>
        <w:spacing w:line="240" w:lineRule="auto" w:after="0" w:before="0"/>
        <w:ind w:left="288"/>
        <w:jc w:val="left"/>
      </w:pPr>
      <w:r>
        <w:rPr>
          <w:rFonts w:ascii="Courier New" w:hAnsi="Courier New" w:cs="Courier New" w:eastAsia="Courier New"/>
          <w:b w:val="0"/>
          <w:i w:val="0"/>
          <w:sz w:val="16"/>
        </w:rPr>
        <w:t xml:space="preserve">  const docs = await books.find(filter).sort({ createdAt: -1 }).toArray();</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return NextResponse.json(docs.map(serialize));</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POST(request) {</w:t>
      </w:r>
    </w:p>
    <w:p>
      <w:pPr>
        <w:spacing w:line="240" w:lineRule="auto" w:after="0" w:before="0"/>
        <w:ind w:left="288"/>
        <w:jc w:val="left"/>
      </w:pPr>
      <w:r>
        <w:rPr>
          <w:rFonts w:ascii="Courier New" w:hAnsi="Courier New" w:cs="Courier New" w:eastAsia="Courier New"/>
          <w:b w:val="0"/>
          <w:i w:val="0"/>
          <w:sz w:val="16"/>
        </w:rPr>
        <w:t xml:space="preserve">  const body = await request.json();</w:t>
      </w:r>
    </w:p>
    <w:p>
      <w:pPr>
        <w:spacing w:line="240" w:lineRule="auto" w:after="0" w:before="0"/>
        <w:ind w:left="288"/>
        <w:jc w:val="left"/>
      </w:pPr>
      <w:r>
        <w:rPr>
          <w:rFonts w:ascii="Courier New" w:hAnsi="Courier New" w:cs="Courier New" w:eastAsia="Courier New"/>
          <w:b w:val="0"/>
          <w:i w:val="0"/>
          <w:sz w:val="16"/>
        </w:rPr>
        <w:t xml:space="preserve">  const title = body.title?.trim();</w:t>
      </w:r>
    </w:p>
    <w:p>
      <w:pPr>
        <w:spacing w:line="240" w:lineRule="auto" w:after="0" w:before="0"/>
        <w:ind w:left="288"/>
        <w:jc w:val="left"/>
      </w:pPr>
      <w:r>
        <w:rPr>
          <w:rFonts w:ascii="Courier New" w:hAnsi="Courier New" w:cs="Courier New" w:eastAsia="Courier New"/>
          <w:b w:val="0"/>
          <w:i w:val="0"/>
          <w:sz w:val="16"/>
        </w:rPr>
        <w:t xml:space="preserve">  const author = body.author?.trim();</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if (!title || !author) {</w:t>
      </w:r>
    </w:p>
    <w:p>
      <w:pPr>
        <w:spacing w:line="240" w:lineRule="auto" w:after="0" w:before="0"/>
        <w:ind w:left="288"/>
        <w:jc w:val="left"/>
      </w:pPr>
      <w:r>
        <w:rPr>
          <w:rFonts w:ascii="Courier New" w:hAnsi="Courier New" w:cs="Courier New" w:eastAsia="Courier New"/>
          <w:b w:val="0"/>
          <w:i w:val="0"/>
          <w:sz w:val="16"/>
        </w:rPr>
        <w:t xml:space="preserve">    return NextResponse.json(</w:t>
      </w:r>
    </w:p>
    <w:p>
      <w:pPr>
        <w:spacing w:line="240" w:lineRule="auto" w:after="0" w:before="0"/>
        <w:ind w:left="288"/>
        <w:jc w:val="left"/>
      </w:pPr>
      <w:r>
        <w:rPr>
          <w:rFonts w:ascii="Courier New" w:hAnsi="Courier New" w:cs="Courier New" w:eastAsia="Courier New"/>
          <w:b w:val="0"/>
          <w:i w:val="0"/>
          <w:sz w:val="16"/>
        </w:rPr>
        <w:t xml:space="preserve">      { error: "Title and author are required" },</w:t>
      </w:r>
    </w:p>
    <w:p>
      <w:pPr>
        <w:spacing w:line="240" w:lineRule="auto" w:after="0" w:before="0"/>
        <w:ind w:left="288"/>
        <w:jc w:val="left"/>
      </w:pPr>
      <w:r>
        <w:rPr>
          <w:rFonts w:ascii="Courier New" w:hAnsi="Courier New" w:cs="Courier New" w:eastAsia="Courier New"/>
          <w:b w:val="0"/>
          <w:i w:val="0"/>
          <w:sz w:val="16"/>
        </w:rPr>
        <w:t xml:space="preserve">      { status: 400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doc = {</w:t>
      </w:r>
    </w:p>
    <w:p>
      <w:pPr>
        <w:spacing w:line="240" w:lineRule="auto" w:after="0" w:before="0"/>
        <w:ind w:left="288"/>
        <w:jc w:val="left"/>
      </w:pPr>
      <w:r>
        <w:rPr>
          <w:rFonts w:ascii="Courier New" w:hAnsi="Courier New" w:cs="Courier New" w:eastAsia="Courier New"/>
          <w:b w:val="0"/>
          <w:i w:val="0"/>
          <w:sz w:val="16"/>
        </w:rPr>
        <w:t xml:space="preserve">    title,</w:t>
      </w:r>
    </w:p>
    <w:p>
      <w:pPr>
        <w:spacing w:line="240" w:lineRule="auto" w:after="0" w:before="0"/>
        <w:ind w:left="288"/>
        <w:jc w:val="left"/>
      </w:pPr>
      <w:r>
        <w:rPr>
          <w:rFonts w:ascii="Courier New" w:hAnsi="Courier New" w:cs="Courier New" w:eastAsia="Courier New"/>
          <w:b w:val="0"/>
          <w:i w:val="0"/>
          <w:sz w:val="16"/>
        </w:rPr>
        <w:t xml:space="preserve">    author,</w:t>
      </w:r>
    </w:p>
    <w:p>
      <w:pPr>
        <w:spacing w:line="240" w:lineRule="auto" w:after="0" w:before="0"/>
        <w:ind w:left="288"/>
        <w:jc w:val="left"/>
      </w:pPr>
      <w:r>
        <w:rPr>
          <w:rFonts w:ascii="Courier New" w:hAnsi="Courier New" w:cs="Courier New" w:eastAsia="Courier New"/>
          <w:b w:val="0"/>
          <w:i w:val="0"/>
          <w:sz w:val="16"/>
        </w:rPr>
        <w:t xml:space="preserve">    isbn: body.isbn?.trim() || "",</w:t>
      </w:r>
    </w:p>
    <w:p>
      <w:pPr>
        <w:spacing w:line="240" w:lineRule="auto" w:after="0" w:before="0"/>
        <w:ind w:left="288"/>
        <w:jc w:val="left"/>
      </w:pPr>
      <w:r>
        <w:rPr>
          <w:rFonts w:ascii="Courier New" w:hAnsi="Courier New" w:cs="Courier New" w:eastAsia="Courier New"/>
          <w:b w:val="0"/>
          <w:i w:val="0"/>
          <w:sz w:val="16"/>
        </w:rPr>
        <w:t xml:space="preserve">    category: body.category?.trim() || "",</w:t>
      </w:r>
    </w:p>
    <w:p>
      <w:pPr>
        <w:spacing w:line="240" w:lineRule="auto" w:after="0" w:before="0"/>
        <w:ind w:left="288"/>
        <w:jc w:val="left"/>
      </w:pPr>
      <w:r>
        <w:rPr>
          <w:rFonts w:ascii="Courier New" w:hAnsi="Courier New" w:cs="Courier New" w:eastAsia="Courier New"/>
          <w:b w:val="0"/>
          <w:i w:val="0"/>
          <w:sz w:val="16"/>
        </w:rPr>
        <w:t xml:space="preserve">    copies: Number(body.copies) &gt; 0 ? Number(body.copies) : 1,</w:t>
      </w:r>
    </w:p>
    <w:p>
      <w:pPr>
        <w:spacing w:line="240" w:lineRule="auto" w:after="0" w:before="0"/>
        <w:ind w:left="288"/>
        <w:jc w:val="left"/>
      </w:pPr>
      <w:r>
        <w:rPr>
          <w:rFonts w:ascii="Courier New" w:hAnsi="Courier New" w:cs="Courier New" w:eastAsia="Courier New"/>
          <w:b w:val="0"/>
          <w:i w:val="0"/>
          <w:sz w:val="16"/>
        </w:rPr>
        <w:t xml:space="preserve">    borrowedBy: null,</w:t>
      </w:r>
    </w:p>
    <w:p>
      <w:pPr>
        <w:spacing w:line="240" w:lineRule="auto" w:after="0" w:before="0"/>
        <w:ind w:left="288"/>
        <w:jc w:val="left"/>
      </w:pPr>
      <w:r>
        <w:rPr>
          <w:rFonts w:ascii="Courier New" w:hAnsi="Courier New" w:cs="Courier New" w:eastAsia="Courier New"/>
          <w:b w:val="0"/>
          <w:i w:val="0"/>
          <w:sz w:val="16"/>
        </w:rPr>
        <w:t xml:space="preserve">    createdAt: new Date(),</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books = await getBooks();</w:t>
      </w:r>
    </w:p>
    <w:p>
      <w:pPr>
        <w:spacing w:line="240" w:lineRule="auto" w:after="0" w:before="0"/>
        <w:ind w:left="288"/>
        <w:jc w:val="left"/>
      </w:pPr>
      <w:r>
        <w:rPr>
          <w:rFonts w:ascii="Courier New" w:hAnsi="Courier New" w:cs="Courier New" w:eastAsia="Courier New"/>
          <w:b w:val="0"/>
          <w:i w:val="0"/>
          <w:sz w:val="16"/>
        </w:rPr>
        <w:t xml:space="preserve">  const result = await books.insertOne(doc);</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return NextResponse.json(serialize({ ...doc, _id: result.insertedId }), {</w:t>
      </w:r>
    </w:p>
    <w:p>
      <w:pPr>
        <w:spacing w:line="240" w:lineRule="auto" w:after="0" w:before="0"/>
        <w:ind w:left="288"/>
        <w:jc w:val="left"/>
      </w:pPr>
      <w:r>
        <w:rPr>
          <w:rFonts w:ascii="Courier New" w:hAnsi="Courier New" w:cs="Courier New" w:eastAsia="Courier New"/>
          <w:b w:val="0"/>
          <w:i w:val="0"/>
          <w:sz w:val="16"/>
        </w:rPr>
        <w:t xml:space="preserve">    status: 201,</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pPr>
        <w:pStyle w:val="Heading2"/>
      </w:pPr>
      <w:r>
        <w:rPr>
          <w:rFonts w:ascii="Times New Roman" w:hAnsi="Times New Roman" w:cs="Times New Roman" w:eastAsia="Times New Roman"/>
          <w:b/>
          <w:i w:val="0"/>
          <w:sz w:val="26"/>
        </w:rPr>
        <w:t>A.4  src/app/api/books/[id]/route.js</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Item route handler.</w:t>
      </w:r>
    </w:p>
    <w:p>
      <w:pPr>
        <w:spacing w:line="360" w:lineRule="auto" w:after="120" w:before="0"/>
        <w:jc w:val="both"/>
      </w:pPr>
      <w:r>
        <w:rPr>
          <w:rFonts w:ascii="Times New Roman" w:hAnsi="Times New Roman" w:cs="Times New Roman" w:eastAsia="Times New Roman"/>
          <w:b w:val="0"/>
          <w:i w:val="0"/>
          <w:sz w:val="22"/>
        </w:rPr>
        <w:t>Serves the single-book endpoint. Note that PUT copies a field into the update object only when that field is present in the request body — the correction made for Defect 3 of Section 7.5.</w:t>
      </w:r>
    </w:p>
    <w:p>
      <w:pPr>
        <w:spacing w:line="240" w:lineRule="auto" w:after="0" w:before="0"/>
        <w:ind w:left="288"/>
        <w:jc w:val="left"/>
      </w:pPr>
      <w:r>
        <w:rPr>
          <w:rFonts w:ascii="Courier New" w:hAnsi="Courier New" w:cs="Courier New" w:eastAsia="Courier New"/>
          <w:b w:val="0"/>
          <w:i w:val="0"/>
          <w:sz w:val="16"/>
        </w:rPr>
        <w:t>import { NextResponse } from "next/server";</w:t>
      </w:r>
    </w:p>
    <w:p>
      <w:pPr>
        <w:spacing w:line="240" w:lineRule="auto" w:after="0" w:before="0"/>
        <w:ind w:left="288"/>
        <w:jc w:val="left"/>
      </w:pPr>
      <w:r>
        <w:rPr>
          <w:rFonts w:ascii="Courier New" w:hAnsi="Courier New" w:cs="Courier New" w:eastAsia="Courier New"/>
          <w:b w:val="0"/>
          <w:i w:val="0"/>
          <w:sz w:val="16"/>
        </w:rPr>
        <w:t>import { ObjectId } from "mongodb";</w:t>
      </w:r>
    </w:p>
    <w:p>
      <w:pPr>
        <w:spacing w:line="240" w:lineRule="auto" w:after="0" w:before="0"/>
        <w:ind w:left="288"/>
        <w:jc w:val="left"/>
      </w:pPr>
      <w:r>
        <w:rPr>
          <w:rFonts w:ascii="Courier New" w:hAnsi="Courier New" w:cs="Courier New" w:eastAsia="Courier New"/>
          <w:b w:val="0"/>
          <w:i w:val="0"/>
          <w:sz w:val="16"/>
        </w:rPr>
        <w:t>import { getBooks } from "@/lib/mongodb";</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const notFound = () =&gt;</w:t>
      </w:r>
    </w:p>
    <w:p>
      <w:pPr>
        <w:spacing w:line="240" w:lineRule="auto" w:after="0" w:before="0"/>
        <w:ind w:left="288"/>
        <w:jc w:val="left"/>
      </w:pPr>
      <w:r>
        <w:rPr>
          <w:rFonts w:ascii="Courier New" w:hAnsi="Courier New" w:cs="Courier New" w:eastAsia="Courier New"/>
          <w:b w:val="0"/>
          <w:i w:val="0"/>
          <w:sz w:val="16"/>
        </w:rPr>
        <w:t xml:space="preserve">  NextResponse.json({ error: "Book not found" }, { status: 404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function toObjectId(id) {</w:t>
      </w:r>
    </w:p>
    <w:p>
      <w:pPr>
        <w:spacing w:line="240" w:lineRule="auto" w:after="0" w:before="0"/>
        <w:ind w:left="288"/>
        <w:jc w:val="left"/>
      </w:pPr>
      <w:r>
        <w:rPr>
          <w:rFonts w:ascii="Courier New" w:hAnsi="Courier New" w:cs="Courier New" w:eastAsia="Courier New"/>
          <w:b w:val="0"/>
          <w:i w:val="0"/>
          <w:sz w:val="16"/>
        </w:rPr>
        <w:t xml:space="preserve">  return ObjectId.isValid(id) ? new ObjectId(id) : null;</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GET(request, { params }) {</w:t>
      </w:r>
    </w:p>
    <w:p>
      <w:pPr>
        <w:spacing w:line="240" w:lineRule="auto" w:after="0" w:before="0"/>
        <w:ind w:left="288"/>
        <w:jc w:val="left"/>
      </w:pPr>
      <w:r>
        <w:rPr>
          <w:rFonts w:ascii="Courier New" w:hAnsi="Courier New" w:cs="Courier New" w:eastAsia="Courier New"/>
          <w:b w:val="0"/>
          <w:i w:val="0"/>
          <w:sz w:val="16"/>
        </w:rPr>
        <w:t xml:space="preserve">  const { id } = await params;</w:t>
      </w:r>
    </w:p>
    <w:p>
      <w:pPr>
        <w:spacing w:line="240" w:lineRule="auto" w:after="0" w:before="0"/>
        <w:ind w:left="288"/>
        <w:jc w:val="left"/>
      </w:pPr>
      <w:r>
        <w:rPr>
          <w:rFonts w:ascii="Courier New" w:hAnsi="Courier New" w:cs="Courier New" w:eastAsia="Courier New"/>
          <w:b w:val="0"/>
          <w:i w:val="0"/>
          <w:sz w:val="16"/>
        </w:rPr>
        <w:t xml:space="preserve">  const _id = toObjectId(id);</w:t>
      </w:r>
    </w:p>
    <w:p>
      <w:pPr>
        <w:spacing w:line="240" w:lineRule="auto" w:after="0" w:before="0"/>
        <w:ind w:left="288"/>
        <w:jc w:val="left"/>
      </w:pPr>
      <w:r>
        <w:rPr>
          <w:rFonts w:ascii="Courier New" w:hAnsi="Courier New" w:cs="Courier New" w:eastAsia="Courier New"/>
          <w:b w:val="0"/>
          <w:i w:val="0"/>
          <w:sz w:val="16"/>
        </w:rPr>
        <w:t xml:space="preserve">  if (!_id) return notFound();</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books = await getBooks();</w:t>
      </w:r>
    </w:p>
    <w:p>
      <w:pPr>
        <w:spacing w:line="240" w:lineRule="auto" w:after="0" w:before="0"/>
        <w:ind w:left="288"/>
        <w:jc w:val="left"/>
      </w:pPr>
      <w:r>
        <w:rPr>
          <w:rFonts w:ascii="Courier New" w:hAnsi="Courier New" w:cs="Courier New" w:eastAsia="Courier New"/>
          <w:b w:val="0"/>
          <w:i w:val="0"/>
          <w:sz w:val="16"/>
        </w:rPr>
        <w:t xml:space="preserve">  const doc = await books.findOne({ _id });</w:t>
      </w:r>
    </w:p>
    <w:p>
      <w:pPr>
        <w:spacing w:line="240" w:lineRule="auto" w:after="0" w:before="0"/>
        <w:ind w:left="288"/>
        <w:jc w:val="left"/>
      </w:pPr>
      <w:r>
        <w:rPr>
          <w:rFonts w:ascii="Courier New" w:hAnsi="Courier New" w:cs="Courier New" w:eastAsia="Courier New"/>
          <w:b w:val="0"/>
          <w:i w:val="0"/>
          <w:sz w:val="16"/>
        </w:rPr>
        <w:t xml:space="preserve">  if (!doc) return notFound();</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return NextResponse.json({ ...doc, _id: doc._id.toString() });</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PUT(request, { params }) {</w:t>
      </w:r>
    </w:p>
    <w:p>
      <w:pPr>
        <w:spacing w:line="240" w:lineRule="auto" w:after="0" w:before="0"/>
        <w:ind w:left="288"/>
        <w:jc w:val="left"/>
      </w:pPr>
      <w:r>
        <w:rPr>
          <w:rFonts w:ascii="Courier New" w:hAnsi="Courier New" w:cs="Courier New" w:eastAsia="Courier New"/>
          <w:b w:val="0"/>
          <w:i w:val="0"/>
          <w:sz w:val="16"/>
        </w:rPr>
        <w:t xml:space="preserve">  const { id } = await params;</w:t>
      </w:r>
    </w:p>
    <w:p>
      <w:pPr>
        <w:spacing w:line="240" w:lineRule="auto" w:after="0" w:before="0"/>
        <w:ind w:left="288"/>
        <w:jc w:val="left"/>
      </w:pPr>
      <w:r>
        <w:rPr>
          <w:rFonts w:ascii="Courier New" w:hAnsi="Courier New" w:cs="Courier New" w:eastAsia="Courier New"/>
          <w:b w:val="0"/>
          <w:i w:val="0"/>
          <w:sz w:val="16"/>
        </w:rPr>
        <w:t xml:space="preserve">  const _id = toObjectId(id);</w:t>
      </w:r>
    </w:p>
    <w:p>
      <w:pPr>
        <w:spacing w:line="240" w:lineRule="auto" w:after="0" w:before="0"/>
        <w:ind w:left="288"/>
        <w:jc w:val="left"/>
      </w:pPr>
      <w:r>
        <w:rPr>
          <w:rFonts w:ascii="Courier New" w:hAnsi="Courier New" w:cs="Courier New" w:eastAsia="Courier New"/>
          <w:b w:val="0"/>
          <w:i w:val="0"/>
          <w:sz w:val="16"/>
        </w:rPr>
        <w:t xml:space="preserve">  if (!_id) return notFound();</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body = await request.json();</w:t>
      </w:r>
    </w:p>
    <w:p>
      <w:pPr>
        <w:spacing w:line="240" w:lineRule="auto" w:after="0" w:before="0"/>
        <w:ind w:left="288"/>
        <w:jc w:val="left"/>
      </w:pPr>
      <w:r>
        <w:rPr>
          <w:rFonts w:ascii="Courier New" w:hAnsi="Courier New" w:cs="Courier New" w:eastAsia="Courier New"/>
          <w:b w:val="0"/>
          <w:i w:val="0"/>
          <w:sz w:val="16"/>
        </w:rPr>
        <w:t xml:space="preserve">  const update =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 Only touch the fields that were actually sent, so the borrow/return</w:t>
      </w:r>
    </w:p>
    <w:p>
      <w:pPr>
        <w:spacing w:line="240" w:lineRule="auto" w:after="0" w:before="0"/>
        <w:ind w:left="288"/>
        <w:jc w:val="left"/>
      </w:pPr>
      <w:r>
        <w:rPr>
          <w:rFonts w:ascii="Courier New" w:hAnsi="Courier New" w:cs="Courier New" w:eastAsia="Courier New"/>
          <w:b w:val="0"/>
          <w:i w:val="0"/>
          <w:sz w:val="16"/>
        </w:rPr>
        <w:t xml:space="preserve">  // toggle and the edit form can both use this handler.</w:t>
      </w:r>
    </w:p>
    <w:p>
      <w:pPr>
        <w:spacing w:line="240" w:lineRule="auto" w:after="0" w:before="0"/>
        <w:ind w:left="288"/>
        <w:jc w:val="left"/>
      </w:pPr>
      <w:r>
        <w:rPr>
          <w:rFonts w:ascii="Courier New" w:hAnsi="Courier New" w:cs="Courier New" w:eastAsia="Courier New"/>
          <w:b w:val="0"/>
          <w:i w:val="0"/>
          <w:sz w:val="16"/>
        </w:rPr>
        <w:t xml:space="preserve">  if (body.title !== undefined) update.title = body.title.trim();</w:t>
      </w:r>
    </w:p>
    <w:p>
      <w:pPr>
        <w:spacing w:line="240" w:lineRule="auto" w:after="0" w:before="0"/>
        <w:ind w:left="288"/>
        <w:jc w:val="left"/>
      </w:pPr>
      <w:r>
        <w:rPr>
          <w:rFonts w:ascii="Courier New" w:hAnsi="Courier New" w:cs="Courier New" w:eastAsia="Courier New"/>
          <w:b w:val="0"/>
          <w:i w:val="0"/>
          <w:sz w:val="16"/>
        </w:rPr>
        <w:t xml:space="preserve">  if (body.author !== undefined) update.author = body.author.trim();</w:t>
      </w:r>
    </w:p>
    <w:p>
      <w:pPr>
        <w:spacing w:line="240" w:lineRule="auto" w:after="0" w:before="0"/>
        <w:ind w:left="288"/>
        <w:jc w:val="left"/>
      </w:pPr>
      <w:r>
        <w:rPr>
          <w:rFonts w:ascii="Courier New" w:hAnsi="Courier New" w:cs="Courier New" w:eastAsia="Courier New"/>
          <w:b w:val="0"/>
          <w:i w:val="0"/>
          <w:sz w:val="16"/>
        </w:rPr>
        <w:t xml:space="preserve">  if (body.isbn !== undefined) update.isbn = body.isbn.trim();</w:t>
      </w:r>
    </w:p>
    <w:p>
      <w:pPr>
        <w:spacing w:line="240" w:lineRule="auto" w:after="0" w:before="0"/>
        <w:ind w:left="288"/>
        <w:jc w:val="left"/>
      </w:pPr>
      <w:r>
        <w:rPr>
          <w:rFonts w:ascii="Courier New" w:hAnsi="Courier New" w:cs="Courier New" w:eastAsia="Courier New"/>
          <w:b w:val="0"/>
          <w:i w:val="0"/>
          <w:sz w:val="16"/>
        </w:rPr>
        <w:t xml:space="preserve">  if (body.category !== undefined) update.category = body.category.trim();</w:t>
      </w:r>
    </w:p>
    <w:p>
      <w:pPr>
        <w:spacing w:line="240" w:lineRule="auto" w:after="0" w:before="0"/>
        <w:ind w:left="288"/>
        <w:jc w:val="left"/>
      </w:pPr>
      <w:r>
        <w:rPr>
          <w:rFonts w:ascii="Courier New" w:hAnsi="Courier New" w:cs="Courier New" w:eastAsia="Courier New"/>
          <w:b w:val="0"/>
          <w:i w:val="0"/>
          <w:sz w:val="16"/>
        </w:rPr>
        <w:t xml:space="preserve">  if (body.copies !== undefined) update.copies = Number(body.copies) || 1;</w:t>
      </w:r>
    </w:p>
    <w:p>
      <w:pPr>
        <w:spacing w:line="240" w:lineRule="auto" w:after="0" w:before="0"/>
        <w:ind w:left="288"/>
        <w:jc w:val="left"/>
      </w:pPr>
      <w:r>
        <w:rPr>
          <w:rFonts w:ascii="Courier New" w:hAnsi="Courier New" w:cs="Courier New" w:eastAsia="Courier New"/>
          <w:b w:val="0"/>
          <w:i w:val="0"/>
          <w:sz w:val="16"/>
        </w:rPr>
        <w:t xml:space="preserve">  if (body.borrowedBy !== undefined) {</w:t>
      </w:r>
    </w:p>
    <w:p>
      <w:pPr>
        <w:spacing w:line="240" w:lineRule="auto" w:after="0" w:before="0"/>
        <w:ind w:left="288"/>
        <w:jc w:val="left"/>
      </w:pPr>
      <w:r>
        <w:rPr>
          <w:rFonts w:ascii="Courier New" w:hAnsi="Courier New" w:cs="Courier New" w:eastAsia="Courier New"/>
          <w:b w:val="0"/>
          <w:i w:val="0"/>
          <w:sz w:val="16"/>
        </w:rPr>
        <w:t xml:space="preserve">    update.borrowedBy = body.borrowedBy?.trim() || null;</w:t>
      </w:r>
    </w:p>
    <w:p>
      <w:pPr>
        <w:spacing w:line="240" w:lineRule="auto" w:after="0" w:before="0"/>
        <w:ind w:left="288"/>
        <w:jc w:val="left"/>
      </w:pPr>
      <w:r>
        <w:rPr>
          <w:rFonts w:ascii="Courier New" w:hAnsi="Courier New" w:cs="Courier New" w:eastAsia="Courier New"/>
          <w:b w:val="0"/>
          <w:i w:val="0"/>
          <w:sz w:val="16"/>
        </w:rPr>
        <w:t xml:space="preserve">    update.borrowedAt = update.borrowedBy ? new Date() : null;</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if ("title" in update &amp;&amp; !update.title) {</w:t>
      </w:r>
    </w:p>
    <w:p>
      <w:pPr>
        <w:spacing w:line="240" w:lineRule="auto" w:after="0" w:before="0"/>
        <w:ind w:left="288"/>
        <w:jc w:val="left"/>
      </w:pPr>
      <w:r>
        <w:rPr>
          <w:rFonts w:ascii="Courier New" w:hAnsi="Courier New" w:cs="Courier New" w:eastAsia="Courier New"/>
          <w:b w:val="0"/>
          <w:i w:val="0"/>
          <w:sz w:val="16"/>
        </w:rPr>
        <w:t xml:space="preserve">    return NextResponse.json({ error: "Title is required" }, { status: 400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if ("author" in update &amp;&amp; !update.author) {</w:t>
      </w:r>
    </w:p>
    <w:p>
      <w:pPr>
        <w:spacing w:line="240" w:lineRule="auto" w:after="0" w:before="0"/>
        <w:ind w:left="288"/>
        <w:jc w:val="left"/>
      </w:pPr>
      <w:r>
        <w:rPr>
          <w:rFonts w:ascii="Courier New" w:hAnsi="Courier New" w:cs="Courier New" w:eastAsia="Courier New"/>
          <w:b w:val="0"/>
          <w:i w:val="0"/>
          <w:sz w:val="16"/>
        </w:rPr>
        <w:t xml:space="preserve">    return NextResponse.json({ error: "Author is required" }, { status: 400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books = await getBooks();</w:t>
      </w:r>
    </w:p>
    <w:p>
      <w:pPr>
        <w:spacing w:line="240" w:lineRule="auto" w:after="0" w:before="0"/>
        <w:ind w:left="288"/>
        <w:jc w:val="left"/>
      </w:pPr>
      <w:r>
        <w:rPr>
          <w:rFonts w:ascii="Courier New" w:hAnsi="Courier New" w:cs="Courier New" w:eastAsia="Courier New"/>
          <w:b w:val="0"/>
          <w:i w:val="0"/>
          <w:sz w:val="16"/>
        </w:rPr>
        <w:t xml:space="preserve">  const doc = await books.findOneAndUpdate(</w:t>
      </w:r>
    </w:p>
    <w:p>
      <w:pPr>
        <w:spacing w:line="240" w:lineRule="auto" w:after="0" w:before="0"/>
        <w:ind w:left="288"/>
        <w:jc w:val="left"/>
      </w:pPr>
      <w:r>
        <w:rPr>
          <w:rFonts w:ascii="Courier New" w:hAnsi="Courier New" w:cs="Courier New" w:eastAsia="Courier New"/>
          <w:b w:val="0"/>
          <w:i w:val="0"/>
          <w:sz w:val="16"/>
        </w:rPr>
        <w:t xml:space="preserve">    { _id },</w:t>
      </w:r>
    </w:p>
    <w:p>
      <w:pPr>
        <w:spacing w:line="240" w:lineRule="auto" w:after="0" w:before="0"/>
        <w:ind w:left="288"/>
        <w:jc w:val="left"/>
      </w:pPr>
      <w:r>
        <w:rPr>
          <w:rFonts w:ascii="Courier New" w:hAnsi="Courier New" w:cs="Courier New" w:eastAsia="Courier New"/>
          <w:b w:val="0"/>
          <w:i w:val="0"/>
          <w:sz w:val="16"/>
        </w:rPr>
        <w:t xml:space="preserve">    { $set: update },</w:t>
      </w:r>
    </w:p>
    <w:p>
      <w:pPr>
        <w:spacing w:line="240" w:lineRule="auto" w:after="0" w:before="0"/>
        <w:ind w:left="288"/>
        <w:jc w:val="left"/>
      </w:pPr>
      <w:r>
        <w:rPr>
          <w:rFonts w:ascii="Courier New" w:hAnsi="Courier New" w:cs="Courier New" w:eastAsia="Courier New"/>
          <w:b w:val="0"/>
          <w:i w:val="0"/>
          <w:sz w:val="16"/>
        </w:rPr>
        <w:t xml:space="preserve">    { returnDocument: "after"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if (!doc) return notFound();</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return NextResponse.json({ ...doc, _id: doc._id.toString() });</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async function DELETE(request, { params }) {</w:t>
      </w:r>
    </w:p>
    <w:p>
      <w:pPr>
        <w:spacing w:line="240" w:lineRule="auto" w:after="0" w:before="0"/>
        <w:ind w:left="288"/>
        <w:jc w:val="left"/>
      </w:pPr>
      <w:r>
        <w:rPr>
          <w:rFonts w:ascii="Courier New" w:hAnsi="Courier New" w:cs="Courier New" w:eastAsia="Courier New"/>
          <w:b w:val="0"/>
          <w:i w:val="0"/>
          <w:sz w:val="16"/>
        </w:rPr>
        <w:t xml:space="preserve">  const { id } = await params;</w:t>
      </w:r>
    </w:p>
    <w:p>
      <w:pPr>
        <w:spacing w:line="240" w:lineRule="auto" w:after="0" w:before="0"/>
        <w:ind w:left="288"/>
        <w:jc w:val="left"/>
      </w:pPr>
      <w:r>
        <w:rPr>
          <w:rFonts w:ascii="Courier New" w:hAnsi="Courier New" w:cs="Courier New" w:eastAsia="Courier New"/>
          <w:b w:val="0"/>
          <w:i w:val="0"/>
          <w:sz w:val="16"/>
        </w:rPr>
        <w:t xml:space="preserve">  const _id = toObjectId(id);</w:t>
      </w:r>
    </w:p>
    <w:p>
      <w:pPr>
        <w:spacing w:line="240" w:lineRule="auto" w:after="0" w:before="0"/>
        <w:ind w:left="288"/>
        <w:jc w:val="left"/>
      </w:pPr>
      <w:r>
        <w:rPr>
          <w:rFonts w:ascii="Courier New" w:hAnsi="Courier New" w:cs="Courier New" w:eastAsia="Courier New"/>
          <w:b w:val="0"/>
          <w:i w:val="0"/>
          <w:sz w:val="16"/>
        </w:rPr>
        <w:t xml:space="preserve">  if (!_id) return notFound();</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books = await getBooks();</w:t>
      </w:r>
    </w:p>
    <w:p>
      <w:pPr>
        <w:spacing w:line="240" w:lineRule="auto" w:after="0" w:before="0"/>
        <w:ind w:left="288"/>
        <w:jc w:val="left"/>
      </w:pPr>
      <w:r>
        <w:rPr>
          <w:rFonts w:ascii="Courier New" w:hAnsi="Courier New" w:cs="Courier New" w:eastAsia="Courier New"/>
          <w:b w:val="0"/>
          <w:i w:val="0"/>
          <w:sz w:val="16"/>
        </w:rPr>
        <w:t xml:space="preserve">  const result = await books.deleteOne({ _id });</w:t>
      </w:r>
    </w:p>
    <w:p>
      <w:pPr>
        <w:spacing w:line="240" w:lineRule="auto" w:after="0" w:before="0"/>
        <w:ind w:left="288"/>
        <w:jc w:val="left"/>
      </w:pPr>
      <w:r>
        <w:rPr>
          <w:rFonts w:ascii="Courier New" w:hAnsi="Courier New" w:cs="Courier New" w:eastAsia="Courier New"/>
          <w:b w:val="0"/>
          <w:i w:val="0"/>
          <w:sz w:val="16"/>
        </w:rPr>
        <w:t xml:space="preserve">  if (!result.deletedCount) return notFound();</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return NextResponse.json({ ok: true });</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pPr>
        <w:pStyle w:val="Heading2"/>
      </w:pPr>
      <w:r>
        <w:rPr>
          <w:rFonts w:ascii="Times New Roman" w:hAnsi="Times New Roman" w:cs="Times New Roman" w:eastAsia="Times New Roman"/>
          <w:b/>
          <w:i w:val="0"/>
          <w:sz w:val="26"/>
        </w:rPr>
        <w:t>A.5  src/app/page.js</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Home page component.</w:t>
      </w:r>
    </w:p>
    <w:p>
      <w:pPr>
        <w:spacing w:line="360" w:lineRule="auto" w:after="120" w:before="0"/>
        <w:jc w:val="both"/>
      </w:pPr>
      <w:r>
        <w:rPr>
          <w:rFonts w:ascii="Times New Roman" w:hAnsi="Times New Roman" w:cs="Times New Roman" w:eastAsia="Times New Roman"/>
          <w:b w:val="0"/>
          <w:i w:val="0"/>
          <w:sz w:val="22"/>
        </w:rPr>
        <w:t>The entire user interface. Holds all interface state, issues every HTTP request, and renders the header, the form, the search box and the catalogue table. The debounce inside the effect hook is the correction made for Defect 2 of Section 7.5.</w:t>
      </w:r>
    </w:p>
    <w:p>
      <w:pPr>
        <w:spacing w:line="240" w:lineRule="auto" w:after="0" w:before="0"/>
        <w:ind w:left="288"/>
        <w:jc w:val="left"/>
      </w:pPr>
      <w:r>
        <w:rPr>
          <w:rFonts w:ascii="Courier New" w:hAnsi="Courier New" w:cs="Courier New" w:eastAsia="Courier New"/>
          <w:b w:val="0"/>
          <w:i w:val="0"/>
          <w:sz w:val="16"/>
        </w:rPr>
        <w:t>"use client";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import { useCallback, useEffect, useState } from "react";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const EMPTY_FORM = {</w:t>
      </w:r>
    </w:p>
    <w:p>
      <w:pPr>
        <w:spacing w:line="240" w:lineRule="auto" w:after="0" w:before="0"/>
        <w:ind w:left="288"/>
        <w:jc w:val="left"/>
      </w:pPr>
      <w:r>
        <w:rPr>
          <w:rFonts w:ascii="Courier New" w:hAnsi="Courier New" w:cs="Courier New" w:eastAsia="Courier New"/>
          <w:b w:val="0"/>
          <w:i w:val="0"/>
          <w:sz w:val="16"/>
        </w:rPr>
        <w:t xml:space="preserve">  title: "",</w:t>
      </w:r>
    </w:p>
    <w:p>
      <w:pPr>
        <w:spacing w:line="240" w:lineRule="auto" w:after="0" w:before="0"/>
        <w:ind w:left="288"/>
        <w:jc w:val="left"/>
      </w:pPr>
      <w:r>
        <w:rPr>
          <w:rFonts w:ascii="Courier New" w:hAnsi="Courier New" w:cs="Courier New" w:eastAsia="Courier New"/>
          <w:b w:val="0"/>
          <w:i w:val="0"/>
          <w:sz w:val="16"/>
        </w:rPr>
        <w:t xml:space="preserve">  author: "",</w:t>
      </w:r>
    </w:p>
    <w:p>
      <w:pPr>
        <w:spacing w:line="240" w:lineRule="auto" w:after="0" w:before="0"/>
        <w:ind w:left="288"/>
        <w:jc w:val="left"/>
      </w:pPr>
      <w:r>
        <w:rPr>
          <w:rFonts w:ascii="Courier New" w:hAnsi="Courier New" w:cs="Courier New" w:eastAsia="Courier New"/>
          <w:b w:val="0"/>
          <w:i w:val="0"/>
          <w:sz w:val="16"/>
        </w:rPr>
        <w:t xml:space="preserve">  isbn: "",</w:t>
      </w:r>
    </w:p>
    <w:p>
      <w:pPr>
        <w:spacing w:line="240" w:lineRule="auto" w:after="0" w:before="0"/>
        <w:ind w:left="288"/>
        <w:jc w:val="left"/>
      </w:pPr>
      <w:r>
        <w:rPr>
          <w:rFonts w:ascii="Courier New" w:hAnsi="Courier New" w:cs="Courier New" w:eastAsia="Courier New"/>
          <w:b w:val="0"/>
          <w:i w:val="0"/>
          <w:sz w:val="16"/>
        </w:rPr>
        <w:t xml:space="preserve">  category: "",</w:t>
      </w:r>
    </w:p>
    <w:p>
      <w:pPr>
        <w:spacing w:line="240" w:lineRule="auto" w:after="0" w:before="0"/>
        <w:ind w:left="288"/>
        <w:jc w:val="left"/>
      </w:pPr>
      <w:r>
        <w:rPr>
          <w:rFonts w:ascii="Courier New" w:hAnsi="Courier New" w:cs="Courier New" w:eastAsia="Courier New"/>
          <w:b w:val="0"/>
          <w:i w:val="0"/>
          <w:sz w:val="16"/>
        </w:rPr>
        <w:t xml:space="preserve">  copies: 1,</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default function Home() {</w:t>
      </w:r>
    </w:p>
    <w:p>
      <w:pPr>
        <w:spacing w:line="240" w:lineRule="auto" w:after="0" w:before="0"/>
        <w:ind w:left="288"/>
        <w:jc w:val="left"/>
      </w:pPr>
      <w:r>
        <w:rPr>
          <w:rFonts w:ascii="Courier New" w:hAnsi="Courier New" w:cs="Courier New" w:eastAsia="Courier New"/>
          <w:b w:val="0"/>
          <w:i w:val="0"/>
          <w:sz w:val="16"/>
        </w:rPr>
        <w:t xml:space="preserve">  const [books, setBooks] = useState([]);</w:t>
      </w:r>
    </w:p>
    <w:p>
      <w:pPr>
        <w:spacing w:line="240" w:lineRule="auto" w:after="0" w:before="0"/>
        <w:ind w:left="288"/>
        <w:jc w:val="left"/>
      </w:pPr>
      <w:r>
        <w:rPr>
          <w:rFonts w:ascii="Courier New" w:hAnsi="Courier New" w:cs="Courier New" w:eastAsia="Courier New"/>
          <w:b w:val="0"/>
          <w:i w:val="0"/>
          <w:sz w:val="16"/>
        </w:rPr>
        <w:t xml:space="preserve">  const [form, setForm] = useState(EMPTY_FORM);</w:t>
      </w:r>
    </w:p>
    <w:p>
      <w:pPr>
        <w:spacing w:line="240" w:lineRule="auto" w:after="0" w:before="0"/>
        <w:ind w:left="288"/>
        <w:jc w:val="left"/>
      </w:pPr>
      <w:r>
        <w:rPr>
          <w:rFonts w:ascii="Courier New" w:hAnsi="Courier New" w:cs="Courier New" w:eastAsia="Courier New"/>
          <w:b w:val="0"/>
          <w:i w:val="0"/>
          <w:sz w:val="16"/>
        </w:rPr>
        <w:t xml:space="preserve">  const [editingId, setEditingId] = useState(null);</w:t>
      </w:r>
    </w:p>
    <w:p>
      <w:pPr>
        <w:spacing w:line="240" w:lineRule="auto" w:after="0" w:before="0"/>
        <w:ind w:left="288"/>
        <w:jc w:val="left"/>
      </w:pPr>
      <w:r>
        <w:rPr>
          <w:rFonts w:ascii="Courier New" w:hAnsi="Courier New" w:cs="Courier New" w:eastAsia="Courier New"/>
          <w:b w:val="0"/>
          <w:i w:val="0"/>
          <w:sz w:val="16"/>
        </w:rPr>
        <w:t xml:space="preserve">  const [search, setSearch] = useState("");</w:t>
      </w:r>
    </w:p>
    <w:p>
      <w:pPr>
        <w:spacing w:line="240" w:lineRule="auto" w:after="0" w:before="0"/>
        <w:ind w:left="288"/>
        <w:jc w:val="left"/>
      </w:pPr>
      <w:r>
        <w:rPr>
          <w:rFonts w:ascii="Courier New" w:hAnsi="Courier New" w:cs="Courier New" w:eastAsia="Courier New"/>
          <w:b w:val="0"/>
          <w:i w:val="0"/>
          <w:sz w:val="16"/>
        </w:rPr>
        <w:t xml:space="preserve">  const [loading, setLoading] = useState(true);</w:t>
      </w:r>
    </w:p>
    <w:p>
      <w:pPr>
        <w:spacing w:line="240" w:lineRule="auto" w:after="0" w:before="0"/>
        <w:ind w:left="288"/>
        <w:jc w:val="left"/>
      </w:pPr>
      <w:r>
        <w:rPr>
          <w:rFonts w:ascii="Courier New" w:hAnsi="Courier New" w:cs="Courier New" w:eastAsia="Courier New"/>
          <w:b w:val="0"/>
          <w:i w:val="0"/>
          <w:sz w:val="16"/>
        </w:rPr>
        <w:t xml:space="preserve">  const [error, setError] = useState("");</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loadBooks = useCallback(async (q = "") =&gt; {</w:t>
      </w:r>
    </w:p>
    <w:p>
      <w:pPr>
        <w:spacing w:line="240" w:lineRule="auto" w:after="0" w:before="0"/>
        <w:ind w:left="288"/>
        <w:jc w:val="left"/>
      </w:pPr>
      <w:r>
        <w:rPr>
          <w:rFonts w:ascii="Courier New" w:hAnsi="Courier New" w:cs="Courier New" w:eastAsia="Courier New"/>
          <w:b w:val="0"/>
          <w:i w:val="0"/>
          <w:sz w:val="16"/>
        </w:rPr>
        <w:t xml:space="preserve">    setLoading(true);</w:t>
      </w:r>
    </w:p>
    <w:p>
      <w:pPr>
        <w:spacing w:line="240" w:lineRule="auto" w:after="0" w:before="0"/>
        <w:ind w:left="288"/>
        <w:jc w:val="left"/>
      </w:pPr>
      <w:r>
        <w:rPr>
          <w:rFonts w:ascii="Courier New" w:hAnsi="Courier New" w:cs="Courier New" w:eastAsia="Courier New"/>
          <w:b w:val="0"/>
          <w:i w:val="0"/>
          <w:sz w:val="16"/>
        </w:rPr>
        <w:t xml:space="preserve">    try {</w:t>
      </w:r>
    </w:p>
    <w:p>
      <w:pPr>
        <w:spacing w:line="240" w:lineRule="auto" w:after="0" w:before="0"/>
        <w:ind w:left="288"/>
        <w:jc w:val="left"/>
      </w:pPr>
      <w:r>
        <w:rPr>
          <w:rFonts w:ascii="Courier New" w:hAnsi="Courier New" w:cs="Courier New" w:eastAsia="Courier New"/>
          <w:b w:val="0"/>
          <w:i w:val="0"/>
          <w:sz w:val="16"/>
        </w:rPr>
        <w:t xml:space="preserve">      const res = await fetch(`/api/books?q=${encodeURIComponent(q)}`);</w:t>
      </w:r>
    </w:p>
    <w:p>
      <w:pPr>
        <w:spacing w:line="240" w:lineRule="auto" w:after="0" w:before="0"/>
        <w:ind w:left="288"/>
        <w:jc w:val="left"/>
      </w:pPr>
      <w:r>
        <w:rPr>
          <w:rFonts w:ascii="Courier New" w:hAnsi="Courier New" w:cs="Courier New" w:eastAsia="Courier New"/>
          <w:b w:val="0"/>
          <w:i w:val="0"/>
          <w:sz w:val="16"/>
        </w:rPr>
        <w:t xml:space="preserve">      if (!res.ok) throw new Error("Could not load books");</w:t>
      </w:r>
    </w:p>
    <w:p>
      <w:pPr>
        <w:spacing w:line="240" w:lineRule="auto" w:after="0" w:before="0"/>
        <w:ind w:left="288"/>
        <w:jc w:val="left"/>
      </w:pPr>
      <w:r>
        <w:rPr>
          <w:rFonts w:ascii="Courier New" w:hAnsi="Courier New" w:cs="Courier New" w:eastAsia="Courier New"/>
          <w:b w:val="0"/>
          <w:i w:val="0"/>
          <w:sz w:val="16"/>
        </w:rPr>
        <w:t xml:space="preserve">      setBooks(await res.json());</w:t>
      </w:r>
    </w:p>
    <w:p>
      <w:pPr>
        <w:spacing w:line="240" w:lineRule="auto" w:after="0" w:before="0"/>
        <w:ind w:left="288"/>
        <w:jc w:val="left"/>
      </w:pPr>
      <w:r>
        <w:rPr>
          <w:rFonts w:ascii="Courier New" w:hAnsi="Courier New" w:cs="Courier New" w:eastAsia="Courier New"/>
          <w:b w:val="0"/>
          <w:i w:val="0"/>
          <w:sz w:val="16"/>
        </w:rPr>
        <w:t xml:space="preserve">      setError("");</w:t>
      </w:r>
    </w:p>
    <w:p>
      <w:pPr>
        <w:spacing w:line="240" w:lineRule="auto" w:after="0" w:before="0"/>
        <w:ind w:left="288"/>
        <w:jc w:val="left"/>
      </w:pPr>
      <w:r>
        <w:rPr>
          <w:rFonts w:ascii="Courier New" w:hAnsi="Courier New" w:cs="Courier New" w:eastAsia="Courier New"/>
          <w:b w:val="0"/>
          <w:i w:val="0"/>
          <w:sz w:val="16"/>
        </w:rPr>
        <w:t xml:space="preserve">    } catch (err) {</w:t>
      </w:r>
    </w:p>
    <w:p>
      <w:pPr>
        <w:spacing w:line="240" w:lineRule="auto" w:after="0" w:before="0"/>
        <w:ind w:left="288"/>
        <w:jc w:val="left"/>
      </w:pPr>
      <w:r>
        <w:rPr>
          <w:rFonts w:ascii="Courier New" w:hAnsi="Courier New" w:cs="Courier New" w:eastAsia="Courier New"/>
          <w:b w:val="0"/>
          <w:i w:val="0"/>
          <w:sz w:val="16"/>
        </w:rPr>
        <w:t xml:space="preserve">      setError(err.message);</w:t>
      </w:r>
    </w:p>
    <w:p>
      <w:pPr>
        <w:spacing w:line="240" w:lineRule="auto" w:after="0" w:before="0"/>
        <w:ind w:left="288"/>
        <w:jc w:val="left"/>
      </w:pPr>
      <w:r>
        <w:rPr>
          <w:rFonts w:ascii="Courier New" w:hAnsi="Courier New" w:cs="Courier New" w:eastAsia="Courier New"/>
          <w:b w:val="0"/>
          <w:i w:val="0"/>
          <w:sz w:val="16"/>
        </w:rPr>
        <w:t xml:space="preserve">    } finally {</w:t>
      </w:r>
    </w:p>
    <w:p>
      <w:pPr>
        <w:spacing w:line="240" w:lineRule="auto" w:after="0" w:before="0"/>
        <w:ind w:left="288"/>
        <w:jc w:val="left"/>
      </w:pPr>
      <w:r>
        <w:rPr>
          <w:rFonts w:ascii="Courier New" w:hAnsi="Courier New" w:cs="Courier New" w:eastAsia="Courier New"/>
          <w:b w:val="0"/>
          <w:i w:val="0"/>
          <w:sz w:val="16"/>
        </w:rPr>
        <w:t xml:space="preserve">      setLoading(false);</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 Debounce the search box so we aren't hitting the API on every keystroke.</w:t>
      </w:r>
    </w:p>
    <w:p>
      <w:pPr>
        <w:spacing w:line="240" w:lineRule="auto" w:after="0" w:before="0"/>
        <w:ind w:left="288"/>
        <w:jc w:val="left"/>
      </w:pPr>
      <w:r>
        <w:rPr>
          <w:rFonts w:ascii="Courier New" w:hAnsi="Courier New" w:cs="Courier New" w:eastAsia="Courier New"/>
          <w:b w:val="0"/>
          <w:i w:val="0"/>
          <w:sz w:val="16"/>
        </w:rPr>
        <w:t xml:space="preserve">  useEffect(() =&gt; {</w:t>
      </w:r>
    </w:p>
    <w:p>
      <w:pPr>
        <w:spacing w:line="240" w:lineRule="auto" w:after="0" w:before="0"/>
        <w:ind w:left="288"/>
        <w:jc w:val="left"/>
      </w:pPr>
      <w:r>
        <w:rPr>
          <w:rFonts w:ascii="Courier New" w:hAnsi="Courier New" w:cs="Courier New" w:eastAsia="Courier New"/>
          <w:b w:val="0"/>
          <w:i w:val="0"/>
          <w:sz w:val="16"/>
        </w:rPr>
        <w:t xml:space="preserve">    const timer = setTimeout(() =&gt; loadBooks(search), 300);</w:t>
      </w:r>
    </w:p>
    <w:p>
      <w:pPr>
        <w:spacing w:line="240" w:lineRule="auto" w:after="0" w:before="0"/>
        <w:ind w:left="288"/>
        <w:jc w:val="left"/>
      </w:pPr>
      <w:r>
        <w:rPr>
          <w:rFonts w:ascii="Courier New" w:hAnsi="Courier New" w:cs="Courier New" w:eastAsia="Courier New"/>
          <w:b w:val="0"/>
          <w:i w:val="0"/>
          <w:sz w:val="16"/>
        </w:rPr>
        <w:t xml:space="preserve">    return () =&gt; clearTimeout(timer);</w:t>
      </w:r>
    </w:p>
    <w:p>
      <w:pPr>
        <w:spacing w:line="240" w:lineRule="auto" w:after="0" w:before="0"/>
        <w:ind w:left="288"/>
        <w:jc w:val="left"/>
      </w:pPr>
      <w:r>
        <w:rPr>
          <w:rFonts w:ascii="Courier New" w:hAnsi="Courier New" w:cs="Courier New" w:eastAsia="Courier New"/>
          <w:b w:val="0"/>
          <w:i w:val="0"/>
          <w:sz w:val="16"/>
        </w:rPr>
        <w:t xml:space="preserve">  }, [search, loadBooks]);</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setField = (name) =&gt; (e) =&gt;</w:t>
      </w:r>
    </w:p>
    <w:p>
      <w:pPr>
        <w:spacing w:line="240" w:lineRule="auto" w:after="0" w:before="0"/>
        <w:ind w:left="288"/>
        <w:jc w:val="left"/>
      </w:pPr>
      <w:r>
        <w:rPr>
          <w:rFonts w:ascii="Courier New" w:hAnsi="Courier New" w:cs="Courier New" w:eastAsia="Courier New"/>
          <w:b w:val="0"/>
          <w:i w:val="0"/>
          <w:sz w:val="16"/>
        </w:rPr>
        <w:t xml:space="preserve">    setForm((f) =&gt; ({ ...f, [name]: e.target.value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async function handleSubmit(e) {</w:t>
      </w:r>
    </w:p>
    <w:p>
      <w:pPr>
        <w:spacing w:line="240" w:lineRule="auto" w:after="0" w:before="0"/>
        <w:ind w:left="288"/>
        <w:jc w:val="left"/>
      </w:pPr>
      <w:r>
        <w:rPr>
          <w:rFonts w:ascii="Courier New" w:hAnsi="Courier New" w:cs="Courier New" w:eastAsia="Courier New"/>
          <w:b w:val="0"/>
          <w:i w:val="0"/>
          <w:sz w:val="16"/>
        </w:rPr>
        <w:t xml:space="preserve">    e.preventDefault();</w:t>
      </w:r>
    </w:p>
    <w:p>
      <w:pPr>
        <w:spacing w:line="240" w:lineRule="auto" w:after="0" w:before="0"/>
        <w:ind w:left="288"/>
        <w:jc w:val="left"/>
      </w:pPr>
      <w:r>
        <w:rPr>
          <w:rFonts w:ascii="Courier New" w:hAnsi="Courier New" w:cs="Courier New" w:eastAsia="Courier New"/>
          <w:b w:val="0"/>
          <w:i w:val="0"/>
          <w:sz w:val="16"/>
        </w:rPr>
        <w:t xml:space="preserve">    const url = editingId ? `/api/books/${editingId}` : "/api/books";</w:t>
      </w:r>
    </w:p>
    <w:p>
      <w:pPr>
        <w:spacing w:line="240" w:lineRule="auto" w:after="0" w:before="0"/>
        <w:ind w:left="288"/>
        <w:jc w:val="left"/>
      </w:pPr>
      <w:r>
        <w:rPr>
          <w:rFonts w:ascii="Courier New" w:hAnsi="Courier New" w:cs="Courier New" w:eastAsia="Courier New"/>
          <w:b w:val="0"/>
          <w:i w:val="0"/>
          <w:sz w:val="16"/>
        </w:rPr>
        <w:t xml:space="preserve">    const res = await fetch(url, {</w:t>
      </w:r>
    </w:p>
    <w:p>
      <w:pPr>
        <w:spacing w:line="240" w:lineRule="auto" w:after="0" w:before="0"/>
        <w:ind w:left="288"/>
        <w:jc w:val="left"/>
      </w:pPr>
      <w:r>
        <w:rPr>
          <w:rFonts w:ascii="Courier New" w:hAnsi="Courier New" w:cs="Courier New" w:eastAsia="Courier New"/>
          <w:b w:val="0"/>
          <w:i w:val="0"/>
          <w:sz w:val="16"/>
        </w:rPr>
        <w:t xml:space="preserve">      method: editingId ? "PUT" : "POST",</w:t>
      </w:r>
    </w:p>
    <w:p>
      <w:pPr>
        <w:spacing w:line="240" w:lineRule="auto" w:after="0" w:before="0"/>
        <w:ind w:left="288"/>
        <w:jc w:val="left"/>
      </w:pPr>
      <w:r>
        <w:rPr>
          <w:rFonts w:ascii="Courier New" w:hAnsi="Courier New" w:cs="Courier New" w:eastAsia="Courier New"/>
          <w:b w:val="0"/>
          <w:i w:val="0"/>
          <w:sz w:val="16"/>
        </w:rPr>
        <w:t xml:space="preserve">      headers: { "Content-Type": "application/json" },</w:t>
      </w:r>
    </w:p>
    <w:p>
      <w:pPr>
        <w:spacing w:line="240" w:lineRule="auto" w:after="0" w:before="0"/>
        <w:ind w:left="288"/>
        <w:jc w:val="left"/>
      </w:pPr>
      <w:r>
        <w:rPr>
          <w:rFonts w:ascii="Courier New" w:hAnsi="Courier New" w:cs="Courier New" w:eastAsia="Courier New"/>
          <w:b w:val="0"/>
          <w:i w:val="0"/>
          <w:sz w:val="16"/>
        </w:rPr>
        <w:t xml:space="preserve">      body: JSON.stringify(form),</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if (!res.ok) {</w:t>
      </w:r>
    </w:p>
    <w:p>
      <w:pPr>
        <w:spacing w:line="240" w:lineRule="auto" w:after="0" w:before="0"/>
        <w:ind w:left="288"/>
        <w:jc w:val="left"/>
      </w:pPr>
      <w:r>
        <w:rPr>
          <w:rFonts w:ascii="Courier New" w:hAnsi="Courier New" w:cs="Courier New" w:eastAsia="Courier New"/>
          <w:b w:val="0"/>
          <w:i w:val="0"/>
          <w:sz w:val="16"/>
        </w:rPr>
        <w:t xml:space="preserve">      const data = await res.json().catch(() =&gt; ({}));</w:t>
      </w:r>
    </w:p>
    <w:p>
      <w:pPr>
        <w:spacing w:line="240" w:lineRule="auto" w:after="0" w:before="0"/>
        <w:ind w:left="288"/>
        <w:jc w:val="left"/>
      </w:pPr>
      <w:r>
        <w:rPr>
          <w:rFonts w:ascii="Courier New" w:hAnsi="Courier New" w:cs="Courier New" w:eastAsia="Courier New"/>
          <w:b w:val="0"/>
          <w:i w:val="0"/>
          <w:sz w:val="16"/>
        </w:rPr>
        <w:t xml:space="preserve">      setError(data.error || "Something went wrong");</w:t>
      </w:r>
    </w:p>
    <w:p>
      <w:pPr>
        <w:spacing w:line="240" w:lineRule="auto" w:after="0" w:before="0"/>
        <w:ind w:left="288"/>
        <w:jc w:val="left"/>
      </w:pPr>
      <w:r>
        <w:rPr>
          <w:rFonts w:ascii="Courier New" w:hAnsi="Courier New" w:cs="Courier New" w:eastAsia="Courier New"/>
          <w:b w:val="0"/>
          <w:i w:val="0"/>
          <w:sz w:val="16"/>
        </w:rPr>
        <w:t xml:space="preserve">      return;</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setForm(EMPTY_FORM);</w:t>
      </w:r>
    </w:p>
    <w:p>
      <w:pPr>
        <w:spacing w:line="240" w:lineRule="auto" w:after="0" w:before="0"/>
        <w:ind w:left="288"/>
        <w:jc w:val="left"/>
      </w:pPr>
      <w:r>
        <w:rPr>
          <w:rFonts w:ascii="Courier New" w:hAnsi="Courier New" w:cs="Courier New" w:eastAsia="Courier New"/>
          <w:b w:val="0"/>
          <w:i w:val="0"/>
          <w:sz w:val="16"/>
        </w:rPr>
        <w:t xml:space="preserve">    setEditingId(null);</w:t>
      </w:r>
    </w:p>
    <w:p>
      <w:pPr>
        <w:spacing w:line="240" w:lineRule="auto" w:after="0" w:before="0"/>
        <w:ind w:left="288"/>
        <w:jc w:val="left"/>
      </w:pPr>
      <w:r>
        <w:rPr>
          <w:rFonts w:ascii="Courier New" w:hAnsi="Courier New" w:cs="Courier New" w:eastAsia="Courier New"/>
          <w:b w:val="0"/>
          <w:i w:val="0"/>
          <w:sz w:val="16"/>
        </w:rPr>
        <w:t xml:space="preserve">    setError("");</w:t>
      </w:r>
    </w:p>
    <w:p>
      <w:pPr>
        <w:spacing w:line="240" w:lineRule="auto" w:after="0" w:before="0"/>
        <w:ind w:left="288"/>
        <w:jc w:val="left"/>
      </w:pPr>
      <w:r>
        <w:rPr>
          <w:rFonts w:ascii="Courier New" w:hAnsi="Courier New" w:cs="Courier New" w:eastAsia="Courier New"/>
          <w:b w:val="0"/>
          <w:i w:val="0"/>
          <w:sz w:val="16"/>
        </w:rPr>
        <w:t xml:space="preserve">    loadBooks(search);</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function startEdit(book) {</w:t>
      </w:r>
    </w:p>
    <w:p>
      <w:pPr>
        <w:spacing w:line="240" w:lineRule="auto" w:after="0" w:before="0"/>
        <w:ind w:left="288"/>
        <w:jc w:val="left"/>
      </w:pPr>
      <w:r>
        <w:rPr>
          <w:rFonts w:ascii="Courier New" w:hAnsi="Courier New" w:cs="Courier New" w:eastAsia="Courier New"/>
          <w:b w:val="0"/>
          <w:i w:val="0"/>
          <w:sz w:val="16"/>
        </w:rPr>
        <w:t xml:space="preserve">    setEditingId(book._id);</w:t>
      </w:r>
    </w:p>
    <w:p>
      <w:pPr>
        <w:spacing w:line="240" w:lineRule="auto" w:after="0" w:before="0"/>
        <w:ind w:left="288"/>
        <w:jc w:val="left"/>
      </w:pPr>
      <w:r>
        <w:rPr>
          <w:rFonts w:ascii="Courier New" w:hAnsi="Courier New" w:cs="Courier New" w:eastAsia="Courier New"/>
          <w:b w:val="0"/>
          <w:i w:val="0"/>
          <w:sz w:val="16"/>
        </w:rPr>
        <w:t xml:space="preserve">    setForm({</w:t>
      </w:r>
    </w:p>
    <w:p>
      <w:pPr>
        <w:spacing w:line="240" w:lineRule="auto" w:after="0" w:before="0"/>
        <w:ind w:left="288"/>
        <w:jc w:val="left"/>
      </w:pPr>
      <w:r>
        <w:rPr>
          <w:rFonts w:ascii="Courier New" w:hAnsi="Courier New" w:cs="Courier New" w:eastAsia="Courier New"/>
          <w:b w:val="0"/>
          <w:i w:val="0"/>
          <w:sz w:val="16"/>
        </w:rPr>
        <w:t xml:space="preserve">      title: book.title,</w:t>
      </w:r>
    </w:p>
    <w:p>
      <w:pPr>
        <w:spacing w:line="240" w:lineRule="auto" w:after="0" w:before="0"/>
        <w:ind w:left="288"/>
        <w:jc w:val="left"/>
      </w:pPr>
      <w:r>
        <w:rPr>
          <w:rFonts w:ascii="Courier New" w:hAnsi="Courier New" w:cs="Courier New" w:eastAsia="Courier New"/>
          <w:b w:val="0"/>
          <w:i w:val="0"/>
          <w:sz w:val="16"/>
        </w:rPr>
        <w:t xml:space="preserve">      author: book.author,</w:t>
      </w:r>
    </w:p>
    <w:p>
      <w:pPr>
        <w:spacing w:line="240" w:lineRule="auto" w:after="0" w:before="0"/>
        <w:ind w:left="288"/>
        <w:jc w:val="left"/>
      </w:pPr>
      <w:r>
        <w:rPr>
          <w:rFonts w:ascii="Courier New" w:hAnsi="Courier New" w:cs="Courier New" w:eastAsia="Courier New"/>
          <w:b w:val="0"/>
          <w:i w:val="0"/>
          <w:sz w:val="16"/>
        </w:rPr>
        <w:t xml:space="preserve">      isbn: book.isbn || "",</w:t>
      </w:r>
    </w:p>
    <w:p>
      <w:pPr>
        <w:spacing w:line="240" w:lineRule="auto" w:after="0" w:before="0"/>
        <w:ind w:left="288"/>
        <w:jc w:val="left"/>
      </w:pPr>
      <w:r>
        <w:rPr>
          <w:rFonts w:ascii="Courier New" w:hAnsi="Courier New" w:cs="Courier New" w:eastAsia="Courier New"/>
          <w:b w:val="0"/>
          <w:i w:val="0"/>
          <w:sz w:val="16"/>
        </w:rPr>
        <w:t xml:space="preserve">      category: book.category || "",</w:t>
      </w:r>
    </w:p>
    <w:p>
      <w:pPr>
        <w:spacing w:line="240" w:lineRule="auto" w:after="0" w:before="0"/>
        <w:ind w:left="288"/>
        <w:jc w:val="left"/>
      </w:pPr>
      <w:r>
        <w:rPr>
          <w:rFonts w:ascii="Courier New" w:hAnsi="Courier New" w:cs="Courier New" w:eastAsia="Courier New"/>
          <w:b w:val="0"/>
          <w:i w:val="0"/>
          <w:sz w:val="16"/>
        </w:rPr>
        <w:t xml:space="preserve">      copies: book.copies || 1,</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window.scrollTo({ top: 0, behavior: "smooth"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function cancelEdit() {</w:t>
      </w:r>
    </w:p>
    <w:p>
      <w:pPr>
        <w:spacing w:line="240" w:lineRule="auto" w:after="0" w:before="0"/>
        <w:ind w:left="288"/>
        <w:jc w:val="left"/>
      </w:pPr>
      <w:r>
        <w:rPr>
          <w:rFonts w:ascii="Courier New" w:hAnsi="Courier New" w:cs="Courier New" w:eastAsia="Courier New"/>
          <w:b w:val="0"/>
          <w:i w:val="0"/>
          <w:sz w:val="16"/>
        </w:rPr>
        <w:t xml:space="preserve">    setEditingId(null);</w:t>
      </w:r>
    </w:p>
    <w:p>
      <w:pPr>
        <w:spacing w:line="240" w:lineRule="auto" w:after="0" w:before="0"/>
        <w:ind w:left="288"/>
        <w:jc w:val="left"/>
      </w:pPr>
      <w:r>
        <w:rPr>
          <w:rFonts w:ascii="Courier New" w:hAnsi="Courier New" w:cs="Courier New" w:eastAsia="Courier New"/>
          <w:b w:val="0"/>
          <w:i w:val="0"/>
          <w:sz w:val="16"/>
        </w:rPr>
        <w:t xml:space="preserve">    setForm(EMPTY_FORM);</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async function removeBook(id) {</w:t>
      </w:r>
    </w:p>
    <w:p>
      <w:pPr>
        <w:spacing w:line="240" w:lineRule="auto" w:after="0" w:before="0"/>
        <w:ind w:left="288"/>
        <w:jc w:val="left"/>
      </w:pPr>
      <w:r>
        <w:rPr>
          <w:rFonts w:ascii="Courier New" w:hAnsi="Courier New" w:cs="Courier New" w:eastAsia="Courier New"/>
          <w:b w:val="0"/>
          <w:i w:val="0"/>
          <w:sz w:val="16"/>
        </w:rPr>
        <w:t xml:space="preserve">    if (!confirm("Delete this book?")) return;</w:t>
      </w:r>
    </w:p>
    <w:p>
      <w:pPr>
        <w:spacing w:line="240" w:lineRule="auto" w:after="0" w:before="0"/>
        <w:ind w:left="288"/>
        <w:jc w:val="left"/>
      </w:pPr>
      <w:r>
        <w:rPr>
          <w:rFonts w:ascii="Courier New" w:hAnsi="Courier New" w:cs="Courier New" w:eastAsia="Courier New"/>
          <w:b w:val="0"/>
          <w:i w:val="0"/>
          <w:sz w:val="16"/>
        </w:rPr>
        <w:t xml:space="preserve">    await fetch(`/api/books/${id}`, { method: "DELETE" });</w:t>
      </w:r>
    </w:p>
    <w:p>
      <w:pPr>
        <w:spacing w:line="240" w:lineRule="auto" w:after="0" w:before="0"/>
        <w:ind w:left="288"/>
        <w:jc w:val="left"/>
      </w:pPr>
      <w:r>
        <w:rPr>
          <w:rFonts w:ascii="Courier New" w:hAnsi="Courier New" w:cs="Courier New" w:eastAsia="Courier New"/>
          <w:b w:val="0"/>
          <w:i w:val="0"/>
          <w:sz w:val="16"/>
        </w:rPr>
        <w:t xml:space="preserve">    if (editingId === id) cancelEdit();</w:t>
      </w:r>
    </w:p>
    <w:p>
      <w:pPr>
        <w:spacing w:line="240" w:lineRule="auto" w:after="0" w:before="0"/>
        <w:ind w:left="288"/>
        <w:jc w:val="left"/>
      </w:pPr>
      <w:r>
        <w:rPr>
          <w:rFonts w:ascii="Courier New" w:hAnsi="Courier New" w:cs="Courier New" w:eastAsia="Courier New"/>
          <w:b w:val="0"/>
          <w:i w:val="0"/>
          <w:sz w:val="16"/>
        </w:rPr>
        <w:t xml:space="preserve">    loadBooks(search);</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async function toggleBorrow(book) {</w:t>
      </w:r>
    </w:p>
    <w:p>
      <w:pPr>
        <w:spacing w:line="240" w:lineRule="auto" w:after="0" w:before="0"/>
        <w:ind w:left="288"/>
        <w:jc w:val="left"/>
      </w:pPr>
      <w:r>
        <w:rPr>
          <w:rFonts w:ascii="Courier New" w:hAnsi="Courier New" w:cs="Courier New" w:eastAsia="Courier New"/>
          <w:b w:val="0"/>
          <w:i w:val="0"/>
          <w:sz w:val="16"/>
        </w:rPr>
        <w:t xml:space="preserve">    let borrowedBy = null;</w:t>
      </w:r>
    </w:p>
    <w:p>
      <w:pPr>
        <w:spacing w:line="240" w:lineRule="auto" w:after="0" w:before="0"/>
        <w:ind w:left="288"/>
        <w:jc w:val="left"/>
      </w:pPr>
      <w:r>
        <w:rPr>
          <w:rFonts w:ascii="Courier New" w:hAnsi="Courier New" w:cs="Courier New" w:eastAsia="Courier New"/>
          <w:b w:val="0"/>
          <w:i w:val="0"/>
          <w:sz w:val="16"/>
        </w:rPr>
        <w:t xml:space="preserve">    if (!book.borrowedBy) {</w:t>
      </w:r>
    </w:p>
    <w:p>
      <w:pPr>
        <w:spacing w:line="240" w:lineRule="auto" w:after="0" w:before="0"/>
        <w:ind w:left="288"/>
        <w:jc w:val="left"/>
      </w:pPr>
      <w:r>
        <w:rPr>
          <w:rFonts w:ascii="Courier New" w:hAnsi="Courier New" w:cs="Courier New" w:eastAsia="Courier New"/>
          <w:b w:val="0"/>
          <w:i w:val="0"/>
          <w:sz w:val="16"/>
        </w:rPr>
        <w:t xml:space="preserve">      borrowedBy = prompt("Issue to (borrower name):")?.trim();</w:t>
      </w:r>
    </w:p>
    <w:p>
      <w:pPr>
        <w:spacing w:line="240" w:lineRule="auto" w:after="0" w:before="0"/>
        <w:ind w:left="288"/>
        <w:jc w:val="left"/>
      </w:pPr>
      <w:r>
        <w:rPr>
          <w:rFonts w:ascii="Courier New" w:hAnsi="Courier New" w:cs="Courier New" w:eastAsia="Courier New"/>
          <w:b w:val="0"/>
          <w:i w:val="0"/>
          <w:sz w:val="16"/>
        </w:rPr>
        <w:t xml:space="preserve">      if (!borrowedBy) return;</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await fetch(`/api/books/${book._id}`, {</w:t>
      </w:r>
    </w:p>
    <w:p>
      <w:pPr>
        <w:spacing w:line="240" w:lineRule="auto" w:after="0" w:before="0"/>
        <w:ind w:left="288"/>
        <w:jc w:val="left"/>
      </w:pPr>
      <w:r>
        <w:rPr>
          <w:rFonts w:ascii="Courier New" w:hAnsi="Courier New" w:cs="Courier New" w:eastAsia="Courier New"/>
          <w:b w:val="0"/>
          <w:i w:val="0"/>
          <w:sz w:val="16"/>
        </w:rPr>
        <w:t xml:space="preserve">      method: "PUT",</w:t>
      </w:r>
    </w:p>
    <w:p>
      <w:pPr>
        <w:spacing w:line="240" w:lineRule="auto" w:after="0" w:before="0"/>
        <w:ind w:left="288"/>
        <w:jc w:val="left"/>
      </w:pPr>
      <w:r>
        <w:rPr>
          <w:rFonts w:ascii="Courier New" w:hAnsi="Courier New" w:cs="Courier New" w:eastAsia="Courier New"/>
          <w:b w:val="0"/>
          <w:i w:val="0"/>
          <w:sz w:val="16"/>
        </w:rPr>
        <w:t xml:space="preserve">      headers: { "Content-Type": "application/json" },</w:t>
      </w:r>
    </w:p>
    <w:p>
      <w:pPr>
        <w:spacing w:line="240" w:lineRule="auto" w:after="0" w:before="0"/>
        <w:ind w:left="288"/>
        <w:jc w:val="left"/>
      </w:pPr>
      <w:r>
        <w:rPr>
          <w:rFonts w:ascii="Courier New" w:hAnsi="Courier New" w:cs="Courier New" w:eastAsia="Courier New"/>
          <w:b w:val="0"/>
          <w:i w:val="0"/>
          <w:sz w:val="16"/>
        </w:rPr>
        <w:t xml:space="preserve">      body: JSON.stringify({ borrowedBy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loadBooks(search);</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const available = books.filter((b) =&gt; !b.borrowedBy).length;</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return (</w:t>
      </w:r>
    </w:p>
    <w:p>
      <w:pPr>
        <w:spacing w:line="240" w:lineRule="auto" w:after="0" w:before="0"/>
        <w:ind w:left="288"/>
        <w:jc w:val="left"/>
      </w:pPr>
      <w:r>
        <w:rPr>
          <w:rFonts w:ascii="Courier New" w:hAnsi="Courier New" w:cs="Courier New" w:eastAsia="Courier New"/>
          <w:b w:val="0"/>
          <w:i w:val="0"/>
          <w:sz w:val="16"/>
        </w:rPr>
        <w:t xml:space="preserve">    &lt;main className="mx-auto max-w-5xl px-6 py-10"&gt;</w:t>
      </w:r>
    </w:p>
    <w:p>
      <w:pPr>
        <w:spacing w:line="240" w:lineRule="auto" w:after="0" w:before="0"/>
        <w:ind w:left="288"/>
        <w:jc w:val="left"/>
      </w:pPr>
      <w:r>
        <w:rPr>
          <w:rFonts w:ascii="Courier New" w:hAnsi="Courier New" w:cs="Courier New" w:eastAsia="Courier New"/>
          <w:b w:val="0"/>
          <w:i w:val="0"/>
          <w:sz w:val="16"/>
        </w:rPr>
        <w:t xml:space="preserve">      &lt;header className="mb-8"&gt;</w:t>
      </w:r>
    </w:p>
    <w:p>
      <w:pPr>
        <w:spacing w:line="240" w:lineRule="auto" w:after="0" w:before="0"/>
        <w:ind w:left="288"/>
        <w:jc w:val="left"/>
      </w:pPr>
      <w:r>
        <w:rPr>
          <w:rFonts w:ascii="Courier New" w:hAnsi="Courier New" w:cs="Courier New" w:eastAsia="Courier New"/>
          <w:b w:val="0"/>
          <w:i w:val="0"/>
          <w:sz w:val="16"/>
        </w:rPr>
        <w:t xml:space="preserve">        &lt;h1 className="text-3xl font-bold tracking-tight"&gt;</w:t>
      </w:r>
    </w:p>
    <w:p>
      <w:pPr>
        <w:spacing w:line="240" w:lineRule="auto" w:after="0" w:before="0"/>
        <w:ind w:left="288"/>
        <w:jc w:val="left"/>
      </w:pPr>
      <w:r>
        <w:rPr>
          <w:rFonts w:ascii="Courier New" w:hAnsi="Courier New" w:cs="Courier New" w:eastAsia="Courier New"/>
          <w:b w:val="0"/>
          <w:i w:val="0"/>
          <w:sz w:val="16"/>
        </w:rPr>
        <w:t xml:space="preserve">          Library Management</w:t>
      </w:r>
    </w:p>
    <w:p>
      <w:pPr>
        <w:spacing w:line="240" w:lineRule="auto" w:after="0" w:before="0"/>
        <w:ind w:left="288"/>
        <w:jc w:val="left"/>
      </w:pPr>
      <w:r>
        <w:rPr>
          <w:rFonts w:ascii="Courier New" w:hAnsi="Courier New" w:cs="Courier New" w:eastAsia="Courier New"/>
          <w:b w:val="0"/>
          <w:i w:val="0"/>
          <w:sz w:val="16"/>
        </w:rPr>
        <w:t xml:space="preserve">        &lt;/h1&gt;</w:t>
      </w:r>
    </w:p>
    <w:p>
      <w:pPr>
        <w:spacing w:line="240" w:lineRule="auto" w:after="0" w:before="0"/>
        <w:ind w:left="288"/>
        <w:jc w:val="left"/>
      </w:pPr>
      <w:r>
        <w:rPr>
          <w:rFonts w:ascii="Courier New" w:hAnsi="Courier New" w:cs="Courier New" w:eastAsia="Courier New"/>
          <w:b w:val="0"/>
          <w:i w:val="0"/>
          <w:sz w:val="16"/>
        </w:rPr>
        <w:t xml:space="preserve">        &lt;p className="mt-1 text-sm text-slate-500"&gt;</w:t>
      </w:r>
    </w:p>
    <w:p>
      <w:pPr>
        <w:spacing w:line="240" w:lineRule="auto" w:after="0" w:before="0"/>
        <w:ind w:left="288"/>
        <w:jc w:val="left"/>
      </w:pPr>
      <w:r>
        <w:rPr>
          <w:rFonts w:ascii="Courier New" w:hAnsi="Courier New" w:cs="Courier New" w:eastAsia="Courier New"/>
          <w:b w:val="0"/>
          <w:i w:val="0"/>
          <w:sz w:val="16"/>
        </w:rPr>
        <w:t xml:space="preserve">          {books.length} book{books.length === 1 ? "" : "s"} &amp;middot;{" "}</w:t>
      </w:r>
    </w:p>
    <w:p>
      <w:pPr>
        <w:spacing w:line="240" w:lineRule="auto" w:after="0" w:before="0"/>
        <w:ind w:left="288"/>
        <w:jc w:val="left"/>
      </w:pPr>
      <w:r>
        <w:rPr>
          <w:rFonts w:ascii="Courier New" w:hAnsi="Courier New" w:cs="Courier New" w:eastAsia="Courier New"/>
          <w:b w:val="0"/>
          <w:i w:val="0"/>
          <w:sz w:val="16"/>
        </w:rPr>
        <w:t xml:space="preserve">          {available} available &amp;middot; {books.length - available} issued</w:t>
      </w:r>
    </w:p>
    <w:p>
      <w:pPr>
        <w:spacing w:line="240" w:lineRule="auto" w:after="0" w:before="0"/>
        <w:ind w:left="288"/>
        <w:jc w:val="left"/>
      </w:pPr>
      <w:r>
        <w:rPr>
          <w:rFonts w:ascii="Courier New" w:hAnsi="Courier New" w:cs="Courier New" w:eastAsia="Courier New"/>
          <w:b w:val="0"/>
          <w:i w:val="0"/>
          <w:sz w:val="16"/>
        </w:rPr>
        <w:t xml:space="preserve">        &lt;/p&gt;</w:t>
      </w:r>
    </w:p>
    <w:p>
      <w:pPr>
        <w:spacing w:line="240" w:lineRule="auto" w:after="0" w:before="0"/>
        <w:ind w:left="288"/>
        <w:jc w:val="left"/>
      </w:pPr>
      <w:r>
        <w:rPr>
          <w:rFonts w:ascii="Courier New" w:hAnsi="Courier New" w:cs="Courier New" w:eastAsia="Courier New"/>
          <w:b w:val="0"/>
          <w:i w:val="0"/>
          <w:sz w:val="16"/>
        </w:rPr>
        <w:t xml:space="preserve">      &lt;/header&gt;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{error &amp;&amp; (</w:t>
      </w:r>
    </w:p>
    <w:p>
      <w:pPr>
        <w:spacing w:line="240" w:lineRule="auto" w:after="0" w:before="0"/>
        <w:ind w:left="288"/>
        <w:jc w:val="left"/>
      </w:pPr>
      <w:r>
        <w:rPr>
          <w:rFonts w:ascii="Courier New" w:hAnsi="Courier New" w:cs="Courier New" w:eastAsia="Courier New"/>
          <w:b w:val="0"/>
          <w:i w:val="0"/>
          <w:sz w:val="16"/>
        </w:rPr>
        <w:t xml:space="preserve">        &lt;div className="mb-6 rounded-lg border border-red-200 bg-red-50 px-4 py-3</w:t>
      </w:r>
    </w:p>
    <w:p>
      <w:pPr>
        <w:spacing w:line="240" w:lineRule="auto" w:after="0" w:before="0"/>
        <w:ind w:left="288"/>
        <w:jc w:val="left"/>
      </w:pPr>
      <w:r>
        <w:rPr>
          <w:rFonts w:ascii="Courier New" w:hAnsi="Courier New" w:cs="Courier New" w:eastAsia="Courier New"/>
          <w:b w:val="0"/>
          <w:i w:val="0"/>
          <w:sz w:val="16"/>
        </w:rPr>
        <w:t xml:space="preserve">            text-sm text-red-700"&gt;</w:t>
      </w:r>
    </w:p>
    <w:p>
      <w:pPr>
        <w:spacing w:line="240" w:lineRule="auto" w:after="0" w:before="0"/>
        <w:ind w:left="288"/>
        <w:jc w:val="left"/>
      </w:pPr>
      <w:r>
        <w:rPr>
          <w:rFonts w:ascii="Courier New" w:hAnsi="Courier New" w:cs="Courier New" w:eastAsia="Courier New"/>
          <w:b w:val="0"/>
          <w:i w:val="0"/>
          <w:sz w:val="16"/>
        </w:rPr>
        <w:t xml:space="preserve">          {error}</w:t>
      </w:r>
    </w:p>
    <w:p>
      <w:pPr>
        <w:spacing w:line="240" w:lineRule="auto" w:after="0" w:before="0"/>
        <w:ind w:left="288"/>
        <w:jc w:val="left"/>
      </w:pPr>
      <w:r>
        <w:rPr>
          <w:rFonts w:ascii="Courier New" w:hAnsi="Courier New" w:cs="Courier New" w:eastAsia="Courier New"/>
          <w:b w:val="0"/>
          <w:i w:val="0"/>
          <w:sz w:val="16"/>
        </w:rPr>
        <w:t xml:space="preserve">        &lt;/div&gt;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&lt;section className="mb-8 rounded-xl border border-slate-200 bg-white p-6</w:t>
      </w:r>
    </w:p>
    <w:p>
      <w:pPr>
        <w:spacing w:line="240" w:lineRule="auto" w:after="0" w:before="0"/>
        <w:ind w:left="288"/>
        <w:jc w:val="left"/>
      </w:pPr>
      <w:r>
        <w:rPr>
          <w:rFonts w:ascii="Courier New" w:hAnsi="Courier New" w:cs="Courier New" w:eastAsia="Courier New"/>
          <w:b w:val="0"/>
          <w:i w:val="0"/>
          <w:sz w:val="16"/>
        </w:rPr>
        <w:t xml:space="preserve">          shadow-sm"&gt;</w:t>
      </w:r>
    </w:p>
    <w:p>
      <w:pPr>
        <w:spacing w:line="240" w:lineRule="auto" w:after="0" w:before="0"/>
        <w:ind w:left="288"/>
        <w:jc w:val="left"/>
      </w:pPr>
      <w:r>
        <w:rPr>
          <w:rFonts w:ascii="Courier New" w:hAnsi="Courier New" w:cs="Courier New" w:eastAsia="Courier New"/>
          <w:b w:val="0"/>
          <w:i w:val="0"/>
          <w:sz w:val="16"/>
        </w:rPr>
        <w:t xml:space="preserve">        &lt;h2 className="mb-4 text-lg font-semibold"&gt;</w:t>
      </w:r>
    </w:p>
    <w:p>
      <w:pPr>
        <w:spacing w:line="240" w:lineRule="auto" w:after="0" w:before="0"/>
        <w:ind w:left="288"/>
        <w:jc w:val="left"/>
      </w:pPr>
      <w:r>
        <w:rPr>
          <w:rFonts w:ascii="Courier New" w:hAnsi="Courier New" w:cs="Courier New" w:eastAsia="Courier New"/>
          <w:b w:val="0"/>
          <w:i w:val="0"/>
          <w:sz w:val="16"/>
        </w:rPr>
        <w:t xml:space="preserve">          {editingId ? "Edit book" : "Add a book"}</w:t>
      </w:r>
    </w:p>
    <w:p>
      <w:pPr>
        <w:spacing w:line="240" w:lineRule="auto" w:after="0" w:before="0"/>
        <w:ind w:left="288"/>
        <w:jc w:val="left"/>
      </w:pPr>
      <w:r>
        <w:rPr>
          <w:rFonts w:ascii="Courier New" w:hAnsi="Courier New" w:cs="Courier New" w:eastAsia="Courier New"/>
          <w:b w:val="0"/>
          <w:i w:val="0"/>
          <w:sz w:val="16"/>
        </w:rPr>
        <w:t xml:space="preserve">        &lt;/h2&gt;</w:t>
      </w:r>
    </w:p>
    <w:p>
      <w:pPr>
        <w:spacing w:line="240" w:lineRule="auto" w:after="0" w:before="0"/>
        <w:ind w:left="288"/>
        <w:jc w:val="left"/>
      </w:pPr>
      <w:r>
        <w:rPr>
          <w:rFonts w:ascii="Courier New" w:hAnsi="Courier New" w:cs="Courier New" w:eastAsia="Courier New"/>
          <w:b w:val="0"/>
          <w:i w:val="0"/>
          <w:sz w:val="16"/>
        </w:rPr>
        <w:t xml:space="preserve">        &lt;form onSubmit={handleSubmit} className="grid gap-4 sm:grid-cols-2"&gt;</w:t>
      </w:r>
    </w:p>
    <w:p>
      <w:pPr>
        <w:spacing w:line="240" w:lineRule="auto" w:after="0" w:before="0"/>
        <w:ind w:left="288"/>
        <w:jc w:val="left"/>
      </w:pPr>
      <w:r>
        <w:rPr>
          <w:rFonts w:ascii="Courier New" w:hAnsi="Courier New" w:cs="Courier New" w:eastAsia="Courier New"/>
          <w:b w:val="0"/>
          <w:i w:val="0"/>
          <w:sz w:val="16"/>
        </w:rPr>
        <w:t xml:space="preserve">          &lt;Field label="Title *"&gt;</w:t>
      </w:r>
    </w:p>
    <w:p>
      <w:pPr>
        <w:spacing w:line="240" w:lineRule="auto" w:after="0" w:before="0"/>
        <w:ind w:left="288"/>
        <w:jc w:val="left"/>
      </w:pPr>
      <w:r>
        <w:rPr>
          <w:rFonts w:ascii="Courier New" w:hAnsi="Courier New" w:cs="Courier New" w:eastAsia="Courier New"/>
          <w:b w:val="0"/>
          <w:i w:val="0"/>
          <w:sz w:val="16"/>
        </w:rPr>
        <w:t xml:space="preserve">            &lt;input</w:t>
      </w:r>
    </w:p>
    <w:p>
      <w:pPr>
        <w:spacing w:line="240" w:lineRule="auto" w:after="0" w:before="0"/>
        <w:ind w:left="288"/>
        <w:jc w:val="left"/>
      </w:pPr>
      <w:r>
        <w:rPr>
          <w:rFonts w:ascii="Courier New" w:hAnsi="Courier New" w:cs="Courier New" w:eastAsia="Courier New"/>
          <w:b w:val="0"/>
          <w:i w:val="0"/>
          <w:sz w:val="16"/>
        </w:rPr>
        <w:t xml:space="preserve">              required</w:t>
      </w:r>
    </w:p>
    <w:p>
      <w:pPr>
        <w:spacing w:line="240" w:lineRule="auto" w:after="0" w:before="0"/>
        <w:ind w:left="288"/>
        <w:jc w:val="left"/>
      </w:pPr>
      <w:r>
        <w:rPr>
          <w:rFonts w:ascii="Courier New" w:hAnsi="Courier New" w:cs="Courier New" w:eastAsia="Courier New"/>
          <w:b w:val="0"/>
          <w:i w:val="0"/>
          <w:sz w:val="16"/>
        </w:rPr>
        <w:t xml:space="preserve">              value={form.title}</w:t>
      </w:r>
    </w:p>
    <w:p>
      <w:pPr>
        <w:spacing w:line="240" w:lineRule="auto" w:after="0" w:before="0"/>
        <w:ind w:left="288"/>
        <w:jc w:val="left"/>
      </w:pPr>
      <w:r>
        <w:rPr>
          <w:rFonts w:ascii="Courier New" w:hAnsi="Courier New" w:cs="Courier New" w:eastAsia="Courier New"/>
          <w:b w:val="0"/>
          <w:i w:val="0"/>
          <w:sz w:val="16"/>
        </w:rPr>
        <w:t xml:space="preserve">              onChange={setField("title")}</w:t>
      </w:r>
    </w:p>
    <w:p>
      <w:pPr>
        <w:spacing w:line="240" w:lineRule="auto" w:after="0" w:before="0"/>
        <w:ind w:left="288"/>
        <w:jc w:val="left"/>
      </w:pPr>
      <w:r>
        <w:rPr>
          <w:rFonts w:ascii="Courier New" w:hAnsi="Courier New" w:cs="Courier New" w:eastAsia="Courier New"/>
          <w:b w:val="0"/>
          <w:i w:val="0"/>
          <w:sz w:val="16"/>
        </w:rPr>
        <w:t xml:space="preserve">              className={inputClass}</w:t>
      </w:r>
    </w:p>
    <w:p>
      <w:pPr>
        <w:spacing w:line="240" w:lineRule="auto" w:after="0" w:before="0"/>
        <w:ind w:left="288"/>
        <w:jc w:val="left"/>
      </w:pPr>
      <w:r>
        <w:rPr>
          <w:rFonts w:ascii="Courier New" w:hAnsi="Courier New" w:cs="Courier New" w:eastAsia="Courier New"/>
          <w:b w:val="0"/>
          <w:i w:val="0"/>
          <w:sz w:val="16"/>
        </w:rPr>
        <w:t xml:space="preserve">              placeholder="The Pragmatic Programmer"</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&lt;/Field&gt;</w:t>
      </w:r>
    </w:p>
    <w:p>
      <w:pPr>
        <w:spacing w:line="240" w:lineRule="auto" w:after="0" w:before="0"/>
        <w:ind w:left="288"/>
        <w:jc w:val="left"/>
      </w:pPr>
      <w:r>
        <w:rPr>
          <w:rFonts w:ascii="Courier New" w:hAnsi="Courier New" w:cs="Courier New" w:eastAsia="Courier New"/>
          <w:b w:val="0"/>
          <w:i w:val="0"/>
          <w:sz w:val="16"/>
        </w:rPr>
        <w:t xml:space="preserve">          &lt;Field label="Author *"&gt;</w:t>
      </w:r>
    </w:p>
    <w:p>
      <w:pPr>
        <w:spacing w:line="240" w:lineRule="auto" w:after="0" w:before="0"/>
        <w:ind w:left="288"/>
        <w:jc w:val="left"/>
      </w:pPr>
      <w:r>
        <w:rPr>
          <w:rFonts w:ascii="Courier New" w:hAnsi="Courier New" w:cs="Courier New" w:eastAsia="Courier New"/>
          <w:b w:val="0"/>
          <w:i w:val="0"/>
          <w:sz w:val="16"/>
        </w:rPr>
        <w:t xml:space="preserve">            &lt;input</w:t>
      </w:r>
    </w:p>
    <w:p>
      <w:pPr>
        <w:spacing w:line="240" w:lineRule="auto" w:after="0" w:before="0"/>
        <w:ind w:left="288"/>
        <w:jc w:val="left"/>
      </w:pPr>
      <w:r>
        <w:rPr>
          <w:rFonts w:ascii="Courier New" w:hAnsi="Courier New" w:cs="Courier New" w:eastAsia="Courier New"/>
          <w:b w:val="0"/>
          <w:i w:val="0"/>
          <w:sz w:val="16"/>
        </w:rPr>
        <w:t xml:space="preserve">              required</w:t>
      </w:r>
    </w:p>
    <w:p>
      <w:pPr>
        <w:spacing w:line="240" w:lineRule="auto" w:after="0" w:before="0"/>
        <w:ind w:left="288"/>
        <w:jc w:val="left"/>
      </w:pPr>
      <w:r>
        <w:rPr>
          <w:rFonts w:ascii="Courier New" w:hAnsi="Courier New" w:cs="Courier New" w:eastAsia="Courier New"/>
          <w:b w:val="0"/>
          <w:i w:val="0"/>
          <w:sz w:val="16"/>
        </w:rPr>
        <w:t xml:space="preserve">              value={form.author}</w:t>
      </w:r>
    </w:p>
    <w:p>
      <w:pPr>
        <w:spacing w:line="240" w:lineRule="auto" w:after="0" w:before="0"/>
        <w:ind w:left="288"/>
        <w:jc w:val="left"/>
      </w:pPr>
      <w:r>
        <w:rPr>
          <w:rFonts w:ascii="Courier New" w:hAnsi="Courier New" w:cs="Courier New" w:eastAsia="Courier New"/>
          <w:b w:val="0"/>
          <w:i w:val="0"/>
          <w:sz w:val="16"/>
        </w:rPr>
        <w:t xml:space="preserve">              onChange={setField("author")}</w:t>
      </w:r>
    </w:p>
    <w:p>
      <w:pPr>
        <w:spacing w:line="240" w:lineRule="auto" w:after="0" w:before="0"/>
        <w:ind w:left="288"/>
        <w:jc w:val="left"/>
      </w:pPr>
      <w:r>
        <w:rPr>
          <w:rFonts w:ascii="Courier New" w:hAnsi="Courier New" w:cs="Courier New" w:eastAsia="Courier New"/>
          <w:b w:val="0"/>
          <w:i w:val="0"/>
          <w:sz w:val="16"/>
        </w:rPr>
        <w:t xml:space="preserve">              className={inputClass}</w:t>
      </w:r>
    </w:p>
    <w:p>
      <w:pPr>
        <w:spacing w:line="240" w:lineRule="auto" w:after="0" w:before="0"/>
        <w:ind w:left="288"/>
        <w:jc w:val="left"/>
      </w:pPr>
      <w:r>
        <w:rPr>
          <w:rFonts w:ascii="Courier New" w:hAnsi="Courier New" w:cs="Courier New" w:eastAsia="Courier New"/>
          <w:b w:val="0"/>
          <w:i w:val="0"/>
          <w:sz w:val="16"/>
        </w:rPr>
        <w:t xml:space="preserve">              placeholder="Andrew Hunt"</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&lt;/Field&gt;</w:t>
      </w:r>
    </w:p>
    <w:p>
      <w:pPr>
        <w:spacing w:line="240" w:lineRule="auto" w:after="0" w:before="0"/>
        <w:ind w:left="288"/>
        <w:jc w:val="left"/>
      </w:pPr>
      <w:r>
        <w:rPr>
          <w:rFonts w:ascii="Courier New" w:hAnsi="Courier New" w:cs="Courier New" w:eastAsia="Courier New"/>
          <w:b w:val="0"/>
          <w:i w:val="0"/>
          <w:sz w:val="16"/>
        </w:rPr>
        <w:t xml:space="preserve">          &lt;Field label="ISBN"&gt;</w:t>
      </w:r>
    </w:p>
    <w:p>
      <w:pPr>
        <w:spacing w:line="240" w:lineRule="auto" w:after="0" w:before="0"/>
        <w:ind w:left="288"/>
        <w:jc w:val="left"/>
      </w:pPr>
      <w:r>
        <w:rPr>
          <w:rFonts w:ascii="Courier New" w:hAnsi="Courier New" w:cs="Courier New" w:eastAsia="Courier New"/>
          <w:b w:val="0"/>
          <w:i w:val="0"/>
          <w:sz w:val="16"/>
        </w:rPr>
        <w:t xml:space="preserve">            &lt;input</w:t>
      </w:r>
    </w:p>
    <w:p>
      <w:pPr>
        <w:spacing w:line="240" w:lineRule="auto" w:after="0" w:before="0"/>
        <w:ind w:left="288"/>
        <w:jc w:val="left"/>
      </w:pPr>
      <w:r>
        <w:rPr>
          <w:rFonts w:ascii="Courier New" w:hAnsi="Courier New" w:cs="Courier New" w:eastAsia="Courier New"/>
          <w:b w:val="0"/>
          <w:i w:val="0"/>
          <w:sz w:val="16"/>
        </w:rPr>
        <w:t xml:space="preserve">              value={form.isbn}</w:t>
      </w:r>
    </w:p>
    <w:p>
      <w:pPr>
        <w:spacing w:line="240" w:lineRule="auto" w:after="0" w:before="0"/>
        <w:ind w:left="288"/>
        <w:jc w:val="left"/>
      </w:pPr>
      <w:r>
        <w:rPr>
          <w:rFonts w:ascii="Courier New" w:hAnsi="Courier New" w:cs="Courier New" w:eastAsia="Courier New"/>
          <w:b w:val="0"/>
          <w:i w:val="0"/>
          <w:sz w:val="16"/>
        </w:rPr>
        <w:t xml:space="preserve">              onChange={setField("isbn")}</w:t>
      </w:r>
    </w:p>
    <w:p>
      <w:pPr>
        <w:spacing w:line="240" w:lineRule="auto" w:after="0" w:before="0"/>
        <w:ind w:left="288"/>
        <w:jc w:val="left"/>
      </w:pPr>
      <w:r>
        <w:rPr>
          <w:rFonts w:ascii="Courier New" w:hAnsi="Courier New" w:cs="Courier New" w:eastAsia="Courier New"/>
          <w:b w:val="0"/>
          <w:i w:val="0"/>
          <w:sz w:val="16"/>
        </w:rPr>
        <w:t xml:space="preserve">              className={inputClass}</w:t>
      </w:r>
    </w:p>
    <w:p>
      <w:pPr>
        <w:spacing w:line="240" w:lineRule="auto" w:after="0" w:before="0"/>
        <w:ind w:left="288"/>
        <w:jc w:val="left"/>
      </w:pPr>
      <w:r>
        <w:rPr>
          <w:rFonts w:ascii="Courier New" w:hAnsi="Courier New" w:cs="Courier New" w:eastAsia="Courier New"/>
          <w:b w:val="0"/>
          <w:i w:val="0"/>
          <w:sz w:val="16"/>
        </w:rPr>
        <w:t xml:space="preserve">              placeholder="978-0135957059"</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&lt;/Field&gt;</w:t>
      </w:r>
    </w:p>
    <w:p>
      <w:pPr>
        <w:spacing w:line="240" w:lineRule="auto" w:after="0" w:before="0"/>
        <w:ind w:left="288"/>
        <w:jc w:val="left"/>
      </w:pPr>
      <w:r>
        <w:rPr>
          <w:rFonts w:ascii="Courier New" w:hAnsi="Courier New" w:cs="Courier New" w:eastAsia="Courier New"/>
          <w:b w:val="0"/>
          <w:i w:val="0"/>
          <w:sz w:val="16"/>
        </w:rPr>
        <w:t xml:space="preserve">          &lt;Field label="Category"&gt;</w:t>
      </w:r>
    </w:p>
    <w:p>
      <w:pPr>
        <w:spacing w:line="240" w:lineRule="auto" w:after="0" w:before="0"/>
        <w:ind w:left="288"/>
        <w:jc w:val="left"/>
      </w:pPr>
      <w:r>
        <w:rPr>
          <w:rFonts w:ascii="Courier New" w:hAnsi="Courier New" w:cs="Courier New" w:eastAsia="Courier New"/>
          <w:b w:val="0"/>
          <w:i w:val="0"/>
          <w:sz w:val="16"/>
        </w:rPr>
        <w:t xml:space="preserve">            &lt;input</w:t>
      </w:r>
    </w:p>
    <w:p>
      <w:pPr>
        <w:spacing w:line="240" w:lineRule="auto" w:after="0" w:before="0"/>
        <w:ind w:left="288"/>
        <w:jc w:val="left"/>
      </w:pPr>
      <w:r>
        <w:rPr>
          <w:rFonts w:ascii="Courier New" w:hAnsi="Courier New" w:cs="Courier New" w:eastAsia="Courier New"/>
          <w:b w:val="0"/>
          <w:i w:val="0"/>
          <w:sz w:val="16"/>
        </w:rPr>
        <w:t xml:space="preserve">              value={form.category}</w:t>
      </w:r>
    </w:p>
    <w:p>
      <w:pPr>
        <w:spacing w:line="240" w:lineRule="auto" w:after="0" w:before="0"/>
        <w:ind w:left="288"/>
        <w:jc w:val="left"/>
      </w:pPr>
      <w:r>
        <w:rPr>
          <w:rFonts w:ascii="Courier New" w:hAnsi="Courier New" w:cs="Courier New" w:eastAsia="Courier New"/>
          <w:b w:val="0"/>
          <w:i w:val="0"/>
          <w:sz w:val="16"/>
        </w:rPr>
        <w:t xml:space="preserve">              onChange={setField("category")}</w:t>
      </w:r>
    </w:p>
    <w:p>
      <w:pPr>
        <w:spacing w:line="240" w:lineRule="auto" w:after="0" w:before="0"/>
        <w:ind w:left="288"/>
        <w:jc w:val="left"/>
      </w:pPr>
      <w:r>
        <w:rPr>
          <w:rFonts w:ascii="Courier New" w:hAnsi="Courier New" w:cs="Courier New" w:eastAsia="Courier New"/>
          <w:b w:val="0"/>
          <w:i w:val="0"/>
          <w:sz w:val="16"/>
        </w:rPr>
        <w:t xml:space="preserve">              className={inputClass}</w:t>
      </w:r>
    </w:p>
    <w:p>
      <w:pPr>
        <w:spacing w:line="240" w:lineRule="auto" w:after="0" w:before="0"/>
        <w:ind w:left="288"/>
        <w:jc w:val="left"/>
      </w:pPr>
      <w:r>
        <w:rPr>
          <w:rFonts w:ascii="Courier New" w:hAnsi="Courier New" w:cs="Courier New" w:eastAsia="Courier New"/>
          <w:b w:val="0"/>
          <w:i w:val="0"/>
          <w:sz w:val="16"/>
        </w:rPr>
        <w:t xml:space="preserve">              placeholder="Software"</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&lt;/Field&gt;</w:t>
      </w:r>
    </w:p>
    <w:p>
      <w:pPr>
        <w:spacing w:line="240" w:lineRule="auto" w:after="0" w:before="0"/>
        <w:ind w:left="288"/>
        <w:jc w:val="left"/>
      </w:pPr>
      <w:r>
        <w:rPr>
          <w:rFonts w:ascii="Courier New" w:hAnsi="Courier New" w:cs="Courier New" w:eastAsia="Courier New"/>
          <w:b w:val="0"/>
          <w:i w:val="0"/>
          <w:sz w:val="16"/>
        </w:rPr>
        <w:t xml:space="preserve">          &lt;Field label="Copies"&gt;</w:t>
      </w:r>
    </w:p>
    <w:p>
      <w:pPr>
        <w:spacing w:line="240" w:lineRule="auto" w:after="0" w:before="0"/>
        <w:ind w:left="288"/>
        <w:jc w:val="left"/>
      </w:pPr>
      <w:r>
        <w:rPr>
          <w:rFonts w:ascii="Courier New" w:hAnsi="Courier New" w:cs="Courier New" w:eastAsia="Courier New"/>
          <w:b w:val="0"/>
          <w:i w:val="0"/>
          <w:sz w:val="16"/>
        </w:rPr>
        <w:t xml:space="preserve">            &lt;input</w:t>
      </w:r>
    </w:p>
    <w:p>
      <w:pPr>
        <w:spacing w:line="240" w:lineRule="auto" w:after="0" w:before="0"/>
        <w:ind w:left="288"/>
        <w:jc w:val="left"/>
      </w:pPr>
      <w:r>
        <w:rPr>
          <w:rFonts w:ascii="Courier New" w:hAnsi="Courier New" w:cs="Courier New" w:eastAsia="Courier New"/>
          <w:b w:val="0"/>
          <w:i w:val="0"/>
          <w:sz w:val="16"/>
        </w:rPr>
        <w:t xml:space="preserve">              type="number"</w:t>
      </w:r>
    </w:p>
    <w:p>
      <w:pPr>
        <w:spacing w:line="240" w:lineRule="auto" w:after="0" w:before="0"/>
        <w:ind w:left="288"/>
        <w:jc w:val="left"/>
      </w:pPr>
      <w:r>
        <w:rPr>
          <w:rFonts w:ascii="Courier New" w:hAnsi="Courier New" w:cs="Courier New" w:eastAsia="Courier New"/>
          <w:b w:val="0"/>
          <w:i w:val="0"/>
          <w:sz w:val="16"/>
        </w:rPr>
        <w:t xml:space="preserve">              min="1"</w:t>
      </w:r>
    </w:p>
    <w:p>
      <w:pPr>
        <w:spacing w:line="240" w:lineRule="auto" w:after="0" w:before="0"/>
        <w:ind w:left="288"/>
        <w:jc w:val="left"/>
      </w:pPr>
      <w:r>
        <w:rPr>
          <w:rFonts w:ascii="Courier New" w:hAnsi="Courier New" w:cs="Courier New" w:eastAsia="Courier New"/>
          <w:b w:val="0"/>
          <w:i w:val="0"/>
          <w:sz w:val="16"/>
        </w:rPr>
        <w:t xml:space="preserve">              value={form.copies}</w:t>
      </w:r>
    </w:p>
    <w:p>
      <w:pPr>
        <w:spacing w:line="240" w:lineRule="auto" w:after="0" w:before="0"/>
        <w:ind w:left="288"/>
        <w:jc w:val="left"/>
      </w:pPr>
      <w:r>
        <w:rPr>
          <w:rFonts w:ascii="Courier New" w:hAnsi="Courier New" w:cs="Courier New" w:eastAsia="Courier New"/>
          <w:b w:val="0"/>
          <w:i w:val="0"/>
          <w:sz w:val="16"/>
        </w:rPr>
        <w:t xml:space="preserve">              onChange={setField("copies")}</w:t>
      </w:r>
    </w:p>
    <w:p>
      <w:pPr>
        <w:spacing w:line="240" w:lineRule="auto" w:after="0" w:before="0"/>
        <w:ind w:left="288"/>
        <w:jc w:val="left"/>
      </w:pPr>
      <w:r>
        <w:rPr>
          <w:rFonts w:ascii="Courier New" w:hAnsi="Courier New" w:cs="Courier New" w:eastAsia="Courier New"/>
          <w:b w:val="0"/>
          <w:i w:val="0"/>
          <w:sz w:val="16"/>
        </w:rPr>
        <w:t xml:space="preserve">              className={inputClass}</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&lt;/Field&gt;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&lt;div className="flex items-end gap-3"&gt;</w:t>
      </w:r>
    </w:p>
    <w:p>
      <w:pPr>
        <w:spacing w:line="240" w:lineRule="auto" w:after="0" w:before="0"/>
        <w:ind w:left="288"/>
        <w:jc w:val="left"/>
      </w:pPr>
      <w:r>
        <w:rPr>
          <w:rFonts w:ascii="Courier New" w:hAnsi="Courier New" w:cs="Courier New" w:eastAsia="Courier New"/>
          <w:b w:val="0"/>
          <w:i w:val="0"/>
          <w:sz w:val="16"/>
        </w:rPr>
        <w:t xml:space="preserve">            &lt;button</w:t>
      </w:r>
    </w:p>
    <w:p>
      <w:pPr>
        <w:spacing w:line="240" w:lineRule="auto" w:after="0" w:before="0"/>
        <w:ind w:left="288"/>
        <w:jc w:val="left"/>
      </w:pPr>
      <w:r>
        <w:rPr>
          <w:rFonts w:ascii="Courier New" w:hAnsi="Courier New" w:cs="Courier New" w:eastAsia="Courier New"/>
          <w:b w:val="0"/>
          <w:i w:val="0"/>
          <w:sz w:val="16"/>
        </w:rPr>
        <w:t xml:space="preserve">              type="submit"</w:t>
      </w:r>
    </w:p>
    <w:p>
      <w:pPr>
        <w:spacing w:line="240" w:lineRule="auto" w:after="0" w:before="0"/>
        <w:ind w:left="288"/>
        <w:jc w:val="left"/>
      </w:pPr>
      <w:r>
        <w:rPr>
          <w:rFonts w:ascii="Courier New" w:hAnsi="Courier New" w:cs="Courier New" w:eastAsia="Courier New"/>
          <w:b w:val="0"/>
          <w:i w:val="0"/>
          <w:sz w:val="16"/>
        </w:rPr>
        <w:t xml:space="preserve">              className="rounded-lg bg-slate-900 px-4 py-2 text-sm font-medium</w:t>
      </w:r>
    </w:p>
    <w:p>
      <w:pPr>
        <w:spacing w:line="240" w:lineRule="auto" w:after="0" w:before="0"/>
        <w:ind w:left="288"/>
        <w:jc w:val="left"/>
      </w:pPr>
      <w:r>
        <w:rPr>
          <w:rFonts w:ascii="Courier New" w:hAnsi="Courier New" w:cs="Courier New" w:eastAsia="Courier New"/>
          <w:b w:val="0"/>
          <w:i w:val="0"/>
          <w:sz w:val="16"/>
        </w:rPr>
        <w:t xml:space="preserve">                  text-white hover:bg-slate-700"</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{editingId ? "Save changes" : "Add book"}</w:t>
      </w:r>
    </w:p>
    <w:p>
      <w:pPr>
        <w:spacing w:line="240" w:lineRule="auto" w:after="0" w:before="0"/>
        <w:ind w:left="288"/>
        <w:jc w:val="left"/>
      </w:pPr>
      <w:r>
        <w:rPr>
          <w:rFonts w:ascii="Courier New" w:hAnsi="Courier New" w:cs="Courier New" w:eastAsia="Courier New"/>
          <w:b w:val="0"/>
          <w:i w:val="0"/>
          <w:sz w:val="16"/>
        </w:rPr>
        <w:t xml:space="preserve">            &lt;/button&gt;</w:t>
      </w:r>
    </w:p>
    <w:p>
      <w:pPr>
        <w:spacing w:line="240" w:lineRule="auto" w:after="0" w:before="0"/>
        <w:ind w:left="288"/>
        <w:jc w:val="left"/>
      </w:pPr>
      <w:r>
        <w:rPr>
          <w:rFonts w:ascii="Courier New" w:hAnsi="Courier New" w:cs="Courier New" w:eastAsia="Courier New"/>
          <w:b w:val="0"/>
          <w:i w:val="0"/>
          <w:sz w:val="16"/>
        </w:rPr>
        <w:t xml:space="preserve">            {editingId &amp;&amp; (</w:t>
      </w:r>
    </w:p>
    <w:p>
      <w:pPr>
        <w:spacing w:line="240" w:lineRule="auto" w:after="0" w:before="0"/>
        <w:ind w:left="288"/>
        <w:jc w:val="left"/>
      </w:pPr>
      <w:r>
        <w:rPr>
          <w:rFonts w:ascii="Courier New" w:hAnsi="Courier New" w:cs="Courier New" w:eastAsia="Courier New"/>
          <w:b w:val="0"/>
          <w:i w:val="0"/>
          <w:sz w:val="16"/>
        </w:rPr>
        <w:t xml:space="preserve">              &lt;button</w:t>
      </w:r>
    </w:p>
    <w:p>
      <w:pPr>
        <w:spacing w:line="240" w:lineRule="auto" w:after="0" w:before="0"/>
        <w:ind w:left="288"/>
        <w:jc w:val="left"/>
      </w:pPr>
      <w:r>
        <w:rPr>
          <w:rFonts w:ascii="Courier New" w:hAnsi="Courier New" w:cs="Courier New" w:eastAsia="Courier New"/>
          <w:b w:val="0"/>
          <w:i w:val="0"/>
          <w:sz w:val="16"/>
        </w:rPr>
        <w:t xml:space="preserve">                type="button"</w:t>
      </w:r>
    </w:p>
    <w:p>
      <w:pPr>
        <w:spacing w:line="240" w:lineRule="auto" w:after="0" w:before="0"/>
        <w:ind w:left="288"/>
        <w:jc w:val="left"/>
      </w:pPr>
      <w:r>
        <w:rPr>
          <w:rFonts w:ascii="Courier New" w:hAnsi="Courier New" w:cs="Courier New" w:eastAsia="Courier New"/>
          <w:b w:val="0"/>
          <w:i w:val="0"/>
          <w:sz w:val="16"/>
        </w:rPr>
        <w:t xml:space="preserve">                onClick={cancelEdit}</w:t>
      </w:r>
    </w:p>
    <w:p>
      <w:pPr>
        <w:spacing w:line="240" w:lineRule="auto" w:after="0" w:before="0"/>
        <w:ind w:left="288"/>
        <w:jc w:val="left"/>
      </w:pPr>
      <w:r>
        <w:rPr>
          <w:rFonts w:ascii="Courier New" w:hAnsi="Courier New" w:cs="Courier New" w:eastAsia="Courier New"/>
          <w:b w:val="0"/>
          <w:i w:val="0"/>
          <w:sz w:val="16"/>
        </w:rPr>
        <w:t xml:space="preserve">                className="rounded-lg border border-slate-300 px-4 py-2 text-sm</w:t>
      </w:r>
    </w:p>
    <w:p>
      <w:pPr>
        <w:spacing w:line="240" w:lineRule="auto" w:after="0" w:before="0"/>
        <w:ind w:left="288"/>
        <w:jc w:val="left"/>
      </w:pPr>
      <w:r>
        <w:rPr>
          <w:rFonts w:ascii="Courier New" w:hAnsi="Courier New" w:cs="Courier New" w:eastAsia="Courier New"/>
          <w:b w:val="0"/>
          <w:i w:val="0"/>
          <w:sz w:val="16"/>
        </w:rPr>
        <w:t xml:space="preserve">                    font-medium hover:bg-slate-50"</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Cancel</w:t>
      </w:r>
    </w:p>
    <w:p>
      <w:pPr>
        <w:spacing w:line="240" w:lineRule="auto" w:after="0" w:before="0"/>
        <w:ind w:left="288"/>
        <w:jc w:val="left"/>
      </w:pPr>
      <w:r>
        <w:rPr>
          <w:rFonts w:ascii="Courier New" w:hAnsi="Courier New" w:cs="Courier New" w:eastAsia="Courier New"/>
          <w:b w:val="0"/>
          <w:i w:val="0"/>
          <w:sz w:val="16"/>
        </w:rPr>
        <w:t xml:space="preserve">              &lt;/button&gt;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&lt;/div&gt;</w:t>
      </w:r>
    </w:p>
    <w:p>
      <w:pPr>
        <w:spacing w:line="240" w:lineRule="auto" w:after="0" w:before="0"/>
        <w:ind w:left="288"/>
        <w:jc w:val="left"/>
      </w:pPr>
      <w:r>
        <w:rPr>
          <w:rFonts w:ascii="Courier New" w:hAnsi="Courier New" w:cs="Courier New" w:eastAsia="Courier New"/>
          <w:b w:val="0"/>
          <w:i w:val="0"/>
          <w:sz w:val="16"/>
        </w:rPr>
        <w:t xml:space="preserve">        &lt;/form&gt;</w:t>
      </w:r>
    </w:p>
    <w:p>
      <w:pPr>
        <w:spacing w:line="240" w:lineRule="auto" w:after="0" w:before="0"/>
        <w:ind w:left="288"/>
        <w:jc w:val="left"/>
      </w:pPr>
      <w:r>
        <w:rPr>
          <w:rFonts w:ascii="Courier New" w:hAnsi="Courier New" w:cs="Courier New" w:eastAsia="Courier New"/>
          <w:b w:val="0"/>
          <w:i w:val="0"/>
          <w:sz w:val="16"/>
        </w:rPr>
        <w:t xml:space="preserve">      &lt;/section&gt;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&lt;div className="mb-4"&gt;</w:t>
      </w:r>
    </w:p>
    <w:p>
      <w:pPr>
        <w:spacing w:line="240" w:lineRule="auto" w:after="0" w:before="0"/>
        <w:ind w:left="288"/>
        <w:jc w:val="left"/>
      </w:pPr>
      <w:r>
        <w:rPr>
          <w:rFonts w:ascii="Courier New" w:hAnsi="Courier New" w:cs="Courier New" w:eastAsia="Courier New"/>
          <w:b w:val="0"/>
          <w:i w:val="0"/>
          <w:sz w:val="16"/>
        </w:rPr>
        <w:t xml:space="preserve">        &lt;input</w:t>
      </w:r>
    </w:p>
    <w:p>
      <w:pPr>
        <w:spacing w:line="240" w:lineRule="auto" w:after="0" w:before="0"/>
        <w:ind w:left="288"/>
        <w:jc w:val="left"/>
      </w:pPr>
      <w:r>
        <w:rPr>
          <w:rFonts w:ascii="Courier New" w:hAnsi="Courier New" w:cs="Courier New" w:eastAsia="Courier New"/>
          <w:b w:val="0"/>
          <w:i w:val="0"/>
          <w:sz w:val="16"/>
        </w:rPr>
        <w:t xml:space="preserve">          value={search}</w:t>
      </w:r>
    </w:p>
    <w:p>
      <w:pPr>
        <w:spacing w:line="240" w:lineRule="auto" w:after="0" w:before="0"/>
        <w:ind w:left="288"/>
        <w:jc w:val="left"/>
      </w:pPr>
      <w:r>
        <w:rPr>
          <w:rFonts w:ascii="Courier New" w:hAnsi="Courier New" w:cs="Courier New" w:eastAsia="Courier New"/>
          <w:b w:val="0"/>
          <w:i w:val="0"/>
          <w:sz w:val="16"/>
        </w:rPr>
        <w:t xml:space="preserve">          onChange={(e) =&gt; setSearch(e.target.value)}</w:t>
      </w:r>
    </w:p>
    <w:p>
      <w:pPr>
        <w:spacing w:line="240" w:lineRule="auto" w:after="0" w:before="0"/>
        <w:ind w:left="288"/>
        <w:jc w:val="left"/>
      </w:pPr>
      <w:r>
        <w:rPr>
          <w:rFonts w:ascii="Courier New" w:hAnsi="Courier New" w:cs="Courier New" w:eastAsia="Courier New"/>
          <w:b w:val="0"/>
          <w:i w:val="0"/>
          <w:sz w:val="16"/>
        </w:rPr>
        <w:t xml:space="preserve">          className={inputClass}</w:t>
      </w:r>
    </w:p>
    <w:p>
      <w:pPr>
        <w:spacing w:line="240" w:lineRule="auto" w:after="0" w:before="0"/>
        <w:ind w:left="288"/>
        <w:jc w:val="left"/>
      </w:pPr>
      <w:r>
        <w:rPr>
          <w:rFonts w:ascii="Courier New" w:hAnsi="Courier New" w:cs="Courier New" w:eastAsia="Courier New"/>
          <w:b w:val="0"/>
          <w:i w:val="0"/>
          <w:sz w:val="16"/>
        </w:rPr>
        <w:t xml:space="preserve">          placeholder="Search by title, author or ISBN..."</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&lt;/div&gt;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&lt;section className="overflow-hidden rounded-xl border border-slate-200 bg-white</w:t>
      </w:r>
    </w:p>
    <w:p>
      <w:pPr>
        <w:spacing w:line="240" w:lineRule="auto" w:after="0" w:before="0"/>
        <w:ind w:left="288"/>
        <w:jc w:val="left"/>
      </w:pPr>
      <w:r>
        <w:rPr>
          <w:rFonts w:ascii="Courier New" w:hAnsi="Courier New" w:cs="Courier New" w:eastAsia="Courier New"/>
          <w:b w:val="0"/>
          <w:i w:val="0"/>
          <w:sz w:val="16"/>
        </w:rPr>
        <w:t xml:space="preserve">          shadow-sm"&gt;</w:t>
      </w:r>
    </w:p>
    <w:p>
      <w:pPr>
        <w:spacing w:line="240" w:lineRule="auto" w:after="0" w:before="0"/>
        <w:ind w:left="288"/>
        <w:jc w:val="left"/>
      </w:pPr>
      <w:r>
        <w:rPr>
          <w:rFonts w:ascii="Courier New" w:hAnsi="Courier New" w:cs="Courier New" w:eastAsia="Courier New"/>
          <w:b w:val="0"/>
          <w:i w:val="0"/>
          <w:sz w:val="16"/>
        </w:rPr>
        <w:t xml:space="preserve">        {loading ? (</w:t>
      </w:r>
    </w:p>
    <w:p>
      <w:pPr>
        <w:spacing w:line="240" w:lineRule="auto" w:after="0" w:before="0"/>
        <w:ind w:left="288"/>
        <w:jc w:val="left"/>
      </w:pPr>
      <w:r>
        <w:rPr>
          <w:rFonts w:ascii="Courier New" w:hAnsi="Courier New" w:cs="Courier New" w:eastAsia="Courier New"/>
          <w:b w:val="0"/>
          <w:i w:val="0"/>
          <w:sz w:val="16"/>
        </w:rPr>
        <w:t xml:space="preserve">          &lt;p className="px-6 py-10 text-center text-sm text-slate-500"&gt;</w:t>
      </w:r>
    </w:p>
    <w:p>
      <w:pPr>
        <w:spacing w:line="240" w:lineRule="auto" w:after="0" w:before="0"/>
        <w:ind w:left="288"/>
        <w:jc w:val="left"/>
      </w:pPr>
      <w:r>
        <w:rPr>
          <w:rFonts w:ascii="Courier New" w:hAnsi="Courier New" w:cs="Courier New" w:eastAsia="Courier New"/>
          <w:b w:val="0"/>
          <w:i w:val="0"/>
          <w:sz w:val="16"/>
        </w:rPr>
        <w:t xml:space="preserve">            Loading...</w:t>
      </w:r>
    </w:p>
    <w:p>
      <w:pPr>
        <w:spacing w:line="240" w:lineRule="auto" w:after="0" w:before="0"/>
        <w:ind w:left="288"/>
        <w:jc w:val="left"/>
      </w:pPr>
      <w:r>
        <w:rPr>
          <w:rFonts w:ascii="Courier New" w:hAnsi="Courier New" w:cs="Courier New" w:eastAsia="Courier New"/>
          <w:b w:val="0"/>
          <w:i w:val="0"/>
          <w:sz w:val="16"/>
        </w:rPr>
        <w:t xml:space="preserve">          &lt;/p&gt;</w:t>
      </w:r>
    </w:p>
    <w:p>
      <w:pPr>
        <w:spacing w:line="240" w:lineRule="auto" w:after="0" w:before="0"/>
        <w:ind w:left="288"/>
        <w:jc w:val="left"/>
      </w:pPr>
      <w:r>
        <w:rPr>
          <w:rFonts w:ascii="Courier New" w:hAnsi="Courier New" w:cs="Courier New" w:eastAsia="Courier New"/>
          <w:b w:val="0"/>
          <w:i w:val="0"/>
          <w:sz w:val="16"/>
        </w:rPr>
        <w:t xml:space="preserve">        ) : books.length === 0 ? (</w:t>
      </w:r>
    </w:p>
    <w:p>
      <w:pPr>
        <w:spacing w:line="240" w:lineRule="auto" w:after="0" w:before="0"/>
        <w:ind w:left="288"/>
        <w:jc w:val="left"/>
      </w:pPr>
      <w:r>
        <w:rPr>
          <w:rFonts w:ascii="Courier New" w:hAnsi="Courier New" w:cs="Courier New" w:eastAsia="Courier New"/>
          <w:b w:val="0"/>
          <w:i w:val="0"/>
          <w:sz w:val="16"/>
        </w:rPr>
        <w:t xml:space="preserve">          &lt;p className="px-6 py-10 text-center text-sm text-slate-500"&gt;</w:t>
      </w:r>
    </w:p>
    <w:p>
      <w:pPr>
        <w:spacing w:line="240" w:lineRule="auto" w:after="0" w:before="0"/>
        <w:ind w:left="288"/>
        <w:jc w:val="left"/>
      </w:pPr>
      <w:r>
        <w:rPr>
          <w:rFonts w:ascii="Courier New" w:hAnsi="Courier New" w:cs="Courier New" w:eastAsia="Courier New"/>
          <w:b w:val="0"/>
          <w:i w:val="0"/>
          <w:sz w:val="16"/>
        </w:rPr>
        <w:t xml:space="preserve">            No books yet. Add one above.</w:t>
      </w:r>
    </w:p>
    <w:p>
      <w:pPr>
        <w:spacing w:line="240" w:lineRule="auto" w:after="0" w:before="0"/>
        <w:ind w:left="288"/>
        <w:jc w:val="left"/>
      </w:pPr>
      <w:r>
        <w:rPr>
          <w:rFonts w:ascii="Courier New" w:hAnsi="Courier New" w:cs="Courier New" w:eastAsia="Courier New"/>
          <w:b w:val="0"/>
          <w:i w:val="0"/>
          <w:sz w:val="16"/>
        </w:rPr>
        <w:t xml:space="preserve">          &lt;/p&gt;</w:t>
      </w:r>
    </w:p>
    <w:p>
      <w:pPr>
        <w:spacing w:line="240" w:lineRule="auto" w:after="0" w:before="0"/>
        <w:ind w:left="288"/>
        <w:jc w:val="left"/>
      </w:pPr>
      <w:r>
        <w:rPr>
          <w:rFonts w:ascii="Courier New" w:hAnsi="Courier New" w:cs="Courier New" w:eastAsia="Courier New"/>
          <w:b w:val="0"/>
          <w:i w:val="0"/>
          <w:sz w:val="16"/>
        </w:rPr>
        <w:t xml:space="preserve">        ) : (</w:t>
      </w:r>
    </w:p>
    <w:p>
      <w:pPr>
        <w:spacing w:line="240" w:lineRule="auto" w:after="0" w:before="0"/>
        <w:ind w:left="288"/>
        <w:jc w:val="left"/>
      </w:pPr>
      <w:r>
        <w:rPr>
          <w:rFonts w:ascii="Courier New" w:hAnsi="Courier New" w:cs="Courier New" w:eastAsia="Courier New"/>
          <w:b w:val="0"/>
          <w:i w:val="0"/>
          <w:sz w:val="16"/>
        </w:rPr>
        <w:t xml:space="preserve">          &lt;div className="overflow-x-auto"&gt;</w:t>
      </w:r>
    </w:p>
    <w:p>
      <w:pPr>
        <w:spacing w:line="240" w:lineRule="auto" w:after="0" w:before="0"/>
        <w:ind w:left="288"/>
        <w:jc w:val="left"/>
      </w:pPr>
      <w:r>
        <w:rPr>
          <w:rFonts w:ascii="Courier New" w:hAnsi="Courier New" w:cs="Courier New" w:eastAsia="Courier New"/>
          <w:b w:val="0"/>
          <w:i w:val="0"/>
          <w:sz w:val="16"/>
        </w:rPr>
        <w:t xml:space="preserve">            &lt;table className="w-full text-left text-sm"&gt;</w:t>
      </w:r>
    </w:p>
    <w:p>
      <w:pPr>
        <w:spacing w:line="240" w:lineRule="auto" w:after="0" w:before="0"/>
        <w:ind w:left="288"/>
        <w:jc w:val="left"/>
      </w:pPr>
      <w:r>
        <w:rPr>
          <w:rFonts w:ascii="Courier New" w:hAnsi="Courier New" w:cs="Courier New" w:eastAsia="Courier New"/>
          <w:b w:val="0"/>
          <w:i w:val="0"/>
          <w:sz w:val="16"/>
        </w:rPr>
        <w:t xml:space="preserve">              &lt;thead className="bg-slate-50 text-xs uppercase tracking-wide</w:t>
      </w:r>
    </w:p>
    <w:p>
      <w:pPr>
        <w:spacing w:line="240" w:lineRule="auto" w:after="0" w:before="0"/>
        <w:ind w:left="288"/>
        <w:jc w:val="left"/>
      </w:pPr>
      <w:r>
        <w:rPr>
          <w:rFonts w:ascii="Courier New" w:hAnsi="Courier New" w:cs="Courier New" w:eastAsia="Courier New"/>
          <w:b w:val="0"/>
          <w:i w:val="0"/>
          <w:sz w:val="16"/>
        </w:rPr>
        <w:t xml:space="preserve">                  text-slate-500"&gt;</w:t>
      </w:r>
    </w:p>
    <w:p>
      <w:pPr>
        <w:spacing w:line="240" w:lineRule="auto" w:after="0" w:before="0"/>
        <w:ind w:left="288"/>
        <w:jc w:val="left"/>
      </w:pPr>
      <w:r>
        <w:rPr>
          <w:rFonts w:ascii="Courier New" w:hAnsi="Courier New" w:cs="Courier New" w:eastAsia="Courier New"/>
          <w:b w:val="0"/>
          <w:i w:val="0"/>
          <w:sz w:val="16"/>
        </w:rPr>
        <w:t xml:space="preserve">                &lt;tr&gt;</w:t>
      </w:r>
    </w:p>
    <w:p>
      <w:pPr>
        <w:spacing w:line="240" w:lineRule="auto" w:after="0" w:before="0"/>
        <w:ind w:left="288"/>
        <w:jc w:val="left"/>
      </w:pPr>
      <w:r>
        <w:rPr>
          <w:rFonts w:ascii="Courier New" w:hAnsi="Courier New" w:cs="Courier New" w:eastAsia="Courier New"/>
          <w:b w:val="0"/>
          <w:i w:val="0"/>
          <w:sz w:val="16"/>
        </w:rPr>
        <w:t xml:space="preserve">                  &lt;th className="px-4 py-3"&gt;Title&lt;/th&gt;</w:t>
      </w:r>
    </w:p>
    <w:p>
      <w:pPr>
        <w:spacing w:line="240" w:lineRule="auto" w:after="0" w:before="0"/>
        <w:ind w:left="288"/>
        <w:jc w:val="left"/>
      </w:pPr>
      <w:r>
        <w:rPr>
          <w:rFonts w:ascii="Courier New" w:hAnsi="Courier New" w:cs="Courier New" w:eastAsia="Courier New"/>
          <w:b w:val="0"/>
          <w:i w:val="0"/>
          <w:sz w:val="16"/>
        </w:rPr>
        <w:t xml:space="preserve">                  &lt;th className="px-4 py-3"&gt;Author&lt;/th&gt;</w:t>
      </w:r>
    </w:p>
    <w:p>
      <w:pPr>
        <w:spacing w:line="240" w:lineRule="auto" w:after="0" w:before="0"/>
        <w:ind w:left="288"/>
        <w:jc w:val="left"/>
      </w:pPr>
      <w:r>
        <w:rPr>
          <w:rFonts w:ascii="Courier New" w:hAnsi="Courier New" w:cs="Courier New" w:eastAsia="Courier New"/>
          <w:b w:val="0"/>
          <w:i w:val="0"/>
          <w:sz w:val="16"/>
        </w:rPr>
        <w:t xml:space="preserve">                  &lt;th className="px-4 py-3"&gt;Category&lt;/th&gt;</w:t>
      </w:r>
    </w:p>
    <w:p>
      <w:pPr>
        <w:spacing w:line="240" w:lineRule="auto" w:after="0" w:before="0"/>
        <w:ind w:left="288"/>
        <w:jc w:val="left"/>
      </w:pPr>
      <w:r>
        <w:rPr>
          <w:rFonts w:ascii="Courier New" w:hAnsi="Courier New" w:cs="Courier New" w:eastAsia="Courier New"/>
          <w:b w:val="0"/>
          <w:i w:val="0"/>
          <w:sz w:val="16"/>
        </w:rPr>
        <w:t xml:space="preserve">                  &lt;th className="px-4 py-3"&gt;Copies&lt;/th&gt;</w:t>
      </w:r>
    </w:p>
    <w:p>
      <w:pPr>
        <w:spacing w:line="240" w:lineRule="auto" w:after="0" w:before="0"/>
        <w:ind w:left="288"/>
        <w:jc w:val="left"/>
      </w:pPr>
      <w:r>
        <w:rPr>
          <w:rFonts w:ascii="Courier New" w:hAnsi="Courier New" w:cs="Courier New" w:eastAsia="Courier New"/>
          <w:b w:val="0"/>
          <w:i w:val="0"/>
          <w:sz w:val="16"/>
        </w:rPr>
        <w:t xml:space="preserve">                  &lt;th className="px-4 py-3"&gt;Status&lt;/th&gt;</w:t>
      </w:r>
    </w:p>
    <w:p>
      <w:pPr>
        <w:spacing w:line="240" w:lineRule="auto" w:after="0" w:before="0"/>
        <w:ind w:left="288"/>
        <w:jc w:val="left"/>
      </w:pPr>
      <w:r>
        <w:rPr>
          <w:rFonts w:ascii="Courier New" w:hAnsi="Courier New" w:cs="Courier New" w:eastAsia="Courier New"/>
          <w:b w:val="0"/>
          <w:i w:val="0"/>
          <w:sz w:val="16"/>
        </w:rPr>
        <w:t xml:space="preserve">                  &lt;th className="px-4 py-3 text-right"&gt;Actions&lt;/th&gt;</w:t>
      </w:r>
    </w:p>
    <w:p>
      <w:pPr>
        <w:spacing w:line="240" w:lineRule="auto" w:after="0" w:before="0"/>
        <w:ind w:left="288"/>
        <w:jc w:val="left"/>
      </w:pPr>
      <w:r>
        <w:rPr>
          <w:rFonts w:ascii="Courier New" w:hAnsi="Courier New" w:cs="Courier New" w:eastAsia="Courier New"/>
          <w:b w:val="0"/>
          <w:i w:val="0"/>
          <w:sz w:val="16"/>
        </w:rPr>
        <w:t xml:space="preserve">                &lt;/tr&gt;</w:t>
      </w:r>
    </w:p>
    <w:p>
      <w:pPr>
        <w:spacing w:line="240" w:lineRule="auto" w:after="0" w:before="0"/>
        <w:ind w:left="288"/>
        <w:jc w:val="left"/>
      </w:pPr>
      <w:r>
        <w:rPr>
          <w:rFonts w:ascii="Courier New" w:hAnsi="Courier New" w:cs="Courier New" w:eastAsia="Courier New"/>
          <w:b w:val="0"/>
          <w:i w:val="0"/>
          <w:sz w:val="16"/>
        </w:rPr>
        <w:t xml:space="preserve">              &lt;/thead&gt;</w:t>
      </w:r>
    </w:p>
    <w:p>
      <w:pPr>
        <w:spacing w:line="240" w:lineRule="auto" w:after="0" w:before="0"/>
        <w:ind w:left="288"/>
        <w:jc w:val="left"/>
      </w:pPr>
      <w:r>
        <w:rPr>
          <w:rFonts w:ascii="Courier New" w:hAnsi="Courier New" w:cs="Courier New" w:eastAsia="Courier New"/>
          <w:b w:val="0"/>
          <w:i w:val="0"/>
          <w:sz w:val="16"/>
        </w:rPr>
        <w:t xml:space="preserve">              &lt;tbody className="divide-y divide-slate-100"&gt;</w:t>
      </w:r>
    </w:p>
    <w:p>
      <w:pPr>
        <w:spacing w:line="240" w:lineRule="auto" w:after="0" w:before="0"/>
        <w:ind w:left="288"/>
        <w:jc w:val="left"/>
      </w:pPr>
      <w:r>
        <w:rPr>
          <w:rFonts w:ascii="Courier New" w:hAnsi="Courier New" w:cs="Courier New" w:eastAsia="Courier New"/>
          <w:b w:val="0"/>
          <w:i w:val="0"/>
          <w:sz w:val="16"/>
        </w:rPr>
        <w:t xml:space="preserve">                {books.map((book) =&gt; (</w:t>
      </w:r>
    </w:p>
    <w:p>
      <w:pPr>
        <w:spacing w:line="240" w:lineRule="auto" w:after="0" w:before="0"/>
        <w:ind w:left="288"/>
        <w:jc w:val="left"/>
      </w:pPr>
      <w:r>
        <w:rPr>
          <w:rFonts w:ascii="Courier New" w:hAnsi="Courier New" w:cs="Courier New" w:eastAsia="Courier New"/>
          <w:b w:val="0"/>
          <w:i w:val="0"/>
          <w:sz w:val="16"/>
        </w:rPr>
        <w:t xml:space="preserve">                  &lt;tr key={book._id} className="hover:bg-slate-50"&gt;</w:t>
      </w:r>
    </w:p>
    <w:p>
      <w:pPr>
        <w:spacing w:line="240" w:lineRule="auto" w:after="0" w:before="0"/>
        <w:ind w:left="288"/>
        <w:jc w:val="left"/>
      </w:pPr>
      <w:r>
        <w:rPr>
          <w:rFonts w:ascii="Courier New" w:hAnsi="Courier New" w:cs="Courier New" w:eastAsia="Courier New"/>
          <w:b w:val="0"/>
          <w:i w:val="0"/>
          <w:sz w:val="16"/>
        </w:rPr>
        <w:t xml:space="preserve">                    &lt;td className="px-4 py-3 font-medium"&gt;</w:t>
      </w:r>
    </w:p>
    <w:p>
      <w:pPr>
        <w:spacing w:line="240" w:lineRule="auto" w:after="0" w:before="0"/>
        <w:ind w:left="288"/>
        <w:jc w:val="left"/>
      </w:pPr>
      <w:r>
        <w:rPr>
          <w:rFonts w:ascii="Courier New" w:hAnsi="Courier New" w:cs="Courier New" w:eastAsia="Courier New"/>
          <w:b w:val="0"/>
          <w:i w:val="0"/>
          <w:sz w:val="16"/>
        </w:rPr>
        <w:t xml:space="preserve">                      {book.title}</w:t>
      </w:r>
    </w:p>
    <w:p>
      <w:pPr>
        <w:spacing w:line="240" w:lineRule="auto" w:after="0" w:before="0"/>
        <w:ind w:left="288"/>
        <w:jc w:val="left"/>
      </w:pPr>
      <w:r>
        <w:rPr>
          <w:rFonts w:ascii="Courier New" w:hAnsi="Courier New" w:cs="Courier New" w:eastAsia="Courier New"/>
          <w:b w:val="0"/>
          <w:i w:val="0"/>
          <w:sz w:val="16"/>
        </w:rPr>
        <w:t xml:space="preserve">                      {book.isbn &amp;&amp; (</w:t>
      </w:r>
    </w:p>
    <w:p>
      <w:pPr>
        <w:spacing w:line="240" w:lineRule="auto" w:after="0" w:before="0"/>
        <w:ind w:left="288"/>
        <w:jc w:val="left"/>
      </w:pPr>
      <w:r>
        <w:rPr>
          <w:rFonts w:ascii="Courier New" w:hAnsi="Courier New" w:cs="Courier New" w:eastAsia="Courier New"/>
          <w:b w:val="0"/>
          <w:i w:val="0"/>
          <w:sz w:val="16"/>
        </w:rPr>
        <w:t xml:space="preserve">                        &lt;span className="block text-xs text-slate-400"&gt;</w:t>
      </w:r>
    </w:p>
    <w:p>
      <w:pPr>
        <w:spacing w:line="240" w:lineRule="auto" w:after="0" w:before="0"/>
        <w:ind w:left="288"/>
        <w:jc w:val="left"/>
      </w:pPr>
      <w:r>
        <w:rPr>
          <w:rFonts w:ascii="Courier New" w:hAnsi="Courier New" w:cs="Courier New" w:eastAsia="Courier New"/>
          <w:b w:val="0"/>
          <w:i w:val="0"/>
          <w:sz w:val="16"/>
        </w:rPr>
        <w:t xml:space="preserve">                          {book.isbn}</w:t>
      </w:r>
    </w:p>
    <w:p>
      <w:pPr>
        <w:spacing w:line="240" w:lineRule="auto" w:after="0" w:before="0"/>
        <w:ind w:left="288"/>
        <w:jc w:val="left"/>
      </w:pPr>
      <w:r>
        <w:rPr>
          <w:rFonts w:ascii="Courier New" w:hAnsi="Courier New" w:cs="Courier New" w:eastAsia="Courier New"/>
          <w:b w:val="0"/>
          <w:i w:val="0"/>
          <w:sz w:val="16"/>
        </w:rPr>
        <w:t xml:space="preserve">                        &lt;/span&gt;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&lt;/td&gt;</w:t>
      </w:r>
    </w:p>
    <w:p>
      <w:pPr>
        <w:spacing w:line="240" w:lineRule="auto" w:after="0" w:before="0"/>
        <w:ind w:left="288"/>
        <w:jc w:val="left"/>
      </w:pPr>
      <w:r>
        <w:rPr>
          <w:rFonts w:ascii="Courier New" w:hAnsi="Courier New" w:cs="Courier New" w:eastAsia="Courier New"/>
          <w:b w:val="0"/>
          <w:i w:val="0"/>
          <w:sz w:val="16"/>
        </w:rPr>
        <w:t xml:space="preserve">                    &lt;td className="px-4 py-3 text-slate-600"&gt;{book.author}&lt;/td&gt;</w:t>
      </w:r>
    </w:p>
    <w:p>
      <w:pPr>
        <w:spacing w:line="240" w:lineRule="auto" w:after="0" w:before="0"/>
        <w:ind w:left="288"/>
        <w:jc w:val="left"/>
      </w:pPr>
      <w:r>
        <w:rPr>
          <w:rFonts w:ascii="Courier New" w:hAnsi="Courier New" w:cs="Courier New" w:eastAsia="Courier New"/>
          <w:b w:val="0"/>
          <w:i w:val="0"/>
          <w:sz w:val="16"/>
        </w:rPr>
        <w:t xml:space="preserve">                    &lt;td className="px-4 py-3 text-slate-600"&gt;</w:t>
      </w:r>
    </w:p>
    <w:p>
      <w:pPr>
        <w:spacing w:line="240" w:lineRule="auto" w:after="0" w:before="0"/>
        <w:ind w:left="288"/>
        <w:jc w:val="left"/>
      </w:pPr>
      <w:r>
        <w:rPr>
          <w:rFonts w:ascii="Courier New" w:hAnsi="Courier New" w:cs="Courier New" w:eastAsia="Courier New"/>
          <w:b w:val="0"/>
          <w:i w:val="0"/>
          <w:sz w:val="16"/>
        </w:rPr>
        <w:t xml:space="preserve">                      {book.category || "—"}</w:t>
      </w:r>
    </w:p>
    <w:p>
      <w:pPr>
        <w:spacing w:line="240" w:lineRule="auto" w:after="0" w:before="0"/>
        <w:ind w:left="288"/>
        <w:jc w:val="left"/>
      </w:pPr>
      <w:r>
        <w:rPr>
          <w:rFonts w:ascii="Courier New" w:hAnsi="Courier New" w:cs="Courier New" w:eastAsia="Courier New"/>
          <w:b w:val="0"/>
          <w:i w:val="0"/>
          <w:sz w:val="16"/>
        </w:rPr>
        <w:t xml:space="preserve">                    &lt;/td&gt;</w:t>
      </w:r>
    </w:p>
    <w:p>
      <w:pPr>
        <w:spacing w:line="240" w:lineRule="auto" w:after="0" w:before="0"/>
        <w:ind w:left="288"/>
        <w:jc w:val="left"/>
      </w:pPr>
      <w:r>
        <w:rPr>
          <w:rFonts w:ascii="Courier New" w:hAnsi="Courier New" w:cs="Courier New" w:eastAsia="Courier New"/>
          <w:b w:val="0"/>
          <w:i w:val="0"/>
          <w:sz w:val="16"/>
        </w:rPr>
        <w:t xml:space="preserve">                    &lt;td className="px-4 py-3 text-slate-600"&gt;{book.copies}&lt;/td&gt;</w:t>
      </w:r>
    </w:p>
    <w:p>
      <w:pPr>
        <w:spacing w:line="240" w:lineRule="auto" w:after="0" w:before="0"/>
        <w:ind w:left="288"/>
        <w:jc w:val="left"/>
      </w:pPr>
      <w:r>
        <w:rPr>
          <w:rFonts w:ascii="Courier New" w:hAnsi="Courier New" w:cs="Courier New" w:eastAsia="Courier New"/>
          <w:b w:val="0"/>
          <w:i w:val="0"/>
          <w:sz w:val="16"/>
        </w:rPr>
        <w:t xml:space="preserve">                    &lt;td className="px-4 py-3"&gt;</w:t>
      </w:r>
    </w:p>
    <w:p>
      <w:pPr>
        <w:spacing w:line="240" w:lineRule="auto" w:after="0" w:before="0"/>
        <w:ind w:left="288"/>
        <w:jc w:val="left"/>
      </w:pPr>
      <w:r>
        <w:rPr>
          <w:rFonts w:ascii="Courier New" w:hAnsi="Courier New" w:cs="Courier New" w:eastAsia="Courier New"/>
          <w:b w:val="0"/>
          <w:i w:val="0"/>
          <w:sz w:val="16"/>
        </w:rPr>
        <w:t xml:space="preserve">                      {book.borrowedBy ? (</w:t>
      </w:r>
    </w:p>
    <w:p>
      <w:pPr>
        <w:spacing w:line="240" w:lineRule="auto" w:after="0" w:before="0"/>
        <w:ind w:left="288"/>
        <w:jc w:val="left"/>
      </w:pPr>
      <w:r>
        <w:rPr>
          <w:rFonts w:ascii="Courier New" w:hAnsi="Courier New" w:cs="Courier New" w:eastAsia="Courier New"/>
          <w:b w:val="0"/>
          <w:i w:val="0"/>
          <w:sz w:val="16"/>
        </w:rPr>
        <w:t xml:space="preserve">                        &lt;span className="rounded-full bg-amber-100 px-2 py-1 text-xs</w:t>
      </w:r>
    </w:p>
    <w:p>
      <w:pPr>
        <w:spacing w:line="240" w:lineRule="auto" w:after="0" w:before="0"/>
        <w:ind w:left="288"/>
        <w:jc w:val="left"/>
      </w:pPr>
      <w:r>
        <w:rPr>
          <w:rFonts w:ascii="Courier New" w:hAnsi="Courier New" w:cs="Courier New" w:eastAsia="Courier New"/>
          <w:b w:val="0"/>
          <w:i w:val="0"/>
          <w:sz w:val="16"/>
        </w:rPr>
        <w:t xml:space="preserve">                    font-medium text-amber-800"&gt;</w:t>
      </w:r>
    </w:p>
    <w:p>
      <w:pPr>
        <w:spacing w:line="240" w:lineRule="auto" w:after="0" w:before="0"/>
        <w:ind w:left="288"/>
        <w:jc w:val="left"/>
      </w:pPr>
      <w:r>
        <w:rPr>
          <w:rFonts w:ascii="Courier New" w:hAnsi="Courier New" w:cs="Courier New" w:eastAsia="Courier New"/>
          <w:b w:val="0"/>
          <w:i w:val="0"/>
          <w:sz w:val="16"/>
        </w:rPr>
        <w:t xml:space="preserve">                          Issued to {book.borrowedBy}</w:t>
      </w:r>
    </w:p>
    <w:p>
      <w:pPr>
        <w:spacing w:line="240" w:lineRule="auto" w:after="0" w:before="0"/>
        <w:ind w:left="288"/>
        <w:jc w:val="left"/>
      </w:pPr>
      <w:r>
        <w:rPr>
          <w:rFonts w:ascii="Courier New" w:hAnsi="Courier New" w:cs="Courier New" w:eastAsia="Courier New"/>
          <w:b w:val="0"/>
          <w:i w:val="0"/>
          <w:sz w:val="16"/>
        </w:rPr>
        <w:t xml:space="preserve">                        &lt;/span&gt;</w:t>
      </w:r>
    </w:p>
    <w:p>
      <w:pPr>
        <w:spacing w:line="240" w:lineRule="auto" w:after="0" w:before="0"/>
        <w:ind w:left="288"/>
        <w:jc w:val="left"/>
      </w:pPr>
      <w:r>
        <w:rPr>
          <w:rFonts w:ascii="Courier New" w:hAnsi="Courier New" w:cs="Courier New" w:eastAsia="Courier New"/>
          <w:b w:val="0"/>
          <w:i w:val="0"/>
          <w:sz w:val="16"/>
        </w:rPr>
        <w:t xml:space="preserve">                      ) : (</w:t>
      </w:r>
    </w:p>
    <w:p>
      <w:pPr>
        <w:spacing w:line="240" w:lineRule="auto" w:after="0" w:before="0"/>
        <w:ind w:left="288"/>
        <w:jc w:val="left"/>
      </w:pPr>
      <w:r>
        <w:rPr>
          <w:rFonts w:ascii="Courier New" w:hAnsi="Courier New" w:cs="Courier New" w:eastAsia="Courier New"/>
          <w:b w:val="0"/>
          <w:i w:val="0"/>
          <w:sz w:val="16"/>
        </w:rPr>
        <w:t xml:space="preserve">                        &lt;span className="rounded-full bg-emerald-100 px-2 py-1 text-xs</w:t>
      </w:r>
    </w:p>
    <w:p>
      <w:pPr>
        <w:spacing w:line="240" w:lineRule="auto" w:after="0" w:before="0"/>
        <w:ind w:left="288"/>
        <w:jc w:val="left"/>
      </w:pPr>
      <w:r>
        <w:rPr>
          <w:rFonts w:ascii="Courier New" w:hAnsi="Courier New" w:cs="Courier New" w:eastAsia="Courier New"/>
          <w:b w:val="0"/>
          <w:i w:val="0"/>
          <w:sz w:val="16"/>
        </w:rPr>
        <w:t xml:space="preserve">                    font-medium text-emerald-800"&gt;</w:t>
      </w:r>
    </w:p>
    <w:p>
      <w:pPr>
        <w:spacing w:line="240" w:lineRule="auto" w:after="0" w:before="0"/>
        <w:ind w:left="288"/>
        <w:jc w:val="left"/>
      </w:pPr>
      <w:r>
        <w:rPr>
          <w:rFonts w:ascii="Courier New" w:hAnsi="Courier New" w:cs="Courier New" w:eastAsia="Courier New"/>
          <w:b w:val="0"/>
          <w:i w:val="0"/>
          <w:sz w:val="16"/>
        </w:rPr>
        <w:t xml:space="preserve">                          Available</w:t>
      </w:r>
    </w:p>
    <w:p>
      <w:pPr>
        <w:spacing w:line="240" w:lineRule="auto" w:after="0" w:before="0"/>
        <w:ind w:left="288"/>
        <w:jc w:val="left"/>
      </w:pPr>
      <w:r>
        <w:rPr>
          <w:rFonts w:ascii="Courier New" w:hAnsi="Courier New" w:cs="Courier New" w:eastAsia="Courier New"/>
          <w:b w:val="0"/>
          <w:i w:val="0"/>
          <w:sz w:val="16"/>
        </w:rPr>
        <w:t xml:space="preserve">                        &lt;/span&gt;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&lt;/td&gt;</w:t>
      </w:r>
    </w:p>
    <w:p>
      <w:pPr>
        <w:spacing w:line="240" w:lineRule="auto" w:after="0" w:before="0"/>
        <w:ind w:left="288"/>
        <w:jc w:val="left"/>
      </w:pPr>
      <w:r>
        <w:rPr>
          <w:rFonts w:ascii="Courier New" w:hAnsi="Courier New" w:cs="Courier New" w:eastAsia="Courier New"/>
          <w:b w:val="0"/>
          <w:i w:val="0"/>
          <w:sz w:val="16"/>
        </w:rPr>
        <w:t xml:space="preserve">                    &lt;td className="px-4 py-3"&gt;</w:t>
      </w:r>
    </w:p>
    <w:p>
      <w:pPr>
        <w:spacing w:line="240" w:lineRule="auto" w:after="0" w:before="0"/>
        <w:ind w:left="288"/>
        <w:jc w:val="left"/>
      </w:pPr>
      <w:r>
        <w:rPr>
          <w:rFonts w:ascii="Courier New" w:hAnsi="Courier New" w:cs="Courier New" w:eastAsia="Courier New"/>
          <w:b w:val="0"/>
          <w:i w:val="0"/>
          <w:sz w:val="16"/>
        </w:rPr>
        <w:t xml:space="preserve">                      &lt;div className="flex justify-end gap-3 text-xs font-medium"&gt;</w:t>
      </w:r>
    </w:p>
    <w:p>
      <w:pPr>
        <w:spacing w:line="240" w:lineRule="auto" w:after="0" w:before="0"/>
        <w:ind w:left="288"/>
        <w:jc w:val="left"/>
      </w:pPr>
      <w:r>
        <w:rPr>
          <w:rFonts w:ascii="Courier New" w:hAnsi="Courier New" w:cs="Courier New" w:eastAsia="Courier New"/>
          <w:b w:val="0"/>
          <w:i w:val="0"/>
          <w:sz w:val="16"/>
        </w:rPr>
        <w:t xml:space="preserve">                        &lt;button</w:t>
      </w:r>
    </w:p>
    <w:p>
      <w:pPr>
        <w:spacing w:line="240" w:lineRule="auto" w:after="0" w:before="0"/>
        <w:ind w:left="288"/>
        <w:jc w:val="left"/>
      </w:pPr>
      <w:r>
        <w:rPr>
          <w:rFonts w:ascii="Courier New" w:hAnsi="Courier New" w:cs="Courier New" w:eastAsia="Courier New"/>
          <w:b w:val="0"/>
          <w:i w:val="0"/>
          <w:sz w:val="16"/>
        </w:rPr>
        <w:t xml:space="preserve">                          onClick={() =&gt; toggleBorrow(book)}</w:t>
      </w:r>
    </w:p>
    <w:p>
      <w:pPr>
        <w:spacing w:line="240" w:lineRule="auto" w:after="0" w:before="0"/>
        <w:ind w:left="288"/>
        <w:jc w:val="left"/>
      </w:pPr>
      <w:r>
        <w:rPr>
          <w:rFonts w:ascii="Courier New" w:hAnsi="Courier New" w:cs="Courier New" w:eastAsia="Courier New"/>
          <w:b w:val="0"/>
          <w:i w:val="0"/>
          <w:sz w:val="16"/>
        </w:rPr>
        <w:t xml:space="preserve">                          className="text-slate-700 hover:underline"</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{book.borrowedBy ? "Return" : "Issue"}</w:t>
      </w:r>
    </w:p>
    <w:p>
      <w:pPr>
        <w:spacing w:line="240" w:lineRule="auto" w:after="0" w:before="0"/>
        <w:ind w:left="288"/>
        <w:jc w:val="left"/>
      </w:pPr>
      <w:r>
        <w:rPr>
          <w:rFonts w:ascii="Courier New" w:hAnsi="Courier New" w:cs="Courier New" w:eastAsia="Courier New"/>
          <w:b w:val="0"/>
          <w:i w:val="0"/>
          <w:sz w:val="16"/>
        </w:rPr>
        <w:t xml:space="preserve">                        &lt;/button&gt;</w:t>
      </w:r>
    </w:p>
    <w:p>
      <w:pPr>
        <w:spacing w:line="240" w:lineRule="auto" w:after="0" w:before="0"/>
        <w:ind w:left="288"/>
        <w:jc w:val="left"/>
      </w:pPr>
      <w:r>
        <w:rPr>
          <w:rFonts w:ascii="Courier New" w:hAnsi="Courier New" w:cs="Courier New" w:eastAsia="Courier New"/>
          <w:b w:val="0"/>
          <w:i w:val="0"/>
          <w:sz w:val="16"/>
        </w:rPr>
        <w:t xml:space="preserve">                        &lt;button</w:t>
      </w:r>
    </w:p>
    <w:p>
      <w:pPr>
        <w:spacing w:line="240" w:lineRule="auto" w:after="0" w:before="0"/>
        <w:ind w:left="288"/>
        <w:jc w:val="left"/>
      </w:pPr>
      <w:r>
        <w:rPr>
          <w:rFonts w:ascii="Courier New" w:hAnsi="Courier New" w:cs="Courier New" w:eastAsia="Courier New"/>
          <w:b w:val="0"/>
          <w:i w:val="0"/>
          <w:sz w:val="16"/>
        </w:rPr>
        <w:t xml:space="preserve">                          onClick={() =&gt; startEdit(book)}</w:t>
      </w:r>
    </w:p>
    <w:p>
      <w:pPr>
        <w:spacing w:line="240" w:lineRule="auto" w:after="0" w:before="0"/>
        <w:ind w:left="288"/>
        <w:jc w:val="left"/>
      </w:pPr>
      <w:r>
        <w:rPr>
          <w:rFonts w:ascii="Courier New" w:hAnsi="Courier New" w:cs="Courier New" w:eastAsia="Courier New"/>
          <w:b w:val="0"/>
          <w:i w:val="0"/>
          <w:sz w:val="16"/>
        </w:rPr>
        <w:t xml:space="preserve">                          className="text-blue-600 hover:underline"</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Edit</w:t>
      </w:r>
    </w:p>
    <w:p>
      <w:pPr>
        <w:spacing w:line="240" w:lineRule="auto" w:after="0" w:before="0"/>
        <w:ind w:left="288"/>
        <w:jc w:val="left"/>
      </w:pPr>
      <w:r>
        <w:rPr>
          <w:rFonts w:ascii="Courier New" w:hAnsi="Courier New" w:cs="Courier New" w:eastAsia="Courier New"/>
          <w:b w:val="0"/>
          <w:i w:val="0"/>
          <w:sz w:val="16"/>
        </w:rPr>
        <w:t xml:space="preserve">                        &lt;/button&gt;</w:t>
      </w:r>
    </w:p>
    <w:p>
      <w:pPr>
        <w:spacing w:line="240" w:lineRule="auto" w:after="0" w:before="0"/>
        <w:ind w:left="288"/>
        <w:jc w:val="left"/>
      </w:pPr>
      <w:r>
        <w:rPr>
          <w:rFonts w:ascii="Courier New" w:hAnsi="Courier New" w:cs="Courier New" w:eastAsia="Courier New"/>
          <w:b w:val="0"/>
          <w:i w:val="0"/>
          <w:sz w:val="16"/>
        </w:rPr>
        <w:t xml:space="preserve">                        &lt;button</w:t>
      </w:r>
    </w:p>
    <w:p>
      <w:pPr>
        <w:spacing w:line="240" w:lineRule="auto" w:after="0" w:before="0"/>
        <w:ind w:left="288"/>
        <w:jc w:val="left"/>
      </w:pPr>
      <w:r>
        <w:rPr>
          <w:rFonts w:ascii="Courier New" w:hAnsi="Courier New" w:cs="Courier New" w:eastAsia="Courier New"/>
          <w:b w:val="0"/>
          <w:i w:val="0"/>
          <w:sz w:val="16"/>
        </w:rPr>
        <w:t xml:space="preserve">                          onClick={() =&gt; removeBook(book._id)}</w:t>
      </w:r>
    </w:p>
    <w:p>
      <w:pPr>
        <w:spacing w:line="240" w:lineRule="auto" w:after="0" w:before="0"/>
        <w:ind w:left="288"/>
        <w:jc w:val="left"/>
      </w:pPr>
      <w:r>
        <w:rPr>
          <w:rFonts w:ascii="Courier New" w:hAnsi="Courier New" w:cs="Courier New" w:eastAsia="Courier New"/>
          <w:b w:val="0"/>
          <w:i w:val="0"/>
          <w:sz w:val="16"/>
        </w:rPr>
        <w:t xml:space="preserve">                          className="text-red-600 hover:underline"</w:t>
      </w:r>
    </w:p>
    <w:p>
      <w:pPr>
        <w:spacing w:line="240" w:lineRule="auto" w:after="0" w:before="0"/>
        <w:ind w:left="288"/>
        <w:jc w:val="left"/>
      </w:pPr>
      <w:r>
        <w:rPr>
          <w:rFonts w:ascii="Courier New" w:hAnsi="Courier New" w:cs="Courier New" w:eastAsia="Courier New"/>
          <w:b w:val="0"/>
          <w:i w:val="0"/>
          <w:sz w:val="16"/>
        </w:rPr>
        <w:t xml:space="preserve">                        &gt;</w:t>
      </w:r>
    </w:p>
    <w:p>
      <w:pPr>
        <w:spacing w:line="240" w:lineRule="auto" w:after="0" w:before="0"/>
        <w:ind w:left="288"/>
        <w:jc w:val="left"/>
      </w:pPr>
      <w:r>
        <w:rPr>
          <w:rFonts w:ascii="Courier New" w:hAnsi="Courier New" w:cs="Courier New" w:eastAsia="Courier New"/>
          <w:b w:val="0"/>
          <w:i w:val="0"/>
          <w:sz w:val="16"/>
        </w:rPr>
        <w:t xml:space="preserve">                          Delete</w:t>
      </w:r>
    </w:p>
    <w:p>
      <w:pPr>
        <w:spacing w:line="240" w:lineRule="auto" w:after="0" w:before="0"/>
        <w:ind w:left="288"/>
        <w:jc w:val="left"/>
      </w:pPr>
      <w:r>
        <w:rPr>
          <w:rFonts w:ascii="Courier New" w:hAnsi="Courier New" w:cs="Courier New" w:eastAsia="Courier New"/>
          <w:b w:val="0"/>
          <w:i w:val="0"/>
          <w:sz w:val="16"/>
        </w:rPr>
        <w:t xml:space="preserve">                        &lt;/button&gt;</w:t>
      </w:r>
    </w:p>
    <w:p>
      <w:pPr>
        <w:spacing w:line="240" w:lineRule="auto" w:after="0" w:before="0"/>
        <w:ind w:left="288"/>
        <w:jc w:val="left"/>
      </w:pPr>
      <w:r>
        <w:rPr>
          <w:rFonts w:ascii="Courier New" w:hAnsi="Courier New" w:cs="Courier New" w:eastAsia="Courier New"/>
          <w:b w:val="0"/>
          <w:i w:val="0"/>
          <w:sz w:val="16"/>
        </w:rPr>
        <w:t xml:space="preserve">                      &lt;/div&gt;</w:t>
      </w:r>
    </w:p>
    <w:p>
      <w:pPr>
        <w:spacing w:line="240" w:lineRule="auto" w:after="0" w:before="0"/>
        <w:ind w:left="288"/>
        <w:jc w:val="left"/>
      </w:pPr>
      <w:r>
        <w:rPr>
          <w:rFonts w:ascii="Courier New" w:hAnsi="Courier New" w:cs="Courier New" w:eastAsia="Courier New"/>
          <w:b w:val="0"/>
          <w:i w:val="0"/>
          <w:sz w:val="16"/>
        </w:rPr>
        <w:t xml:space="preserve">                    &lt;/td&gt;</w:t>
      </w:r>
    </w:p>
    <w:p>
      <w:pPr>
        <w:spacing w:line="240" w:lineRule="auto" w:after="0" w:before="0"/>
        <w:ind w:left="288"/>
        <w:jc w:val="left"/>
      </w:pPr>
      <w:r>
        <w:rPr>
          <w:rFonts w:ascii="Courier New" w:hAnsi="Courier New" w:cs="Courier New" w:eastAsia="Courier New"/>
          <w:b w:val="0"/>
          <w:i w:val="0"/>
          <w:sz w:val="16"/>
        </w:rPr>
        <w:t xml:space="preserve">                  &lt;/tr&gt;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&lt;/tbody&gt;</w:t>
      </w:r>
    </w:p>
    <w:p>
      <w:pPr>
        <w:spacing w:line="240" w:lineRule="auto" w:after="0" w:before="0"/>
        <w:ind w:left="288"/>
        <w:jc w:val="left"/>
      </w:pPr>
      <w:r>
        <w:rPr>
          <w:rFonts w:ascii="Courier New" w:hAnsi="Courier New" w:cs="Courier New" w:eastAsia="Courier New"/>
          <w:b w:val="0"/>
          <w:i w:val="0"/>
          <w:sz w:val="16"/>
        </w:rPr>
        <w:t xml:space="preserve">            &lt;/table&gt;</w:t>
      </w:r>
    </w:p>
    <w:p>
      <w:pPr>
        <w:spacing w:line="240" w:lineRule="auto" w:after="0" w:before="0"/>
        <w:ind w:left="288"/>
        <w:jc w:val="left"/>
      </w:pPr>
      <w:r>
        <w:rPr>
          <w:rFonts w:ascii="Courier New" w:hAnsi="Courier New" w:cs="Courier New" w:eastAsia="Courier New"/>
          <w:b w:val="0"/>
          <w:i w:val="0"/>
          <w:sz w:val="16"/>
        </w:rPr>
        <w:t xml:space="preserve">          &lt;/div&gt;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&lt;/section&gt;</w:t>
      </w:r>
    </w:p>
    <w:p>
      <w:pPr>
        <w:spacing w:line="240" w:lineRule="auto" w:after="0" w:before="0"/>
        <w:ind w:left="288"/>
        <w:jc w:val="left"/>
      </w:pPr>
      <w:r>
        <w:rPr>
          <w:rFonts w:ascii="Courier New" w:hAnsi="Courier New" w:cs="Courier New" w:eastAsia="Courier New"/>
          <w:b w:val="0"/>
          <w:i w:val="0"/>
          <w:sz w:val="16"/>
        </w:rPr>
        <w:t xml:space="preserve">    &lt;/main&gt;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const inputClass =</w:t>
      </w:r>
    </w:p>
    <w:p>
      <w:pPr>
        <w:spacing w:line="240" w:lineRule="auto" w:after="0" w:before="0"/>
        <w:ind w:left="288"/>
        <w:jc w:val="left"/>
      </w:pPr>
      <w:r>
        <w:rPr>
          <w:rFonts w:ascii="Courier New" w:hAnsi="Courier New" w:cs="Courier New" w:eastAsia="Courier New"/>
          <w:b w:val="0"/>
          <w:i w:val="0"/>
          <w:sz w:val="16"/>
        </w:rPr>
        <w:t xml:space="preserve">  "w-full rounded-lg border border-slate-300 bg-white px-3 py-2 text-sm outline-none</w:t>
      </w:r>
    </w:p>
    <w:p>
      <w:pPr>
        <w:spacing w:line="240" w:lineRule="auto" w:after="0" w:before="0"/>
        <w:ind w:left="288"/>
        <w:jc w:val="left"/>
      </w:pPr>
      <w:r>
        <w:rPr>
          <w:rFonts w:ascii="Courier New" w:hAnsi="Courier New" w:cs="Courier New" w:eastAsia="Courier New"/>
          <w:b w:val="0"/>
          <w:i w:val="0"/>
          <w:sz w:val="16"/>
        </w:rPr>
        <w:t xml:space="preserve">      focus:border-slate-900";</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function Field({ label, children }) {</w:t>
      </w:r>
    </w:p>
    <w:p>
      <w:pPr>
        <w:spacing w:line="240" w:lineRule="auto" w:after="0" w:before="0"/>
        <w:ind w:left="288"/>
        <w:jc w:val="left"/>
      </w:pPr>
      <w:r>
        <w:rPr>
          <w:rFonts w:ascii="Courier New" w:hAnsi="Courier New" w:cs="Courier New" w:eastAsia="Courier New"/>
          <w:b w:val="0"/>
          <w:i w:val="0"/>
          <w:sz w:val="16"/>
        </w:rPr>
        <w:t xml:space="preserve">  return (</w:t>
      </w:r>
    </w:p>
    <w:p>
      <w:pPr>
        <w:spacing w:line="240" w:lineRule="auto" w:after="0" w:before="0"/>
        <w:ind w:left="288"/>
        <w:jc w:val="left"/>
      </w:pPr>
      <w:r>
        <w:rPr>
          <w:rFonts w:ascii="Courier New" w:hAnsi="Courier New" w:cs="Courier New" w:eastAsia="Courier New"/>
          <w:b w:val="0"/>
          <w:i w:val="0"/>
          <w:sz w:val="16"/>
        </w:rPr>
        <w:t xml:space="preserve">    &lt;label className="block"&gt;</w:t>
      </w:r>
    </w:p>
    <w:p>
      <w:pPr>
        <w:spacing w:line="240" w:lineRule="auto" w:after="0" w:before="0"/>
        <w:ind w:left="288"/>
        <w:jc w:val="left"/>
      </w:pPr>
      <w:r>
        <w:rPr>
          <w:rFonts w:ascii="Courier New" w:hAnsi="Courier New" w:cs="Courier New" w:eastAsia="Courier New"/>
          <w:b w:val="0"/>
          <w:i w:val="0"/>
          <w:sz w:val="16"/>
        </w:rPr>
        <w:t xml:space="preserve">      &lt;span className="mb-1 block text-xs font-medium text-slate-600"&gt;</w:t>
      </w:r>
    </w:p>
    <w:p>
      <w:pPr>
        <w:spacing w:line="240" w:lineRule="auto" w:after="0" w:before="0"/>
        <w:ind w:left="288"/>
        <w:jc w:val="left"/>
      </w:pPr>
      <w:r>
        <w:rPr>
          <w:rFonts w:ascii="Courier New" w:hAnsi="Courier New" w:cs="Courier New" w:eastAsia="Courier New"/>
          <w:b w:val="0"/>
          <w:i w:val="0"/>
          <w:sz w:val="16"/>
        </w:rPr>
        <w:t xml:space="preserve">        {label}</w:t>
      </w:r>
    </w:p>
    <w:p>
      <w:pPr>
        <w:spacing w:line="240" w:lineRule="auto" w:after="0" w:before="0"/>
        <w:ind w:left="288"/>
        <w:jc w:val="left"/>
      </w:pPr>
      <w:r>
        <w:rPr>
          <w:rFonts w:ascii="Courier New" w:hAnsi="Courier New" w:cs="Courier New" w:eastAsia="Courier New"/>
          <w:b w:val="0"/>
          <w:i w:val="0"/>
          <w:sz w:val="16"/>
        </w:rPr>
        <w:t xml:space="preserve">      &lt;/span&gt;</w:t>
      </w:r>
    </w:p>
    <w:p>
      <w:pPr>
        <w:spacing w:line="240" w:lineRule="auto" w:after="0" w:before="0"/>
        <w:ind w:left="288"/>
        <w:jc w:val="left"/>
      </w:pPr>
      <w:r>
        <w:rPr>
          <w:rFonts w:ascii="Courier New" w:hAnsi="Courier New" w:cs="Courier New" w:eastAsia="Courier New"/>
          <w:b w:val="0"/>
          <w:i w:val="0"/>
          <w:sz w:val="16"/>
        </w:rPr>
        <w:t xml:space="preserve">      {children}</w:t>
      </w:r>
    </w:p>
    <w:p>
      <w:pPr>
        <w:spacing w:line="240" w:lineRule="auto" w:after="0" w:before="0"/>
        <w:ind w:left="288"/>
        <w:jc w:val="left"/>
      </w:pPr>
      <w:r>
        <w:rPr>
          <w:rFonts w:ascii="Courier New" w:hAnsi="Courier New" w:cs="Courier New" w:eastAsia="Courier New"/>
          <w:b w:val="0"/>
          <w:i w:val="0"/>
          <w:sz w:val="16"/>
        </w:rPr>
        <w:t xml:space="preserve">    &lt;/label&gt;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pPr>
        <w:pStyle w:val="Heading2"/>
      </w:pPr>
      <w:r>
        <w:rPr>
          <w:rFonts w:ascii="Times New Roman" w:hAnsi="Times New Roman" w:cs="Times New Roman" w:eastAsia="Times New Roman"/>
          <w:b/>
          <w:i w:val="0"/>
          <w:sz w:val="26"/>
        </w:rPr>
        <w:t>A.6  src/app/layout.js</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Root layout.</w:t>
      </w:r>
    </w:p>
    <w:p>
      <w:pPr>
        <w:spacing w:line="240" w:lineRule="auto" w:after="0" w:before="0"/>
        <w:ind w:left="288"/>
        <w:jc w:val="left"/>
      </w:pPr>
      <w:r>
        <w:rPr>
          <w:rFonts w:ascii="Courier New" w:hAnsi="Courier New" w:cs="Courier New" w:eastAsia="Courier New"/>
          <w:b w:val="0"/>
          <w:i w:val="0"/>
          <w:sz w:val="16"/>
        </w:rPr>
        <w:t>import "./globals.css";</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const metadata = {</w:t>
      </w:r>
    </w:p>
    <w:p>
      <w:pPr>
        <w:spacing w:line="240" w:lineRule="auto" w:after="0" w:before="0"/>
        <w:ind w:left="288"/>
        <w:jc w:val="left"/>
      </w:pPr>
      <w:r>
        <w:rPr>
          <w:rFonts w:ascii="Courier New" w:hAnsi="Courier New" w:cs="Courier New" w:eastAsia="Courier New"/>
          <w:b w:val="0"/>
          <w:i w:val="0"/>
          <w:sz w:val="16"/>
        </w:rPr>
        <w:t xml:space="preserve">  title: "Library Management System",</w:t>
      </w:r>
    </w:p>
    <w:p>
      <w:pPr>
        <w:spacing w:line="240" w:lineRule="auto" w:after="0" w:before="0"/>
        <w:ind w:left="288"/>
        <w:jc w:val="left"/>
      </w:pPr>
      <w:r>
        <w:rPr>
          <w:rFonts w:ascii="Courier New" w:hAnsi="Courier New" w:cs="Courier New" w:eastAsia="Courier New"/>
          <w:b w:val="0"/>
          <w:i w:val="0"/>
          <w:sz w:val="16"/>
        </w:rPr>
        <w:t xml:space="preserve">  description: "Manage books, borrowers and returns",</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export default function RootLayout({ children }) {</w:t>
      </w:r>
    </w:p>
    <w:p>
      <w:pPr>
        <w:spacing w:line="240" w:lineRule="auto" w:after="0" w:before="0"/>
        <w:ind w:left="288"/>
        <w:jc w:val="left"/>
      </w:pPr>
      <w:r>
        <w:rPr>
          <w:rFonts w:ascii="Courier New" w:hAnsi="Courier New" w:cs="Courier New" w:eastAsia="Courier New"/>
          <w:b w:val="0"/>
          <w:i w:val="0"/>
          <w:sz w:val="16"/>
        </w:rPr>
        <w:t xml:space="preserve">  return (</w:t>
      </w:r>
    </w:p>
    <w:p>
      <w:pPr>
        <w:spacing w:line="240" w:lineRule="auto" w:after="0" w:before="0"/>
        <w:ind w:left="288"/>
        <w:jc w:val="left"/>
      </w:pPr>
      <w:r>
        <w:rPr>
          <w:rFonts w:ascii="Courier New" w:hAnsi="Courier New" w:cs="Courier New" w:eastAsia="Courier New"/>
          <w:b w:val="0"/>
          <w:i w:val="0"/>
          <w:sz w:val="16"/>
        </w:rPr>
        <w:t xml:space="preserve">    &lt;html lang="en"&gt;</w:t>
      </w:r>
    </w:p>
    <w:p>
      <w:pPr>
        <w:spacing w:line="240" w:lineRule="auto" w:after="0" w:before="0"/>
        <w:ind w:left="288"/>
        <w:jc w:val="left"/>
      </w:pPr>
      <w:r>
        <w:rPr>
          <w:rFonts w:ascii="Courier New" w:hAnsi="Courier New" w:cs="Courier New" w:eastAsia="Courier New"/>
          <w:b w:val="0"/>
          <w:i w:val="0"/>
          <w:sz w:val="16"/>
        </w:rPr>
        <w:t xml:space="preserve">      &lt;body className="antialiased"&gt;{children}&lt;/body&gt;</w:t>
      </w:r>
    </w:p>
    <w:p>
      <w:pPr>
        <w:spacing w:line="240" w:lineRule="auto" w:after="0" w:before="0"/>
        <w:ind w:left="288"/>
        <w:jc w:val="left"/>
      </w:pPr>
      <w:r>
        <w:rPr>
          <w:rFonts w:ascii="Courier New" w:hAnsi="Courier New" w:cs="Courier New" w:eastAsia="Courier New"/>
          <w:b w:val="0"/>
          <w:i w:val="0"/>
          <w:sz w:val="16"/>
        </w:rPr>
        <w:t xml:space="preserve">    &lt;/html&gt;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pPr>
        <w:pStyle w:val="Heading2"/>
      </w:pPr>
      <w:r>
        <w:rPr>
          <w:rFonts w:ascii="Times New Roman" w:hAnsi="Times New Roman" w:cs="Times New Roman" w:eastAsia="Times New Roman"/>
          <w:b/>
          <w:i w:val="0"/>
          <w:sz w:val="26"/>
        </w:rPr>
        <w:t>A.7  src/app/globals.css</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Global stylesheet.</w:t>
      </w:r>
    </w:p>
    <w:p>
      <w:pPr>
        <w:spacing w:line="240" w:lineRule="auto" w:after="0" w:before="0"/>
        <w:ind w:left="288"/>
        <w:jc w:val="left"/>
      </w:pPr>
      <w:r>
        <w:rPr>
          <w:rFonts w:ascii="Courier New" w:hAnsi="Courier New" w:cs="Courier New" w:eastAsia="Courier New"/>
          <w:b w:val="0"/>
          <w:i w:val="0"/>
          <w:sz w:val="16"/>
        </w:rPr>
        <w:t>@import "tailwindcss";</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:root {</w:t>
      </w:r>
    </w:p>
    <w:p>
      <w:pPr>
        <w:spacing w:line="240" w:lineRule="auto" w:after="0" w:before="0"/>
        <w:ind w:left="288"/>
        <w:jc w:val="left"/>
      </w:pPr>
      <w:r>
        <w:rPr>
          <w:rFonts w:ascii="Courier New" w:hAnsi="Courier New" w:cs="Courier New" w:eastAsia="Courier New"/>
          <w:b w:val="0"/>
          <w:i w:val="0"/>
          <w:sz w:val="16"/>
        </w:rPr>
        <w:t xml:space="preserve">  --background: #f1f5f9;</w:t>
      </w:r>
    </w:p>
    <w:p>
      <w:pPr>
        <w:spacing w:line="240" w:lineRule="auto" w:after="0" w:before="0"/>
        <w:ind w:left="288"/>
        <w:jc w:val="left"/>
      </w:pPr>
      <w:r>
        <w:rPr>
          <w:rFonts w:ascii="Courier New" w:hAnsi="Courier New" w:cs="Courier New" w:eastAsia="Courier New"/>
          <w:b w:val="0"/>
          <w:i w:val="0"/>
          <w:sz w:val="16"/>
        </w:rPr>
        <w:t xml:space="preserve">  --foreground: #0f172a;</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@theme inline {</w:t>
      </w:r>
    </w:p>
    <w:p>
      <w:pPr>
        <w:spacing w:line="240" w:lineRule="auto" w:after="0" w:before="0"/>
        <w:ind w:left="288"/>
        <w:jc w:val="left"/>
      </w:pPr>
      <w:r>
        <w:rPr>
          <w:rFonts w:ascii="Courier New" w:hAnsi="Courier New" w:cs="Courier New" w:eastAsia="Courier New"/>
          <w:b w:val="0"/>
          <w:i w:val="0"/>
          <w:sz w:val="16"/>
        </w:rPr>
        <w:t xml:space="preserve">  --color-background: var(--background);</w:t>
      </w:r>
    </w:p>
    <w:p>
      <w:pPr>
        <w:spacing w:line="240" w:lineRule="auto" w:after="0" w:before="0"/>
        <w:ind w:left="288"/>
        <w:jc w:val="left"/>
      </w:pPr>
      <w:r>
        <w:rPr>
          <w:rFonts w:ascii="Courier New" w:hAnsi="Courier New" w:cs="Courier New" w:eastAsia="Courier New"/>
          <w:b w:val="0"/>
          <w:i w:val="0"/>
          <w:sz w:val="16"/>
        </w:rPr>
        <w:t xml:space="preserve">  --color-foreground: var(--foreground);</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body {</w:t>
      </w:r>
    </w:p>
    <w:p>
      <w:pPr>
        <w:spacing w:line="240" w:lineRule="auto" w:after="0" w:before="0"/>
        <w:ind w:left="288"/>
        <w:jc w:val="left"/>
      </w:pPr>
      <w:r>
        <w:rPr>
          <w:rFonts w:ascii="Courier New" w:hAnsi="Courier New" w:cs="Courier New" w:eastAsia="Courier New"/>
          <w:b w:val="0"/>
          <w:i w:val="0"/>
          <w:sz w:val="16"/>
        </w:rPr>
        <w:t xml:space="preserve">  background: var(--background);</w:t>
      </w:r>
    </w:p>
    <w:p>
      <w:pPr>
        <w:spacing w:line="240" w:lineRule="auto" w:after="0" w:before="0"/>
        <w:ind w:left="288"/>
        <w:jc w:val="left"/>
      </w:pPr>
      <w:r>
        <w:rPr>
          <w:rFonts w:ascii="Courier New" w:hAnsi="Courier New" w:cs="Courier New" w:eastAsia="Courier New"/>
          <w:b w:val="0"/>
          <w:i w:val="0"/>
          <w:sz w:val="16"/>
        </w:rPr>
        <w:t xml:space="preserve">  color: var(--foreground);</w:t>
      </w:r>
    </w:p>
    <w:p>
      <w:pPr>
        <w:spacing w:line="240" w:lineRule="auto" w:after="0" w:before="0"/>
        <w:ind w:left="288"/>
        <w:jc w:val="left"/>
      </w:pPr>
      <w:r>
        <w:rPr>
          <w:rFonts w:ascii="Courier New" w:hAnsi="Courier New" w:cs="Courier New" w:eastAsia="Courier New"/>
          <w:b w:val="0"/>
          <w:i w:val="0"/>
          <w:sz w:val="16"/>
        </w:rPr>
        <w:t xml:space="preserve">  font-family: system-ui, -apple-system, "Segoe UI", Arial, sans-serif;</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pPr>
        <w:pStyle w:val="Heading2"/>
      </w:pPr>
      <w:r>
        <w:rPr>
          <w:rFonts w:ascii="Times New Roman" w:hAnsi="Times New Roman" w:cs="Times New Roman" w:eastAsia="Times New Roman"/>
          <w:b/>
          <w:i w:val="0"/>
          <w:sz w:val="26"/>
        </w:rPr>
        <w:t>A.8  package.json</w:t>
      </w:r>
    </w:p>
    <w:p>
      <w:pPr>
        <w:spacing w:line="360" w:lineRule="auto" w:after="80" w:before="0"/>
        <w:jc w:val="both"/>
      </w:pPr>
      <w:r>
        <w:rPr>
          <w:rFonts w:ascii="Times New Roman" w:hAnsi="Times New Roman" w:cs="Times New Roman" w:eastAsia="Times New Roman"/>
          <w:b/>
          <w:i w:val="0"/>
          <w:sz w:val="22"/>
        </w:rPr>
        <w:t>Purpose:</w:t>
      </w:r>
      <w:r>
        <w:rPr>
          <w:rFonts w:ascii="Times New Roman" w:hAnsi="Times New Roman" w:cs="Times New Roman" w:eastAsia="Times New Roman"/>
          <w:b w:val="0"/>
          <w:i w:val="0"/>
          <w:sz w:val="22"/>
        </w:rPr>
        <w:t xml:space="preserve"> Project manifest and dependencies.</w:t>
      </w:r>
    </w:p>
    <w:p>
      <w:pPr>
        <w:spacing w:line="240" w:lineRule="auto" w:after="0" w:before="0"/>
        <w:ind w:left="288"/>
        <w:jc w:val="left"/>
      </w:pPr>
      <w:r>
        <w:rPr>
          <w:rFonts w:ascii="Courier New" w:hAnsi="Courier New" w:cs="Courier New" w:eastAsia="Courier New"/>
          <w:b w:val="0"/>
          <w:i w:val="0"/>
          <w:sz w:val="16"/>
        </w:rPr>
        <w:t>{</w:t>
      </w:r>
    </w:p>
    <w:p>
      <w:pPr>
        <w:spacing w:line="240" w:lineRule="auto" w:after="0" w:before="0"/>
        <w:ind w:left="288"/>
        <w:jc w:val="left"/>
      </w:pPr>
      <w:r>
        <w:rPr>
          <w:rFonts w:ascii="Courier New" w:hAnsi="Courier New" w:cs="Courier New" w:eastAsia="Courier New"/>
          <w:b w:val="0"/>
          <w:i w:val="0"/>
          <w:sz w:val="16"/>
        </w:rPr>
        <w:t xml:space="preserve">  "name": "library-app",</w:t>
      </w:r>
    </w:p>
    <w:p>
      <w:pPr>
        <w:spacing w:line="240" w:lineRule="auto" w:after="0" w:before="0"/>
        <w:ind w:left="288"/>
        <w:jc w:val="left"/>
      </w:pPr>
      <w:r>
        <w:rPr>
          <w:rFonts w:ascii="Courier New" w:hAnsi="Courier New" w:cs="Courier New" w:eastAsia="Courier New"/>
          <w:b w:val="0"/>
          <w:i w:val="0"/>
          <w:sz w:val="16"/>
        </w:rPr>
        <w:t xml:space="preserve">  "version": "0.1.0",</w:t>
      </w:r>
    </w:p>
    <w:p>
      <w:pPr>
        <w:spacing w:line="240" w:lineRule="auto" w:after="0" w:before="0"/>
        <w:ind w:left="288"/>
        <w:jc w:val="left"/>
      </w:pPr>
      <w:r>
        <w:rPr>
          <w:rFonts w:ascii="Courier New" w:hAnsi="Courier New" w:cs="Courier New" w:eastAsia="Courier New"/>
          <w:b w:val="0"/>
          <w:i w:val="0"/>
          <w:sz w:val="16"/>
        </w:rPr>
        <w:t xml:space="preserve">  "private": true,</w:t>
      </w:r>
    </w:p>
    <w:p>
      <w:pPr>
        <w:spacing w:line="240" w:lineRule="auto" w:after="0" w:before="0"/>
        <w:ind w:left="288"/>
        <w:jc w:val="left"/>
      </w:pPr>
      <w:r>
        <w:rPr>
          <w:rFonts w:ascii="Courier New" w:hAnsi="Courier New" w:cs="Courier New" w:eastAsia="Courier New"/>
          <w:b w:val="0"/>
          <w:i w:val="0"/>
          <w:sz w:val="16"/>
        </w:rPr>
        <w:t xml:space="preserve">  "scripts": {</w:t>
      </w:r>
    </w:p>
    <w:p>
      <w:pPr>
        <w:spacing w:line="240" w:lineRule="auto" w:after="0" w:before="0"/>
        <w:ind w:left="288"/>
        <w:jc w:val="left"/>
      </w:pPr>
      <w:r>
        <w:rPr>
          <w:rFonts w:ascii="Courier New" w:hAnsi="Courier New" w:cs="Courier New" w:eastAsia="Courier New"/>
          <w:b w:val="0"/>
          <w:i w:val="0"/>
          <w:sz w:val="16"/>
        </w:rPr>
        <w:t xml:space="preserve">    "dev": "next dev",</w:t>
      </w:r>
    </w:p>
    <w:p>
      <w:pPr>
        <w:spacing w:line="240" w:lineRule="auto" w:after="0" w:before="0"/>
        <w:ind w:left="288"/>
        <w:jc w:val="left"/>
      </w:pPr>
      <w:r>
        <w:rPr>
          <w:rFonts w:ascii="Courier New" w:hAnsi="Courier New" w:cs="Courier New" w:eastAsia="Courier New"/>
          <w:b w:val="0"/>
          <w:i w:val="0"/>
          <w:sz w:val="16"/>
        </w:rPr>
        <w:t xml:space="preserve">    "build": "next build",</w:t>
      </w:r>
    </w:p>
    <w:p>
      <w:pPr>
        <w:spacing w:line="240" w:lineRule="auto" w:after="0" w:before="0"/>
        <w:ind w:left="288"/>
        <w:jc w:val="left"/>
      </w:pPr>
      <w:r>
        <w:rPr>
          <w:rFonts w:ascii="Courier New" w:hAnsi="Courier New" w:cs="Courier New" w:eastAsia="Courier New"/>
          <w:b w:val="0"/>
          <w:i w:val="0"/>
          <w:sz w:val="16"/>
        </w:rPr>
        <w:t xml:space="preserve">    "start": "next start",</w:t>
      </w:r>
    </w:p>
    <w:p>
      <w:pPr>
        <w:spacing w:line="240" w:lineRule="auto" w:after="0" w:before="0"/>
        <w:ind w:left="288"/>
        <w:jc w:val="left"/>
      </w:pPr>
      <w:r>
        <w:rPr>
          <w:rFonts w:ascii="Courier New" w:hAnsi="Courier New" w:cs="Courier New" w:eastAsia="Courier New"/>
          <w:b w:val="0"/>
          <w:i w:val="0"/>
          <w:sz w:val="16"/>
        </w:rPr>
        <w:t xml:space="preserve">    "lint": "eslint"</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"dependencies": {</w:t>
      </w:r>
    </w:p>
    <w:p>
      <w:pPr>
        <w:spacing w:line="240" w:lineRule="auto" w:after="0" w:before="0"/>
        <w:ind w:left="288"/>
        <w:jc w:val="left"/>
      </w:pPr>
      <w:r>
        <w:rPr>
          <w:rFonts w:ascii="Courier New" w:hAnsi="Courier New" w:cs="Courier New" w:eastAsia="Courier New"/>
          <w:b w:val="0"/>
          <w:i w:val="0"/>
          <w:sz w:val="16"/>
        </w:rPr>
        <w:t xml:space="preserve">    "mongodb": "^7.6.0",</w:t>
      </w:r>
    </w:p>
    <w:p>
      <w:pPr>
        <w:spacing w:line="240" w:lineRule="auto" w:after="0" w:before="0"/>
        <w:ind w:left="288"/>
        <w:jc w:val="left"/>
      </w:pPr>
      <w:r>
        <w:rPr>
          <w:rFonts w:ascii="Courier New" w:hAnsi="Courier New" w:cs="Courier New" w:eastAsia="Courier New"/>
          <w:b w:val="0"/>
          <w:i w:val="0"/>
          <w:sz w:val="16"/>
        </w:rPr>
        <w:t xml:space="preserve">    "next": "16.3.3",</w:t>
      </w:r>
    </w:p>
    <w:p>
      <w:pPr>
        <w:spacing w:line="240" w:lineRule="auto" w:after="0" w:before="0"/>
        <w:ind w:left="288"/>
        <w:jc w:val="left"/>
      </w:pPr>
      <w:r>
        <w:rPr>
          <w:rFonts w:ascii="Courier New" w:hAnsi="Courier New" w:cs="Courier New" w:eastAsia="Courier New"/>
          <w:b w:val="0"/>
          <w:i w:val="0"/>
          <w:sz w:val="16"/>
        </w:rPr>
        <w:t xml:space="preserve">    "react": "19.2.8",</w:t>
      </w:r>
    </w:p>
    <w:p>
      <w:pPr>
        <w:spacing w:line="240" w:lineRule="auto" w:after="0" w:before="0"/>
        <w:ind w:left="288"/>
        <w:jc w:val="left"/>
      </w:pPr>
      <w:r>
        <w:rPr>
          <w:rFonts w:ascii="Courier New" w:hAnsi="Courier New" w:cs="Courier New" w:eastAsia="Courier New"/>
          <w:b w:val="0"/>
          <w:i w:val="0"/>
          <w:sz w:val="16"/>
        </w:rPr>
        <w:t xml:space="preserve">    "react-dom": "19.2.8"</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 xml:space="preserve">  "devDependencies": {</w:t>
      </w:r>
    </w:p>
    <w:p>
      <w:pPr>
        <w:spacing w:line="240" w:lineRule="auto" w:after="0" w:before="0"/>
        <w:ind w:left="288"/>
        <w:jc w:val="left"/>
      </w:pPr>
      <w:r>
        <w:rPr>
          <w:rFonts w:ascii="Courier New" w:hAnsi="Courier New" w:cs="Courier New" w:eastAsia="Courier New"/>
          <w:b w:val="0"/>
          <w:i w:val="0"/>
          <w:sz w:val="16"/>
        </w:rPr>
        <w:t xml:space="preserve">    "@tailwindcss/postcss": "^4",</w:t>
      </w:r>
    </w:p>
    <w:p>
      <w:pPr>
        <w:spacing w:line="240" w:lineRule="auto" w:after="0" w:before="0"/>
        <w:ind w:left="288"/>
        <w:jc w:val="left"/>
      </w:pPr>
      <w:r>
        <w:rPr>
          <w:rFonts w:ascii="Courier New" w:hAnsi="Courier New" w:cs="Courier New" w:eastAsia="Courier New"/>
          <w:b w:val="0"/>
          <w:i w:val="0"/>
          <w:sz w:val="16"/>
        </w:rPr>
        <w:t xml:space="preserve">    "eslint": "^9",</w:t>
      </w:r>
    </w:p>
    <w:p>
      <w:pPr>
        <w:spacing w:line="240" w:lineRule="auto" w:after="0" w:before="0"/>
        <w:ind w:left="288"/>
        <w:jc w:val="left"/>
      </w:pPr>
      <w:r>
        <w:rPr>
          <w:rFonts w:ascii="Courier New" w:hAnsi="Courier New" w:cs="Courier New" w:eastAsia="Courier New"/>
          <w:b w:val="0"/>
          <w:i w:val="0"/>
          <w:sz w:val="16"/>
        </w:rPr>
        <w:t xml:space="preserve">    "eslint-config-next": "16.3.3",</w:t>
      </w:r>
    </w:p>
    <w:p>
      <w:pPr>
        <w:spacing w:line="240" w:lineRule="auto" w:after="0" w:before="0"/>
        <w:ind w:left="288"/>
        <w:jc w:val="left"/>
      </w:pPr>
      <w:r>
        <w:rPr>
          <w:rFonts w:ascii="Courier New" w:hAnsi="Courier New" w:cs="Courier New" w:eastAsia="Courier New"/>
          <w:b w:val="0"/>
          <w:i w:val="0"/>
          <w:sz w:val="16"/>
        </w:rPr>
        <w:t xml:space="preserve">    "tailwindcss": "^4"</w:t>
      </w:r>
    </w:p>
    <w:p>
      <w:pPr>
        <w:spacing w:line="240" w:lineRule="auto" w:after="0" w:before="0"/>
        <w:ind w:left="288"/>
        <w:jc w:val="left"/>
      </w:pPr>
      <w:r>
        <w:rPr>
          <w:rFonts w:ascii="Courier New" w:hAnsi="Courier New" w:cs="Courier New" w:eastAsia="Courier New"/>
          <w:b w:val="0"/>
          <w:i w:val="0"/>
          <w:sz w:val="16"/>
        </w:rPr>
        <w:t xml:space="preserve">  }</w:t>
      </w:r>
    </w:p>
    <w:p>
      <w:pPr>
        <w:spacing w:line="240" w:lineRule="auto" w:after="0" w:before="0"/>
        <w:ind w:left="288"/>
        <w:jc w:val="left"/>
      </w:pPr>
      <w:r>
        <w:rPr>
          <w:rFonts w:ascii="Courier New" w:hAnsi="Courier New" w:cs="Courier New" w:eastAsia="Courier New"/>
          <w:b w:val="0"/>
          <w:i w:val="0"/>
          <w:sz w:val="16"/>
        </w:rPr>
        <w:t>}</w:t>
      </w:r>
    </w:p>
    <w:p>
      <w:pPr>
        <w:spacing w:line="360" w:lineRule="auto" w:after="120" w:before="0"/>
        <w:jc w:val="both"/>
      </w:pPr>
    </w:p>
    <w:p>
      <w:r>
        <w:br w:type="page"/>
      </w:r>
    </w:p>
    <w:p>
      <w:pPr>
        <w:pStyle w:val="Heading1"/>
        <w:spacing w:after="320"/>
        <w:jc w:val="center"/>
      </w:pPr>
      <w:r>
        <w:rPr>
          <w:rFonts w:ascii="Times New Roman" w:hAnsi="Times New Roman" w:cs="Times New Roman" w:eastAsia="Times New Roman"/>
          <w:b/>
          <w:i w:val="0"/>
          <w:sz w:val="32"/>
        </w:rPr>
        <w:t>APPENDIX B — SAMPLE DATA</w:t>
      </w:r>
    </w:p>
    <w:p>
      <w:pPr>
        <w:spacing w:line="360" w:lineRule="auto" w:after="160" w:before="0"/>
        <w:jc w:val="both"/>
      </w:pPr>
      <w:r>
        <w:rPr>
          <w:rFonts w:ascii="Times New Roman" w:hAnsi="Times New Roman" w:cs="Times New Roman" w:eastAsia="Times New Roman"/>
          <w:b w:val="0"/>
          <w:i w:val="0"/>
          <w:sz w:val="22"/>
        </w:rPr>
        <w:t>The records below were used throughout development, testing and the screenshots of Chapter 5. They are reproduced in the form in which they are stored, so that the structure described in Section 4.9 can be seen applied to real values. Two of the six are shown in the issued state and four in the available state.</w:t>
      </w:r>
    </w:p>
    <w:p>
      <w:pPr>
        <w:spacing w:line="240" w:lineRule="auto" w:after="0" w:before="0"/>
        <w:ind w:left="288"/>
        <w:jc w:val="left"/>
      </w:pPr>
      <w:r>
        <w:rPr>
          <w:rFonts w:ascii="Courier New" w:hAnsi="Courier New" w:cs="Courier New" w:eastAsia="Courier New"/>
          <w:b w:val="0"/>
          <w:i w:val="0"/>
          <w:sz w:val="17"/>
        </w:rPr>
        <w:t>// db.books.find().sort({ createdAt: -1 })</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 _id: ObjectId("66f1a2b3c4d5e6f701234561"),</w:t>
      </w:r>
    </w:p>
    <w:p>
      <w:pPr>
        <w:spacing w:line="240" w:lineRule="auto" w:after="0" w:before="0"/>
        <w:ind w:left="288"/>
        <w:jc w:val="left"/>
      </w:pPr>
      <w:r>
        <w:rPr>
          <w:rFonts w:ascii="Courier New" w:hAnsi="Courier New" w:cs="Courier New" w:eastAsia="Courier New"/>
          <w:b w:val="0"/>
          <w:i w:val="0"/>
          <w:sz w:val="17"/>
        </w:rPr>
        <w:t xml:space="preserve">  title: "Introduction to Algorithms",   author: "Cormen, Leiserson",</w:t>
      </w:r>
    </w:p>
    <w:p>
      <w:pPr>
        <w:spacing w:line="240" w:lineRule="auto" w:after="0" w:before="0"/>
        <w:ind w:left="288"/>
        <w:jc w:val="left"/>
      </w:pPr>
      <w:r>
        <w:rPr>
          <w:rFonts w:ascii="Courier New" w:hAnsi="Courier New" w:cs="Courier New" w:eastAsia="Courier New"/>
          <w:b w:val="0"/>
          <w:i w:val="0"/>
          <w:sz w:val="17"/>
        </w:rPr>
        <w:t xml:space="preserve">  isbn: "978-0262046305",  category: "Computer Science",  copies: 4,</w:t>
      </w:r>
    </w:p>
    <w:p>
      <w:pPr>
        <w:spacing w:line="240" w:lineRule="auto" w:after="0" w:before="0"/>
        <w:ind w:left="288"/>
        <w:jc w:val="left"/>
      </w:pPr>
      <w:r>
        <w:rPr>
          <w:rFonts w:ascii="Courier New" w:hAnsi="Courier New" w:cs="Courier New" w:eastAsia="Courier New"/>
          <w:b w:val="0"/>
          <w:i w:val="0"/>
          <w:sz w:val="17"/>
        </w:rPr>
        <w:t xml:space="preserve">  borrowedBy: null,        borrowedAt: null,</w:t>
      </w:r>
    </w:p>
    <w:p>
      <w:pPr>
        <w:spacing w:line="240" w:lineRule="auto" w:after="0" w:before="0"/>
        <w:ind w:left="288"/>
        <w:jc w:val="left"/>
      </w:pPr>
      <w:r>
        <w:rPr>
          <w:rFonts w:ascii="Courier New" w:hAnsi="Courier New" w:cs="Courier New" w:eastAsia="Courier New"/>
          <w:b w:val="0"/>
          <w:i w:val="0"/>
          <w:sz w:val="17"/>
        </w:rPr>
        <w:t xml:space="preserve">  createdAt: ISODate("2026-07-02T09:14:03.221Z") }</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 _id: ObjectId("66f1a2b3c4d5e6f701234562"),</w:t>
      </w:r>
    </w:p>
    <w:p>
      <w:pPr>
        <w:spacing w:line="240" w:lineRule="auto" w:after="0" w:before="0"/>
        <w:ind w:left="288"/>
        <w:jc w:val="left"/>
      </w:pPr>
      <w:r>
        <w:rPr>
          <w:rFonts w:ascii="Courier New" w:hAnsi="Courier New" w:cs="Courier New" w:eastAsia="Courier New"/>
          <w:b w:val="0"/>
          <w:i w:val="0"/>
          <w:sz w:val="17"/>
        </w:rPr>
        <w:t xml:space="preserve">  title: "Database System Concepts",     author: "Abraham Silberschatz",</w:t>
      </w:r>
    </w:p>
    <w:p>
      <w:pPr>
        <w:spacing w:line="240" w:lineRule="auto" w:after="0" w:before="0"/>
        <w:ind w:left="288"/>
        <w:jc w:val="left"/>
      </w:pPr>
      <w:r>
        <w:rPr>
          <w:rFonts w:ascii="Courier New" w:hAnsi="Courier New" w:cs="Courier New" w:eastAsia="Courier New"/>
          <w:b w:val="0"/>
          <w:i w:val="0"/>
          <w:sz w:val="17"/>
        </w:rPr>
        <w:t xml:space="preserve">  isbn: "978-0078022159",  category: "DBMS",  copies: 3,</w:t>
      </w:r>
    </w:p>
    <w:p>
      <w:pPr>
        <w:spacing w:line="240" w:lineRule="auto" w:after="0" w:before="0"/>
        <w:ind w:left="288"/>
        <w:jc w:val="left"/>
      </w:pPr>
      <w:r>
        <w:rPr>
          <w:rFonts w:ascii="Courier New" w:hAnsi="Courier New" w:cs="Courier New" w:eastAsia="Courier New"/>
          <w:b w:val="0"/>
          <w:i w:val="0"/>
          <w:sz w:val="17"/>
        </w:rPr>
        <w:t xml:space="preserve">  borrowedBy: "Rahul Menon",</w:t>
      </w:r>
    </w:p>
    <w:p>
      <w:pPr>
        <w:spacing w:line="240" w:lineRule="auto" w:after="0" w:before="0"/>
        <w:ind w:left="288"/>
        <w:jc w:val="left"/>
      </w:pPr>
      <w:r>
        <w:rPr>
          <w:rFonts w:ascii="Courier New" w:hAnsi="Courier New" w:cs="Courier New" w:eastAsia="Courier New"/>
          <w:b w:val="0"/>
          <w:i w:val="0"/>
          <w:sz w:val="17"/>
        </w:rPr>
        <w:t xml:space="preserve">  borrowedAt: ISODate("2026-08-19T09:41:22.117Z"),</w:t>
      </w:r>
    </w:p>
    <w:p>
      <w:pPr>
        <w:spacing w:line="240" w:lineRule="auto" w:after="0" w:before="0"/>
        <w:ind w:left="288"/>
        <w:jc w:val="left"/>
      </w:pPr>
      <w:r>
        <w:rPr>
          <w:rFonts w:ascii="Courier New" w:hAnsi="Courier New" w:cs="Courier New" w:eastAsia="Courier New"/>
          <w:b w:val="0"/>
          <w:i w:val="0"/>
          <w:sz w:val="17"/>
        </w:rPr>
        <w:t xml:space="preserve">  createdAt: ISODate("2026-07-02T09:16:55.804Z") }</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 _id: ObjectId("66f1a2b3c4d5e6f701234563"),</w:t>
      </w:r>
    </w:p>
    <w:p>
      <w:pPr>
        <w:spacing w:line="240" w:lineRule="auto" w:after="0" w:before="0"/>
        <w:ind w:left="288"/>
        <w:jc w:val="left"/>
      </w:pPr>
      <w:r>
        <w:rPr>
          <w:rFonts w:ascii="Courier New" w:hAnsi="Courier New" w:cs="Courier New" w:eastAsia="Courier New"/>
          <w:b w:val="0"/>
          <w:i w:val="0"/>
          <w:sz w:val="17"/>
        </w:rPr>
        <w:t xml:space="preserve">  title: "Clean Code",                   author: "Robert C. Martin",</w:t>
      </w:r>
    </w:p>
    <w:p>
      <w:pPr>
        <w:spacing w:line="240" w:lineRule="auto" w:after="0" w:before="0"/>
        <w:ind w:left="288"/>
        <w:jc w:val="left"/>
      </w:pPr>
      <w:r>
        <w:rPr>
          <w:rFonts w:ascii="Courier New" w:hAnsi="Courier New" w:cs="Courier New" w:eastAsia="Courier New"/>
          <w:b w:val="0"/>
          <w:i w:val="0"/>
          <w:sz w:val="17"/>
        </w:rPr>
        <w:t xml:space="preserve">  isbn: "978-0132350884",  category: "Software",  copies: 2,</w:t>
      </w:r>
    </w:p>
    <w:p>
      <w:pPr>
        <w:spacing w:line="240" w:lineRule="auto" w:after="0" w:before="0"/>
        <w:ind w:left="288"/>
        <w:jc w:val="left"/>
      </w:pPr>
      <w:r>
        <w:rPr>
          <w:rFonts w:ascii="Courier New" w:hAnsi="Courier New" w:cs="Courier New" w:eastAsia="Courier New"/>
          <w:b w:val="0"/>
          <w:i w:val="0"/>
          <w:sz w:val="17"/>
        </w:rPr>
        <w:t xml:space="preserve">  borrowedBy: null,        borrowedAt: null,</w:t>
      </w:r>
    </w:p>
    <w:p>
      <w:pPr>
        <w:spacing w:line="240" w:lineRule="auto" w:after="0" w:before="0"/>
        <w:ind w:left="288"/>
        <w:jc w:val="left"/>
      </w:pPr>
      <w:r>
        <w:rPr>
          <w:rFonts w:ascii="Courier New" w:hAnsi="Courier New" w:cs="Courier New" w:eastAsia="Courier New"/>
          <w:b w:val="0"/>
          <w:i w:val="0"/>
          <w:sz w:val="17"/>
        </w:rPr>
        <w:t xml:space="preserve">  createdAt: ISODate("2026-07-04T11:02:18.335Z") }</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 _id: ObjectId("66f1a2b3c4d5e6f701234564"),</w:t>
      </w:r>
    </w:p>
    <w:p>
      <w:pPr>
        <w:spacing w:line="240" w:lineRule="auto" w:after="0" w:before="0"/>
        <w:ind w:left="288"/>
        <w:jc w:val="left"/>
      </w:pPr>
      <w:r>
        <w:rPr>
          <w:rFonts w:ascii="Courier New" w:hAnsi="Courier New" w:cs="Courier New" w:eastAsia="Courier New"/>
          <w:b w:val="0"/>
          <w:i w:val="0"/>
          <w:sz w:val="17"/>
        </w:rPr>
        <w:t xml:space="preserve">  title: "Operating System Concepts",    author: "Abraham Galvin",</w:t>
      </w:r>
    </w:p>
    <w:p>
      <w:pPr>
        <w:spacing w:line="240" w:lineRule="auto" w:after="0" w:before="0"/>
        <w:ind w:left="288"/>
        <w:jc w:val="left"/>
      </w:pPr>
      <w:r>
        <w:rPr>
          <w:rFonts w:ascii="Courier New" w:hAnsi="Courier New" w:cs="Courier New" w:eastAsia="Courier New"/>
          <w:b w:val="0"/>
          <w:i w:val="0"/>
          <w:sz w:val="17"/>
        </w:rPr>
        <w:t xml:space="preserve">  isbn: "978-1118063330",  category: "Operating Systems",  copies: 5,</w:t>
      </w:r>
    </w:p>
    <w:p>
      <w:pPr>
        <w:spacing w:line="240" w:lineRule="auto" w:after="0" w:before="0"/>
        <w:ind w:left="288"/>
        <w:jc w:val="left"/>
      </w:pPr>
      <w:r>
        <w:rPr>
          <w:rFonts w:ascii="Courier New" w:hAnsi="Courier New" w:cs="Courier New" w:eastAsia="Courier New"/>
          <w:b w:val="0"/>
          <w:i w:val="0"/>
          <w:sz w:val="17"/>
        </w:rPr>
        <w:t xml:space="preserve">  borrowedBy: null,        borrowedAt: null,</w:t>
      </w:r>
    </w:p>
    <w:p>
      <w:pPr>
        <w:spacing w:line="240" w:lineRule="auto" w:after="0" w:before="0"/>
        <w:ind w:left="288"/>
        <w:jc w:val="left"/>
      </w:pPr>
      <w:r>
        <w:rPr>
          <w:rFonts w:ascii="Courier New" w:hAnsi="Courier New" w:cs="Courier New" w:eastAsia="Courier New"/>
          <w:b w:val="0"/>
          <w:i w:val="0"/>
          <w:sz w:val="17"/>
        </w:rPr>
        <w:t xml:space="preserve">  createdAt: ISODate("2026-07-09T14:37:41.902Z") }</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 _id: ObjectId("66f1a2b3c4d5e6f701234565"),</w:t>
      </w:r>
    </w:p>
    <w:p>
      <w:pPr>
        <w:spacing w:line="240" w:lineRule="auto" w:after="0" w:before="0"/>
        <w:ind w:left="288"/>
        <w:jc w:val="left"/>
      </w:pPr>
      <w:r>
        <w:rPr>
          <w:rFonts w:ascii="Courier New" w:hAnsi="Courier New" w:cs="Courier New" w:eastAsia="Courier New"/>
          <w:b w:val="0"/>
          <w:i w:val="0"/>
          <w:sz w:val="17"/>
        </w:rPr>
        <w:t xml:space="preserve">  title: "The Pragmatic Programmer",     author: "Andrew Hunt",</w:t>
      </w:r>
    </w:p>
    <w:p>
      <w:pPr>
        <w:spacing w:line="240" w:lineRule="auto" w:after="0" w:before="0"/>
        <w:ind w:left="288"/>
        <w:jc w:val="left"/>
      </w:pPr>
      <w:r>
        <w:rPr>
          <w:rFonts w:ascii="Courier New" w:hAnsi="Courier New" w:cs="Courier New" w:eastAsia="Courier New"/>
          <w:b w:val="0"/>
          <w:i w:val="0"/>
          <w:sz w:val="17"/>
        </w:rPr>
        <w:t xml:space="preserve">  isbn: "978-0135957059",  category: "Software",  copies: 2,</w:t>
      </w:r>
    </w:p>
    <w:p>
      <w:pPr>
        <w:spacing w:line="240" w:lineRule="auto" w:after="0" w:before="0"/>
        <w:ind w:left="288"/>
        <w:jc w:val="left"/>
      </w:pPr>
      <w:r>
        <w:rPr>
          <w:rFonts w:ascii="Courier New" w:hAnsi="Courier New" w:cs="Courier New" w:eastAsia="Courier New"/>
          <w:b w:val="0"/>
          <w:i w:val="0"/>
          <w:sz w:val="17"/>
        </w:rPr>
        <w:t xml:space="preserve">  borrowedBy: "Sneha Iyer",</w:t>
      </w:r>
    </w:p>
    <w:p>
      <w:pPr>
        <w:spacing w:line="240" w:lineRule="auto" w:after="0" w:before="0"/>
        <w:ind w:left="288"/>
        <w:jc w:val="left"/>
      </w:pPr>
      <w:r>
        <w:rPr>
          <w:rFonts w:ascii="Courier New" w:hAnsi="Courier New" w:cs="Courier New" w:eastAsia="Courier New"/>
          <w:b w:val="0"/>
          <w:i w:val="0"/>
          <w:sz w:val="17"/>
        </w:rPr>
        <w:t xml:space="preserve">  borrowedAt: ISODate("2026-08-21T15:08:59.640Z"),</w:t>
      </w:r>
    </w:p>
    <w:p>
      <w:pPr>
        <w:spacing w:line="240" w:lineRule="auto" w:after="0" w:before="0"/>
        <w:ind w:left="288"/>
        <w:jc w:val="left"/>
      </w:pPr>
      <w:r>
        <w:rPr>
          <w:rFonts w:ascii="Courier New" w:hAnsi="Courier New" w:cs="Courier New" w:eastAsia="Courier New"/>
          <w:b w:val="0"/>
          <w:i w:val="0"/>
          <w:sz w:val="17"/>
        </w:rPr>
        <w:t xml:space="preserve">  createdAt: ISODate("2026-07-15T10:22:07.118Z") }</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 _id: ObjectId("66f1a2b3c4d5e6f701234566"),</w:t>
      </w:r>
    </w:p>
    <w:p>
      <w:pPr>
        <w:spacing w:line="240" w:lineRule="auto" w:after="0" w:before="0"/>
        <w:ind w:left="288"/>
        <w:jc w:val="left"/>
      </w:pPr>
      <w:r>
        <w:rPr>
          <w:rFonts w:ascii="Courier New" w:hAnsi="Courier New" w:cs="Courier New" w:eastAsia="Courier New"/>
          <w:b w:val="0"/>
          <w:i w:val="0"/>
          <w:sz w:val="17"/>
        </w:rPr>
        <w:t xml:space="preserve">  title: "Computer Networks",            author: "Andrew S. Tanenbaum",</w:t>
      </w:r>
    </w:p>
    <w:p>
      <w:pPr>
        <w:spacing w:line="240" w:lineRule="auto" w:after="0" w:before="0"/>
        <w:ind w:left="288"/>
        <w:jc w:val="left"/>
      </w:pPr>
      <w:r>
        <w:rPr>
          <w:rFonts w:ascii="Courier New" w:hAnsi="Courier New" w:cs="Courier New" w:eastAsia="Courier New"/>
          <w:b w:val="0"/>
          <w:i w:val="0"/>
          <w:sz w:val="17"/>
        </w:rPr>
        <w:t xml:space="preserve">  isbn: "978-0132126953",  category: "Networking",  copies: 3,</w:t>
      </w:r>
    </w:p>
    <w:p>
      <w:pPr>
        <w:spacing w:line="240" w:lineRule="auto" w:after="0" w:before="0"/>
        <w:ind w:left="288"/>
        <w:jc w:val="left"/>
      </w:pPr>
      <w:r>
        <w:rPr>
          <w:rFonts w:ascii="Courier New" w:hAnsi="Courier New" w:cs="Courier New" w:eastAsia="Courier New"/>
          <w:b w:val="0"/>
          <w:i w:val="0"/>
          <w:sz w:val="17"/>
        </w:rPr>
        <w:t xml:space="preserve">  borrowedBy: null,        borrowedAt: null,</w:t>
      </w:r>
    </w:p>
    <w:p>
      <w:pPr>
        <w:spacing w:line="240" w:lineRule="auto" w:after="0" w:before="0"/>
        <w:ind w:left="288"/>
        <w:jc w:val="left"/>
      </w:pPr>
      <w:r>
        <w:rPr>
          <w:rFonts w:ascii="Courier New" w:hAnsi="Courier New" w:cs="Courier New" w:eastAsia="Courier New"/>
          <w:b w:val="0"/>
          <w:i w:val="0"/>
          <w:sz w:val="17"/>
        </w:rPr>
        <w:t xml:space="preserve">  createdAt: ISODate("2026-07-18T16:45:12.507Z") }</w:t>
      </w:r>
    </w:p>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The six sample records used in development and testing</w:t>
      </w:r>
    </w:p>
    <w:p>
      <w:pPr>
        <w:spacing w:line="360" w:lineRule="auto" w:after="120" w:before="0"/>
        <w:jc w:val="both"/>
      </w:pPr>
      <w:r>
        <w:rPr>
          <w:rFonts w:ascii="Times New Roman" w:hAnsi="Times New Roman" w:cs="Times New Roman" w:eastAsia="Times New Roman"/>
          <w:b w:val="0"/>
          <w:i w:val="0"/>
          <w:sz w:val="22"/>
        </w:rPr>
        <w:t>The set was chosen deliberately rather than at random. It contains a title with a single-word name and one with a five-word name, to check column behaviour; an author recorded as two surnames and one recorded with an initial, to check the search; categories of very different lengths; copy counts from two to five; and two records in the issued state so that both badge colours and both circulation controls appear together in every screenshot.</w:t>
      </w:r>
    </w:p>
    <w:p>
      <w:pPr>
        <w:spacing w:line="360" w:lineRule="auto" w:after="120" w:before="0"/>
        <w:jc w:val="both"/>
      </w:pPr>
      <w:r>
        <w:rPr>
          <w:rFonts w:ascii="Times New Roman" w:hAnsi="Times New Roman" w:cs="Times New Roman" w:eastAsia="Times New Roman"/>
          <w:b w:val="0"/>
          <w:i w:val="0"/>
          <w:sz w:val="22"/>
        </w:rPr>
        <w:t>To load this data into an empty database for demonstration purposes, the following may be pasted into a mongosh session. The identifiers and dates will be generated afresh, which is harmless.</w:t>
      </w:r>
    </w:p>
    <w:p>
      <w:pPr>
        <w:spacing w:line="240" w:lineRule="auto" w:after="0" w:before="0"/>
        <w:ind w:left="288"/>
        <w:jc w:val="left"/>
      </w:pPr>
      <w:r>
        <w:rPr>
          <w:rFonts w:ascii="Courier New" w:hAnsi="Courier New" w:cs="Courier New" w:eastAsia="Courier New"/>
          <w:b w:val="0"/>
          <w:i w:val="0"/>
          <w:sz w:val="17"/>
        </w:rPr>
        <w:t>use library</w:t>
      </w:r>
    </w:p>
    <w:p>
      <w:pPr>
        <w:spacing w:line="240" w:lineRule="auto" w:after="0" w:before="0"/>
        <w:ind w:left="288"/>
        <w:jc w:val="left"/>
      </w:pPr>
      <w:r>
        <w:rPr>
          <w:rFonts w:ascii="Courier New" w:hAnsi="Courier New" w:cs="Courier New" w:eastAsia="Courier New"/>
          <w:b w:val="0"/>
          <w:i w:val="0"/>
          <w:sz w:val="17"/>
        </w:rPr>
        <w:t xml:space="preserve"> </w:t>
      </w:r>
    </w:p>
    <w:p>
      <w:pPr>
        <w:spacing w:line="240" w:lineRule="auto" w:after="0" w:before="0"/>
        <w:ind w:left="288"/>
        <w:jc w:val="left"/>
      </w:pPr>
      <w:r>
        <w:rPr>
          <w:rFonts w:ascii="Courier New" w:hAnsi="Courier New" w:cs="Courier New" w:eastAsia="Courier New"/>
          <w:b w:val="0"/>
          <w:i w:val="0"/>
          <w:sz w:val="17"/>
        </w:rPr>
        <w:t>db.books.insertMany([</w:t>
      </w:r>
    </w:p>
    <w:p>
      <w:pPr>
        <w:spacing w:line="240" w:lineRule="auto" w:after="0" w:before="0"/>
        <w:ind w:left="288"/>
        <w:jc w:val="left"/>
      </w:pPr>
      <w:r>
        <w:rPr>
          <w:rFonts w:ascii="Courier New" w:hAnsi="Courier New" w:cs="Courier New" w:eastAsia="Courier New"/>
          <w:b w:val="0"/>
          <w:i w:val="0"/>
          <w:sz w:val="17"/>
        </w:rPr>
        <w:t xml:space="preserve">  { title: "Introduction to Algorithms", author: "Cormen, Leiserson",</w:t>
      </w:r>
    </w:p>
    <w:p>
      <w:pPr>
        <w:spacing w:line="240" w:lineRule="auto" w:after="0" w:before="0"/>
        <w:ind w:left="288"/>
        <w:jc w:val="left"/>
      </w:pPr>
      <w:r>
        <w:rPr>
          <w:rFonts w:ascii="Courier New" w:hAnsi="Courier New" w:cs="Courier New" w:eastAsia="Courier New"/>
          <w:b w:val="0"/>
          <w:i w:val="0"/>
          <w:sz w:val="17"/>
        </w:rPr>
        <w:t xml:space="preserve">    isbn: "978-0262046305", category: "Computer Science", copies: 4,</w:t>
      </w:r>
    </w:p>
    <w:p>
      <w:pPr>
        <w:spacing w:line="240" w:lineRule="auto" w:after="0" w:before="0"/>
        <w:ind w:left="288"/>
        <w:jc w:val="left"/>
      </w:pPr>
      <w:r>
        <w:rPr>
          <w:rFonts w:ascii="Courier New" w:hAnsi="Courier New" w:cs="Courier New" w:eastAsia="Courier New"/>
          <w:b w:val="0"/>
          <w:i w:val="0"/>
          <w:sz w:val="17"/>
        </w:rPr>
        <w:t xml:space="preserve">    borrowedBy: null, borrowedAt: null, createdAt: new Date() },</w:t>
      </w:r>
    </w:p>
    <w:p>
      <w:pPr>
        <w:spacing w:line="240" w:lineRule="auto" w:after="0" w:before="0"/>
        <w:ind w:left="288"/>
        <w:jc w:val="left"/>
      </w:pPr>
      <w:r>
        <w:rPr>
          <w:rFonts w:ascii="Courier New" w:hAnsi="Courier New" w:cs="Courier New" w:eastAsia="Courier New"/>
          <w:b w:val="0"/>
          <w:i w:val="0"/>
          <w:sz w:val="17"/>
        </w:rPr>
        <w:t xml:space="preserve">  { title: "Database System Concepts", author: "Abraham Silberschatz",</w:t>
      </w:r>
    </w:p>
    <w:p>
      <w:pPr>
        <w:spacing w:line="240" w:lineRule="auto" w:after="0" w:before="0"/>
        <w:ind w:left="288"/>
        <w:jc w:val="left"/>
      </w:pPr>
      <w:r>
        <w:rPr>
          <w:rFonts w:ascii="Courier New" w:hAnsi="Courier New" w:cs="Courier New" w:eastAsia="Courier New"/>
          <w:b w:val="0"/>
          <w:i w:val="0"/>
          <w:sz w:val="17"/>
        </w:rPr>
        <w:t xml:space="preserve">    isbn: "978-0078022159", category: "DBMS", copies: 3,</w:t>
      </w:r>
    </w:p>
    <w:p>
      <w:pPr>
        <w:spacing w:line="240" w:lineRule="auto" w:after="0" w:before="0"/>
        <w:ind w:left="288"/>
        <w:jc w:val="left"/>
      </w:pPr>
      <w:r>
        <w:rPr>
          <w:rFonts w:ascii="Courier New" w:hAnsi="Courier New" w:cs="Courier New" w:eastAsia="Courier New"/>
          <w:b w:val="0"/>
          <w:i w:val="0"/>
          <w:sz w:val="17"/>
        </w:rPr>
        <w:t xml:space="preserve">    borrowedBy: "Rahul Menon", borrowedAt: new Date(), createdAt: new Date() },</w:t>
      </w:r>
    </w:p>
    <w:p>
      <w:pPr>
        <w:spacing w:line="240" w:lineRule="auto" w:after="0" w:before="0"/>
        <w:ind w:left="288"/>
        <w:jc w:val="left"/>
      </w:pPr>
      <w:r>
        <w:rPr>
          <w:rFonts w:ascii="Courier New" w:hAnsi="Courier New" w:cs="Courier New" w:eastAsia="Courier New"/>
          <w:b w:val="0"/>
          <w:i w:val="0"/>
          <w:sz w:val="17"/>
        </w:rPr>
        <w:t xml:space="preserve">  { title: "Clean Code", author: "Robert C. Martin",</w:t>
      </w:r>
    </w:p>
    <w:p>
      <w:pPr>
        <w:spacing w:line="240" w:lineRule="auto" w:after="0" w:before="0"/>
        <w:ind w:left="288"/>
        <w:jc w:val="left"/>
      </w:pPr>
      <w:r>
        <w:rPr>
          <w:rFonts w:ascii="Courier New" w:hAnsi="Courier New" w:cs="Courier New" w:eastAsia="Courier New"/>
          <w:b w:val="0"/>
          <w:i w:val="0"/>
          <w:sz w:val="17"/>
        </w:rPr>
        <w:t xml:space="preserve">    isbn: "978-0132350884", category: "Software", copies: 2,</w:t>
      </w:r>
    </w:p>
    <w:p>
      <w:pPr>
        <w:spacing w:line="240" w:lineRule="auto" w:after="0" w:before="0"/>
        <w:ind w:left="288"/>
        <w:jc w:val="left"/>
      </w:pPr>
      <w:r>
        <w:rPr>
          <w:rFonts w:ascii="Courier New" w:hAnsi="Courier New" w:cs="Courier New" w:eastAsia="Courier New"/>
          <w:b w:val="0"/>
          <w:i w:val="0"/>
          <w:sz w:val="17"/>
        </w:rPr>
        <w:t xml:space="preserve">    borrowedBy: null, borrowedAt: null, createdAt: new Date() },</w:t>
      </w:r>
    </w:p>
    <w:p>
      <w:pPr>
        <w:spacing w:line="240" w:lineRule="auto" w:after="0" w:before="0"/>
        <w:ind w:left="288"/>
        <w:jc w:val="left"/>
      </w:pPr>
      <w:r>
        <w:rPr>
          <w:rFonts w:ascii="Courier New" w:hAnsi="Courier New" w:cs="Courier New" w:eastAsia="Courier New"/>
          <w:b w:val="0"/>
          <w:i w:val="0"/>
          <w:sz w:val="17"/>
        </w:rPr>
        <w:t xml:space="preserve">  { title: "Operating System Concepts", author: "Abraham Galvin",</w:t>
      </w:r>
    </w:p>
    <w:p>
      <w:pPr>
        <w:spacing w:line="240" w:lineRule="auto" w:after="0" w:before="0"/>
        <w:ind w:left="288"/>
        <w:jc w:val="left"/>
      </w:pPr>
      <w:r>
        <w:rPr>
          <w:rFonts w:ascii="Courier New" w:hAnsi="Courier New" w:cs="Courier New" w:eastAsia="Courier New"/>
          <w:b w:val="0"/>
          <w:i w:val="0"/>
          <w:sz w:val="17"/>
        </w:rPr>
        <w:t xml:space="preserve">    isbn: "978-1118063330", category: "Operating Systems", copies: 5,</w:t>
      </w:r>
    </w:p>
    <w:p>
      <w:pPr>
        <w:spacing w:line="240" w:lineRule="auto" w:after="0" w:before="0"/>
        <w:ind w:left="288"/>
        <w:jc w:val="left"/>
      </w:pPr>
      <w:r>
        <w:rPr>
          <w:rFonts w:ascii="Courier New" w:hAnsi="Courier New" w:cs="Courier New" w:eastAsia="Courier New"/>
          <w:b w:val="0"/>
          <w:i w:val="0"/>
          <w:sz w:val="17"/>
        </w:rPr>
        <w:t xml:space="preserve">    borrowedBy: null, borrowedAt: null, createdAt: new Date() },</w:t>
      </w:r>
    </w:p>
    <w:p>
      <w:pPr>
        <w:spacing w:line="240" w:lineRule="auto" w:after="0" w:before="0"/>
        <w:ind w:left="288"/>
        <w:jc w:val="left"/>
      </w:pPr>
      <w:r>
        <w:rPr>
          <w:rFonts w:ascii="Courier New" w:hAnsi="Courier New" w:cs="Courier New" w:eastAsia="Courier New"/>
          <w:b w:val="0"/>
          <w:i w:val="0"/>
          <w:sz w:val="17"/>
        </w:rPr>
        <w:t xml:space="preserve">  { title: "The Pragmatic Programmer", author: "Andrew Hunt",</w:t>
      </w:r>
    </w:p>
    <w:p>
      <w:pPr>
        <w:spacing w:line="240" w:lineRule="auto" w:after="0" w:before="0"/>
        <w:ind w:left="288"/>
        <w:jc w:val="left"/>
      </w:pPr>
      <w:r>
        <w:rPr>
          <w:rFonts w:ascii="Courier New" w:hAnsi="Courier New" w:cs="Courier New" w:eastAsia="Courier New"/>
          <w:b w:val="0"/>
          <w:i w:val="0"/>
          <w:sz w:val="17"/>
        </w:rPr>
        <w:t xml:space="preserve">    isbn: "978-0135957059", category: "Software", copies: 2,</w:t>
      </w:r>
    </w:p>
    <w:p>
      <w:pPr>
        <w:spacing w:line="240" w:lineRule="auto" w:after="0" w:before="0"/>
        <w:ind w:left="288"/>
        <w:jc w:val="left"/>
      </w:pPr>
      <w:r>
        <w:rPr>
          <w:rFonts w:ascii="Courier New" w:hAnsi="Courier New" w:cs="Courier New" w:eastAsia="Courier New"/>
          <w:b w:val="0"/>
          <w:i w:val="0"/>
          <w:sz w:val="17"/>
        </w:rPr>
        <w:t xml:space="preserve">    borrowedBy: "Sneha Iyer", borrowedAt: new Date(), createdAt: new Date() },</w:t>
      </w:r>
    </w:p>
    <w:p>
      <w:pPr>
        <w:spacing w:line="240" w:lineRule="auto" w:after="0" w:before="0"/>
        <w:ind w:left="288"/>
        <w:jc w:val="left"/>
      </w:pPr>
      <w:r>
        <w:rPr>
          <w:rFonts w:ascii="Courier New" w:hAnsi="Courier New" w:cs="Courier New" w:eastAsia="Courier New"/>
          <w:b w:val="0"/>
          <w:i w:val="0"/>
          <w:sz w:val="17"/>
        </w:rPr>
        <w:t xml:space="preserve">  { title: "Computer Networks", author: "Andrew S. Tanenbaum",</w:t>
      </w:r>
    </w:p>
    <w:p>
      <w:pPr>
        <w:spacing w:line="240" w:lineRule="auto" w:after="0" w:before="0"/>
        <w:ind w:left="288"/>
        <w:jc w:val="left"/>
      </w:pPr>
      <w:r>
        <w:rPr>
          <w:rFonts w:ascii="Courier New" w:hAnsi="Courier New" w:cs="Courier New" w:eastAsia="Courier New"/>
          <w:b w:val="0"/>
          <w:i w:val="0"/>
          <w:sz w:val="17"/>
        </w:rPr>
        <w:t xml:space="preserve">    isbn: "978-0132126953", category: "Networking", copies: 3,</w:t>
      </w:r>
    </w:p>
    <w:p>
      <w:pPr>
        <w:spacing w:line="240" w:lineRule="auto" w:after="0" w:before="0"/>
        <w:ind w:left="288"/>
        <w:jc w:val="left"/>
      </w:pPr>
      <w:r>
        <w:rPr>
          <w:rFonts w:ascii="Courier New" w:hAnsi="Courier New" w:cs="Courier New" w:eastAsia="Courier New"/>
          <w:b w:val="0"/>
          <w:i w:val="0"/>
          <w:sz w:val="17"/>
        </w:rPr>
        <w:t xml:space="preserve">    borrowedBy: null, borrowedAt: null, createdAt: new Date() }</w:t>
      </w:r>
    </w:p>
    <w:p>
      <w:pPr>
        <w:spacing w:line="240" w:lineRule="auto" w:after="0" w:before="0"/>
        <w:ind w:left="288"/>
        <w:jc w:val="left"/>
      </w:pPr>
      <w:r>
        <w:rPr>
          <w:rFonts w:ascii="Courier New" w:hAnsi="Courier New" w:cs="Courier New" w:eastAsia="Courier New"/>
          <w:b w:val="0"/>
          <w:i w:val="0"/>
          <w:sz w:val="17"/>
        </w:rPr>
        <w:t>])</w:t>
      </w:r>
    </w:p>
    <w:p>
      <w:pPr>
        <w:keepNext w:val="0"/>
        <w:spacing w:before="120" w:after="240" w:line="240" w:lineRule="auto"/>
        <w:jc w:val="center"/>
      </w:pPr>
      <w:r>
        <w:rPr>
          <w:rFonts w:ascii="Times New Roman" w:hAnsi="Times New Roman" w:cs="Times New Roman" w:eastAsia="Times New Roman"/>
          <w:b/>
          <w:i w:val="0"/>
          <w:sz w:val="20"/>
        </w:rPr>
        <w:t xml:space="preserve">Table </w:t>
      </w:r>
      <w:r>
        <w:rPr>
          <w:rFonts w:ascii="Times New Roman" w:hAnsi="Times New Roman" w:cs="Times New Roman" w:eastAsia="Times New Roman"/>
          <w:b/>
          <w:i w:val="0"/>
          <w:sz w:val="20"/>
        </w:rPr>
        <w:fldChar w:fldCharType="begin" w:dirty="true"/>
      </w:r>
      <w:r>
        <w:rPr>
          <w:rFonts w:ascii="Times New Roman" w:hAnsi="Times New Roman" w:cs="Times New Roman" w:eastAsia="Times New Roman"/>
          <w:b/>
          <w:i w:val="0"/>
          <w:sz w:val="20"/>
        </w:rPr>
        <w:instrText xml:space="preserve"> SEQ Table \* ARABIC </w:instrText>
      </w:r>
      <w:r>
        <w:rPr>
          <w:rFonts w:ascii="Times New Roman" w:hAnsi="Times New Roman" w:cs="Times New Roman" w:eastAsia="Times New Roman"/>
          <w:b/>
          <w:i w:val="0"/>
          <w:sz w:val="20"/>
        </w:rPr>
        <w:fldChar w:fldCharType="separate"/>
      </w:r>
      <w:r>
        <w:rPr>
          <w:rFonts w:ascii="Times New Roman" w:hAnsi="Times New Roman" w:cs="Times New Roman" w:eastAsia="Times New Roman"/>
          <w:b/>
          <w:i w:val="0"/>
          <w:sz w:val="20"/>
        </w:rPr>
        <w:t>1</w:t>
      </w:r>
      <w:r>
        <w:rPr>
          <w:rFonts w:ascii="Times New Roman" w:hAnsi="Times New Roman" w:cs="Times New Roman" w:eastAsia="Times New Roman"/>
          <w:b/>
          <w:i w:val="0"/>
          <w:sz w:val="20"/>
        </w:rPr>
        <w:fldChar w:fldCharType="end"/>
      </w:r>
      <w:r>
        <w:rPr>
          <w:rFonts w:ascii="Times New Roman" w:hAnsi="Times New Roman" w:cs="Times New Roman" w:eastAsia="Times New Roman"/>
          <w:b w:val="0"/>
          <w:i/>
          <w:sz w:val="20"/>
        </w:rPr>
        <w:t>:  Script to load the sample data into an empty database</w:t>
      </w:r>
    </w:p>
    <w:p>
      <w:r>
        <w:br w:type="page"/>
      </w:r>
    </w:p>
    <w:p>
      <w:pPr>
        <w:pStyle w:val="Heading1"/>
        <w:spacing w:after="320"/>
        <w:jc w:val="center"/>
      </w:pPr>
      <w:r>
        <w:rPr>
          <w:rFonts w:ascii="Times New Roman" w:hAnsi="Times New Roman" w:cs="Times New Roman" w:eastAsia="Times New Roman"/>
          <w:b/>
          <w:i w:val="0"/>
          <w:sz w:val="32"/>
        </w:rPr>
        <w:t>APPENDIX C — GLOSSARY OF TECHNICAL TERMS</w:t>
      </w:r>
    </w:p>
    <w:p>
      <w:pPr>
        <w:spacing w:line="360" w:lineRule="auto" w:after="160" w:before="0"/>
        <w:jc w:val="both"/>
      </w:pPr>
      <w:r>
        <w:rPr>
          <w:rFonts w:ascii="Times New Roman" w:hAnsi="Times New Roman" w:cs="Times New Roman" w:eastAsia="Times New Roman"/>
          <w:b w:val="0"/>
          <w:i w:val="0"/>
          <w:sz w:val="22"/>
        </w:rPr>
        <w:t>The terms below appear in this report and may be unfamiliar to a reader whose background is in library science rather than in computing. They are explained in the sense in which this report uses them, which is not always the widest sense the term can bear.</w:t>
      </w:r>
    </w:p>
    <w:p>
      <w:pPr>
        <w:spacing w:line="360" w:lineRule="auto" w:after="80"/>
        <w:ind w:left="432"/>
        <w:jc w:val="both"/>
      </w:pPr>
      <w:r>
        <w:rPr>
          <w:rFonts w:ascii="Times New Roman" w:hAnsi="Times New Roman" w:cs="Times New Roman" w:eastAsia="Times New Roman"/>
          <w:b/>
          <w:i w:val="0"/>
          <w:sz w:val="22"/>
        </w:rPr>
        <w:t xml:space="preserve">API — Application Programming Interface:  </w:t>
      </w:r>
      <w:r>
        <w:rPr>
          <w:rFonts w:ascii="Times New Roman" w:hAnsi="Times New Roman" w:cs="Times New Roman" w:eastAsia="Times New Roman"/>
          <w:b w:val="0"/>
          <w:i w:val="0"/>
          <w:sz w:val="22"/>
        </w:rPr>
        <w:t>A defined set of operations that one piece of software offers to another. In this system the API consists of the five HTTP operations listed in Section 3.3.1, through which the browser asks the server to do things.</w:t>
      </w:r>
    </w:p>
    <w:p>
      <w:pPr>
        <w:spacing w:line="360" w:lineRule="auto" w:after="80"/>
        <w:ind w:left="432"/>
        <w:jc w:val="both"/>
      </w:pPr>
      <w:r>
        <w:rPr>
          <w:rFonts w:ascii="Times New Roman" w:hAnsi="Times New Roman" w:cs="Times New Roman" w:eastAsia="Times New Roman"/>
          <w:b/>
          <w:i w:val="0"/>
          <w:sz w:val="22"/>
        </w:rPr>
        <w:t xml:space="preserve">BSON:  </w:t>
      </w:r>
      <w:r>
        <w:rPr>
          <w:rFonts w:ascii="Times New Roman" w:hAnsi="Times New Roman" w:cs="Times New Roman" w:eastAsia="Times New Roman"/>
          <w:b w:val="0"/>
          <w:i w:val="0"/>
          <w:sz w:val="22"/>
        </w:rPr>
        <w:t>The binary format in which MongoDB stores documents. It is very close to JSON but adds types that JSON lacks, notably dates and the ObjectId identifier.</w:t>
      </w:r>
    </w:p>
    <w:p>
      <w:pPr>
        <w:spacing w:line="360" w:lineRule="auto" w:after="80"/>
        <w:ind w:left="432"/>
        <w:jc w:val="both"/>
      </w:pPr>
      <w:r>
        <w:rPr>
          <w:rFonts w:ascii="Times New Roman" w:hAnsi="Times New Roman" w:cs="Times New Roman" w:eastAsia="Times New Roman"/>
          <w:b/>
          <w:i w:val="0"/>
          <w:sz w:val="22"/>
        </w:rPr>
        <w:t xml:space="preserve">Client and server:  </w:t>
      </w:r>
      <w:r>
        <w:rPr>
          <w:rFonts w:ascii="Times New Roman" w:hAnsi="Times New Roman" w:cs="Times New Roman" w:eastAsia="Times New Roman"/>
          <w:b w:val="0"/>
          <w:i w:val="0"/>
          <w:sz w:val="22"/>
        </w:rPr>
        <w:t>The client is the part of the system running in the browser; the server is the part running as a background process on the same machine. They communicate over HTTP. The words describe roles, not separate computers: in this system both run on the library's one machine.</w:t>
      </w:r>
    </w:p>
    <w:p>
      <w:pPr>
        <w:spacing w:line="360" w:lineRule="auto" w:after="80"/>
        <w:ind w:left="432"/>
        <w:jc w:val="both"/>
      </w:pPr>
      <w:r>
        <w:rPr>
          <w:rFonts w:ascii="Times New Roman" w:hAnsi="Times New Roman" w:cs="Times New Roman" w:eastAsia="Times New Roman"/>
          <w:b/>
          <w:i w:val="0"/>
          <w:sz w:val="22"/>
        </w:rPr>
        <w:t xml:space="preserve">Collection:  </w:t>
      </w:r>
      <w:r>
        <w:rPr>
          <w:rFonts w:ascii="Times New Roman" w:hAnsi="Times New Roman" w:cs="Times New Roman" w:eastAsia="Times New Roman"/>
          <w:b w:val="0"/>
          <w:i w:val="0"/>
          <w:sz w:val="22"/>
        </w:rPr>
        <w:t>A MongoDB container holding documents. It corresponds to a table in a relational database. This system has one collection, named books.</w:t>
      </w:r>
    </w:p>
    <w:p>
      <w:pPr>
        <w:spacing w:line="360" w:lineRule="auto" w:after="80"/>
        <w:ind w:left="432"/>
        <w:jc w:val="both"/>
      </w:pPr>
      <w:r>
        <w:rPr>
          <w:rFonts w:ascii="Times New Roman" w:hAnsi="Times New Roman" w:cs="Times New Roman" w:eastAsia="Times New Roman"/>
          <w:b/>
          <w:i w:val="0"/>
          <w:sz w:val="22"/>
        </w:rPr>
        <w:t xml:space="preserve">Connection pool:  </w:t>
      </w:r>
      <w:r>
        <w:rPr>
          <w:rFonts w:ascii="Times New Roman" w:hAnsi="Times New Roman" w:cs="Times New Roman" w:eastAsia="Times New Roman"/>
          <w:b w:val="0"/>
          <w:i w:val="0"/>
          <w:sz w:val="22"/>
        </w:rPr>
        <w:t>A set of open connections to the database that are kept ready and reused, rather than being opened and closed for every operation. Opening a connection is comparatively slow, so reuse matters.</w:t>
      </w:r>
    </w:p>
    <w:p>
      <w:pPr>
        <w:spacing w:line="360" w:lineRule="auto" w:after="80"/>
        <w:ind w:left="432"/>
        <w:jc w:val="both"/>
      </w:pPr>
      <w:r>
        <w:rPr>
          <w:rFonts w:ascii="Times New Roman" w:hAnsi="Times New Roman" w:cs="Times New Roman" w:eastAsia="Times New Roman"/>
          <w:b/>
          <w:i w:val="0"/>
          <w:sz w:val="22"/>
        </w:rPr>
        <w:t xml:space="preserve">CRUD:  </w:t>
      </w:r>
      <w:r>
        <w:rPr>
          <w:rFonts w:ascii="Times New Roman" w:hAnsi="Times New Roman" w:cs="Times New Roman" w:eastAsia="Times New Roman"/>
          <w:b w:val="0"/>
          <w:i w:val="0"/>
          <w:sz w:val="22"/>
        </w:rPr>
        <w:t>Create, Read, Update, Delete — the four operations that any system managing records must support. All four appear in Chapter 4 as processes 1.0, 4.0, 2.0 and 3.0 respectively.</w:t>
      </w:r>
    </w:p>
    <w:p>
      <w:pPr>
        <w:spacing w:line="360" w:lineRule="auto" w:after="80"/>
        <w:ind w:left="432"/>
        <w:jc w:val="both"/>
      </w:pPr>
      <w:r>
        <w:rPr>
          <w:rFonts w:ascii="Times New Roman" w:hAnsi="Times New Roman" w:cs="Times New Roman" w:eastAsia="Times New Roman"/>
          <w:b/>
          <w:i w:val="0"/>
          <w:sz w:val="22"/>
        </w:rPr>
        <w:t xml:space="preserve">CSS — Cascading Style Sheets:  </w:t>
      </w:r>
      <w:r>
        <w:rPr>
          <w:rFonts w:ascii="Times New Roman" w:hAnsi="Times New Roman" w:cs="Times New Roman" w:eastAsia="Times New Roman"/>
          <w:b w:val="0"/>
          <w:i w:val="0"/>
          <w:sz w:val="22"/>
        </w:rPr>
        <w:t>The language that describes how a web page should look: its colours, spacing and typography. Tailwind CSS is a particular way of writing it.</w:t>
      </w:r>
    </w:p>
    <w:p>
      <w:pPr>
        <w:spacing w:line="360" w:lineRule="auto" w:after="80"/>
        <w:ind w:left="432"/>
        <w:jc w:val="both"/>
      </w:pPr>
      <w:r>
        <w:rPr>
          <w:rFonts w:ascii="Times New Roman" w:hAnsi="Times New Roman" w:cs="Times New Roman" w:eastAsia="Times New Roman"/>
          <w:b/>
          <w:i w:val="0"/>
          <w:sz w:val="22"/>
        </w:rPr>
        <w:t xml:space="preserve">Debouncing:  </w:t>
      </w:r>
      <w:r>
        <w:rPr>
          <w:rFonts w:ascii="Times New Roman" w:hAnsi="Times New Roman" w:cs="Times New Roman" w:eastAsia="Times New Roman"/>
          <w:b w:val="0"/>
          <w:i w:val="0"/>
          <w:sz w:val="22"/>
        </w:rPr>
        <w:t>Waiting until input has stopped for a defined period before acting on it, so that rapid repeated input produces one action rather than many. Used here to prevent a search request being sent on every keystroke.</w:t>
      </w:r>
    </w:p>
    <w:p>
      <w:pPr>
        <w:spacing w:line="360" w:lineRule="auto" w:after="80"/>
        <w:ind w:left="432"/>
        <w:jc w:val="both"/>
      </w:pPr>
      <w:r>
        <w:rPr>
          <w:rFonts w:ascii="Times New Roman" w:hAnsi="Times New Roman" w:cs="Times New Roman" w:eastAsia="Times New Roman"/>
          <w:b/>
          <w:i w:val="0"/>
          <w:sz w:val="22"/>
        </w:rPr>
        <w:t xml:space="preserve">Document:  </w:t>
      </w:r>
      <w:r>
        <w:rPr>
          <w:rFonts w:ascii="Times New Roman" w:hAnsi="Times New Roman" w:cs="Times New Roman" w:eastAsia="Times New Roman"/>
          <w:b w:val="0"/>
          <w:i w:val="0"/>
          <w:sz w:val="22"/>
        </w:rPr>
        <w:t>A single record in MongoDB. It corresponds to a row in a relational database, except that it may contain nested structures and need not have the same fields as its neighbours.</w:t>
      </w:r>
    </w:p>
    <w:p>
      <w:pPr>
        <w:spacing w:line="360" w:lineRule="auto" w:after="80"/>
        <w:ind w:left="432"/>
        <w:jc w:val="both"/>
      </w:pPr>
      <w:r>
        <w:rPr>
          <w:rFonts w:ascii="Times New Roman" w:hAnsi="Times New Roman" w:cs="Times New Roman" w:eastAsia="Times New Roman"/>
          <w:b/>
          <w:i w:val="0"/>
          <w:sz w:val="22"/>
        </w:rPr>
        <w:t xml:space="preserve">Environment file:  </w:t>
      </w:r>
      <w:r>
        <w:rPr>
          <w:rFonts w:ascii="Times New Roman" w:hAnsi="Times New Roman" w:cs="Times New Roman" w:eastAsia="Times New Roman"/>
          <w:b w:val="0"/>
          <w:i w:val="0"/>
          <w:sz w:val="22"/>
        </w:rPr>
        <w:t>A small text file holding configuration values, such as the address of the database, kept separate from the program so that the program need not be changed when the configuration does.</w:t>
      </w:r>
    </w:p>
    <w:p>
      <w:pPr>
        <w:spacing w:line="360" w:lineRule="auto" w:after="80"/>
        <w:ind w:left="432"/>
        <w:jc w:val="both"/>
      </w:pPr>
      <w:r>
        <w:rPr>
          <w:rFonts w:ascii="Times New Roman" w:hAnsi="Times New Roman" w:cs="Times New Roman" w:eastAsia="Times New Roman"/>
          <w:b/>
          <w:i w:val="0"/>
          <w:sz w:val="22"/>
        </w:rPr>
        <w:t xml:space="preserve">HTTP:  </w:t>
      </w:r>
      <w:r>
        <w:rPr>
          <w:rFonts w:ascii="Times New Roman" w:hAnsi="Times New Roman" w:cs="Times New Roman" w:eastAsia="Times New Roman"/>
          <w:b w:val="0"/>
          <w:i w:val="0"/>
          <w:sz w:val="22"/>
        </w:rPr>
        <w:t>The protocol by which browsers and servers talk to one another. A request names a method — GET to read, POST to create, PUT to update, DELETE to remove — and a path, and the response carries a numeric status: 200 means success, 201 means created, 400 means the request was invalid, 404 means not found.</w:t>
      </w:r>
    </w:p>
    <w:p>
      <w:pPr>
        <w:spacing w:line="360" w:lineRule="auto" w:after="80"/>
        <w:ind w:left="432"/>
        <w:jc w:val="both"/>
      </w:pPr>
      <w:r>
        <w:rPr>
          <w:rFonts w:ascii="Times New Roman" w:hAnsi="Times New Roman" w:cs="Times New Roman" w:eastAsia="Times New Roman"/>
          <w:b/>
          <w:i w:val="0"/>
          <w:sz w:val="22"/>
        </w:rPr>
        <w:t xml:space="preserve">JSON — JavaScript Object Notation:  </w:t>
      </w:r>
      <w:r>
        <w:rPr>
          <w:rFonts w:ascii="Times New Roman" w:hAnsi="Times New Roman" w:cs="Times New Roman" w:eastAsia="Times New Roman"/>
          <w:b w:val="0"/>
          <w:i w:val="0"/>
          <w:sz w:val="22"/>
        </w:rPr>
        <w:t>A plain-text format for structured data, readable by both people and machines. Every request and response in this system carries its data as JSON.</w:t>
      </w:r>
    </w:p>
    <w:p>
      <w:pPr>
        <w:spacing w:line="360" w:lineRule="auto" w:after="80"/>
        <w:ind w:left="432"/>
        <w:jc w:val="both"/>
      </w:pPr>
      <w:r>
        <w:rPr>
          <w:rFonts w:ascii="Times New Roman" w:hAnsi="Times New Roman" w:cs="Times New Roman" w:eastAsia="Times New Roman"/>
          <w:b/>
          <w:i w:val="0"/>
          <w:sz w:val="22"/>
        </w:rPr>
        <w:t xml:space="preserve">MongoDB:  </w:t>
      </w:r>
      <w:r>
        <w:rPr>
          <w:rFonts w:ascii="Times New Roman" w:hAnsi="Times New Roman" w:cs="Times New Roman" w:eastAsia="Times New Roman"/>
          <w:b w:val="0"/>
          <w:i w:val="0"/>
          <w:sz w:val="22"/>
        </w:rPr>
        <w:t>A document-oriented database. Unlike a relational database it does not require a fixed table structure to be declared in advance, which is why a field can be added later without migrating the records that already exist.</w:t>
      </w:r>
    </w:p>
    <w:p>
      <w:pPr>
        <w:spacing w:line="360" w:lineRule="auto" w:after="80"/>
        <w:ind w:left="432"/>
        <w:jc w:val="both"/>
      </w:pPr>
      <w:r>
        <w:rPr>
          <w:rFonts w:ascii="Times New Roman" w:hAnsi="Times New Roman" w:cs="Times New Roman" w:eastAsia="Times New Roman"/>
          <w:b/>
          <w:i w:val="0"/>
          <w:sz w:val="22"/>
        </w:rPr>
        <w:t xml:space="preserve">Next.js:  </w:t>
      </w:r>
      <w:r>
        <w:rPr>
          <w:rFonts w:ascii="Times New Roman" w:hAnsi="Times New Roman" w:cs="Times New Roman" w:eastAsia="Times New Roman"/>
          <w:b w:val="0"/>
          <w:i w:val="0"/>
          <w:sz w:val="22"/>
        </w:rPr>
        <w:t>A framework built on React that provides page routing and the ability to run server-side code in the same project as the browser code.</w:t>
      </w:r>
    </w:p>
    <w:p>
      <w:pPr>
        <w:spacing w:line="360" w:lineRule="auto" w:after="80"/>
        <w:ind w:left="432"/>
        <w:jc w:val="both"/>
      </w:pPr>
      <w:r>
        <w:rPr>
          <w:rFonts w:ascii="Times New Roman" w:hAnsi="Times New Roman" w:cs="Times New Roman" w:eastAsia="Times New Roman"/>
          <w:b/>
          <w:i w:val="0"/>
          <w:sz w:val="22"/>
        </w:rPr>
        <w:t xml:space="preserve">NoSQL:  </w:t>
      </w:r>
      <w:r>
        <w:rPr>
          <w:rFonts w:ascii="Times New Roman" w:hAnsi="Times New Roman" w:cs="Times New Roman" w:eastAsia="Times New Roman"/>
          <w:b w:val="0"/>
          <w:i w:val="0"/>
          <w:sz w:val="22"/>
        </w:rPr>
        <w:t>A loose label for databases that do not use the relational model. MongoDB is one of them. The name is misleading: it means “not only SQL” rather than any hostility to it.</w:t>
      </w:r>
    </w:p>
    <w:p>
      <w:pPr>
        <w:spacing w:line="360" w:lineRule="auto" w:after="80"/>
        <w:ind w:left="432"/>
        <w:jc w:val="both"/>
      </w:pPr>
      <w:r>
        <w:rPr>
          <w:rFonts w:ascii="Times New Roman" w:hAnsi="Times New Roman" w:cs="Times New Roman" w:eastAsia="Times New Roman"/>
          <w:b/>
          <w:i w:val="0"/>
          <w:sz w:val="22"/>
        </w:rPr>
        <w:t xml:space="preserve">ObjectId:  </w:t>
      </w:r>
      <w:r>
        <w:rPr>
          <w:rFonts w:ascii="Times New Roman" w:hAnsi="Times New Roman" w:cs="Times New Roman" w:eastAsia="Times New Roman"/>
          <w:b w:val="0"/>
          <w:i w:val="0"/>
          <w:sz w:val="22"/>
        </w:rPr>
        <w:t>The twelve-byte identifier MongoDB assigns automatically to every document. It is unique, it is generated by the database rather than supplied by the application, and it is never reused.</w:t>
      </w:r>
    </w:p>
    <w:p>
      <w:pPr>
        <w:spacing w:line="360" w:lineRule="auto" w:after="80"/>
        <w:ind w:left="432"/>
        <w:jc w:val="both"/>
      </w:pPr>
      <w:r>
        <w:rPr>
          <w:rFonts w:ascii="Times New Roman" w:hAnsi="Times New Roman" w:cs="Times New Roman" w:eastAsia="Times New Roman"/>
          <w:b/>
          <w:i w:val="0"/>
          <w:sz w:val="22"/>
        </w:rPr>
        <w:t xml:space="preserve">React:  </w:t>
      </w:r>
      <w:r>
        <w:rPr>
          <w:rFonts w:ascii="Times New Roman" w:hAnsi="Times New Roman" w:cs="Times New Roman" w:eastAsia="Times New Roman"/>
          <w:b w:val="0"/>
          <w:i w:val="0"/>
          <w:sz w:val="22"/>
        </w:rPr>
        <w:t>A library for building user interfaces out of components, each of which describes what it should look like for a given state, leaving the browser updating to the library.</w:t>
      </w:r>
    </w:p>
    <w:p>
      <w:pPr>
        <w:spacing w:line="360" w:lineRule="auto" w:after="80"/>
        <w:ind w:left="432"/>
        <w:jc w:val="both"/>
      </w:pPr>
      <w:r>
        <w:rPr>
          <w:rFonts w:ascii="Times New Roman" w:hAnsi="Times New Roman" w:cs="Times New Roman" w:eastAsia="Times New Roman"/>
          <w:b/>
          <w:i w:val="0"/>
          <w:sz w:val="22"/>
        </w:rPr>
        <w:t xml:space="preserve">Regular expression:  </w:t>
      </w:r>
      <w:r>
        <w:rPr>
          <w:rFonts w:ascii="Times New Roman" w:hAnsi="Times New Roman" w:cs="Times New Roman" w:eastAsia="Times New Roman"/>
          <w:b w:val="0"/>
          <w:i w:val="0"/>
          <w:sz w:val="22"/>
        </w:rPr>
        <w:t>A pattern used to describe text to be matched. The search in this system builds one from what the operator types, which is why the input must first be escaped: without escaping, a bracket in a book title would be read as part of the pattern rather than as a character to find.</w:t>
      </w:r>
    </w:p>
    <w:p>
      <w:pPr>
        <w:spacing w:line="360" w:lineRule="auto" w:after="80"/>
        <w:ind w:left="432"/>
        <w:jc w:val="both"/>
      </w:pPr>
      <w:r>
        <w:rPr>
          <w:rFonts w:ascii="Times New Roman" w:hAnsi="Times New Roman" w:cs="Times New Roman" w:eastAsia="Times New Roman"/>
          <w:b/>
          <w:i w:val="0"/>
          <w:sz w:val="22"/>
        </w:rPr>
        <w:t xml:space="preserve">REST:  </w:t>
      </w:r>
      <w:r>
        <w:rPr>
          <w:rFonts w:ascii="Times New Roman" w:hAnsi="Times New Roman" w:cs="Times New Roman" w:eastAsia="Times New Roman"/>
          <w:b w:val="0"/>
          <w:i w:val="0"/>
          <w:sz w:val="22"/>
        </w:rPr>
        <w:t>A style of designing an API in which each address identifies a resource and the HTTP method says what to do to it. The two endpoints of this system follow it.</w:t>
      </w:r>
    </w:p>
    <w:p>
      <w:pPr>
        <w:spacing w:line="360" w:lineRule="auto" w:after="80"/>
        <w:ind w:left="432"/>
        <w:jc w:val="both"/>
      </w:pPr>
      <w:r>
        <w:rPr>
          <w:rFonts w:ascii="Times New Roman" w:hAnsi="Times New Roman" w:cs="Times New Roman" w:eastAsia="Times New Roman"/>
          <w:b/>
          <w:i w:val="0"/>
          <w:sz w:val="22"/>
        </w:rPr>
        <w:t xml:space="preserve">Route handler:  </w:t>
      </w:r>
      <w:r>
        <w:rPr>
          <w:rFonts w:ascii="Times New Roman" w:hAnsi="Times New Roman" w:cs="Times New Roman" w:eastAsia="Times New Roman"/>
          <w:b w:val="0"/>
          <w:i w:val="0"/>
          <w:sz w:val="22"/>
        </w:rPr>
        <w:t>A function on the server that responds to requests at a particular address. This system has two: one for the collection and one for a single book.</w:t>
      </w:r>
    </w:p>
    <w:p>
      <w:pPr>
        <w:spacing w:line="360" w:lineRule="auto" w:after="80"/>
        <w:ind w:left="432"/>
        <w:jc w:val="both"/>
      </w:pPr>
      <w:r>
        <w:rPr>
          <w:rFonts w:ascii="Times New Roman" w:hAnsi="Times New Roman" w:cs="Times New Roman" w:eastAsia="Times New Roman"/>
          <w:b/>
          <w:i w:val="0"/>
          <w:sz w:val="22"/>
        </w:rPr>
        <w:t xml:space="preserve">Schema:  </w:t>
      </w:r>
      <w:r>
        <w:rPr>
          <w:rFonts w:ascii="Times New Roman" w:hAnsi="Times New Roman" w:cs="Times New Roman" w:eastAsia="Times New Roman"/>
          <w:b w:val="0"/>
          <w:i w:val="0"/>
          <w:sz w:val="22"/>
        </w:rPr>
        <w:t>The intended structure of stored records. MongoDB does not enforce one, so in this system the schema is enforced by the application instead, in the validation described in Section 3.3.4.</w:t>
      </w:r>
    </w:p>
    <w:p>
      <w:pPr>
        <w:spacing w:line="360" w:lineRule="auto" w:after="80"/>
        <w:ind w:left="432"/>
        <w:jc w:val="both"/>
      </w:pPr>
      <w:r>
        <w:rPr>
          <w:rFonts w:ascii="Times New Roman" w:hAnsi="Times New Roman" w:cs="Times New Roman" w:eastAsia="Times New Roman"/>
          <w:b/>
          <w:i w:val="0"/>
          <w:sz w:val="22"/>
        </w:rPr>
        <w:t xml:space="preserve">Serialisation:  </w:t>
      </w:r>
      <w:r>
        <w:rPr>
          <w:rFonts w:ascii="Times New Roman" w:hAnsi="Times New Roman" w:cs="Times New Roman" w:eastAsia="Times New Roman"/>
          <w:b w:val="0"/>
          <w:i w:val="0"/>
          <w:sz w:val="22"/>
        </w:rPr>
        <w:t>Converting data into a form suitable for transmission. Here it means converting the binary ObjectId into a readable string before sending a record to the browser.</w:t>
      </w:r>
    </w:p>
    <w:p>
      <w:pPr>
        <w:spacing w:line="360" w:lineRule="auto" w:after="80"/>
        <w:ind w:left="432"/>
        <w:jc w:val="both"/>
      </w:pPr>
      <w:r>
        <w:rPr>
          <w:rFonts w:ascii="Times New Roman" w:hAnsi="Times New Roman" w:cs="Times New Roman" w:eastAsia="Times New Roman"/>
          <w:b/>
          <w:i w:val="0"/>
          <w:sz w:val="22"/>
        </w:rPr>
        <w:t xml:space="preserve">Tailwind CSS:  </w:t>
      </w:r>
      <w:r>
        <w:rPr>
          <w:rFonts w:ascii="Times New Roman" w:hAnsi="Times New Roman" w:cs="Times New Roman" w:eastAsia="Times New Roman"/>
          <w:b w:val="0"/>
          <w:i w:val="0"/>
          <w:sz w:val="22"/>
        </w:rPr>
        <w:t>A styling approach in which appearance is expressed as small utility classes written directly in the markup, rather than in a separate stylesheet maintained elsewhere.</w:t>
      </w:r>
    </w:p>
    <w:p>
      <w:pPr>
        <w:spacing w:line="360" w:lineRule="auto" w:after="80"/>
        <w:ind w:left="432"/>
        <w:jc w:val="both"/>
      </w:pPr>
      <w:r>
        <w:rPr>
          <w:rFonts w:ascii="Times New Roman" w:hAnsi="Times New Roman" w:cs="Times New Roman" w:eastAsia="Times New Roman"/>
          <w:b/>
          <w:i w:val="0"/>
          <w:sz w:val="22"/>
        </w:rPr>
        <w:t xml:space="preserve">Validation:  </w:t>
      </w:r>
      <w:r>
        <w:rPr>
          <w:rFonts w:ascii="Times New Roman" w:hAnsi="Times New Roman" w:cs="Times New Roman" w:eastAsia="Times New Roman"/>
          <w:b w:val="0"/>
          <w:i w:val="0"/>
          <w:sz w:val="22"/>
        </w:rPr>
        <w:t>Checking that data meets the rules before it is stored. This system validates twice, once in the browser for the operator's convenience and once on the server for correctness, because a check that runs only in the browser can be bypassed.</w:t>
      </w:r>
    </w:p>
    <w:sectPr w:rsidR="00FC693F" w:rsidRPr="0006063C" w:rsidSect="00034616">
      <w:footerReference w:type="default" r:id="rId10"/>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val="0"/>
        <w:sz w:val="22"/>
      </w:rPr>
      <w:fldChar w:fldCharType="begin" w:dirty="true"/>
    </w:r>
    <w:r>
      <w:rPr>
        <w:rFonts w:ascii="Times New Roman" w:hAnsi="Times New Roman" w:cs="Times New Roman" w:eastAsia="Times New Roman"/>
        <w:b w:val="0"/>
        <w:i w:val="0"/>
        <w:sz w:val="22"/>
      </w:rPr>
      <w:instrText xml:space="preserve"> PAGE </w:instrText>
    </w:r>
    <w:r>
      <w:rPr>
        <w:rFonts w:ascii="Times New Roman" w:hAnsi="Times New Roman" w:cs="Times New Roman" w:eastAsia="Times New Roman"/>
        <w:b w:val="0"/>
        <w:i w:val="0"/>
        <w:sz w:val="22"/>
      </w:rPr>
      <w:fldChar w:fldCharType="separate"/>
    </w:r>
    <w:r>
      <w:rPr>
        <w:rFonts w:ascii="Times New Roman" w:hAnsi="Times New Roman" w:cs="Times New Roman" w:eastAsia="Times New Roman"/>
        <w:b w:val="0"/>
        <w:i w:val="0"/>
        <w:sz w:val="22"/>
      </w:rPr>
      <w:t>i</w:t>
    </w:r>
    <w:r>
      <w:rPr>
        <w:rFonts w:ascii="Times New Roman" w:hAnsi="Times New Roman" w:cs="Times New Roman" w:eastAsia="Times New Roman"/>
        <w:b w:val="0"/>
        <w:i w:val="0"/>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val="0"/>
        <w:sz w:val="22"/>
      </w:rPr>
      <w:fldChar w:fldCharType="begin" w:dirty="true"/>
    </w:r>
    <w:r>
      <w:rPr>
        <w:rFonts w:ascii="Times New Roman" w:hAnsi="Times New Roman" w:cs="Times New Roman" w:eastAsia="Times New Roman"/>
        <w:b w:val="0"/>
        <w:i w:val="0"/>
        <w:sz w:val="22"/>
      </w:rPr>
      <w:instrText xml:space="preserve"> PAGE </w:instrText>
    </w:r>
    <w:r>
      <w:rPr>
        <w:rFonts w:ascii="Times New Roman" w:hAnsi="Times New Roman" w:cs="Times New Roman" w:eastAsia="Times New Roman"/>
        <w:b w:val="0"/>
        <w:i w:val="0"/>
        <w:sz w:val="22"/>
      </w:rPr>
      <w:fldChar w:fldCharType="separate"/>
    </w: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360" w:lineRule="auto"/>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360" w:lineRule="auto"/>
      <w:jc w:val="left"/>
      <w:outlineLvl w:val="2"/>
    </w:pPr>
    <w:rPr>
      <w:rFonts w:asciiTheme="majorHAnsi" w:eastAsiaTheme="majorEastAsia" w:hAnsiTheme="majorHAnsi" w:cstheme="majorBidi"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60" w:line="360" w:lineRule="auto"/>
      <w:jc w:val="left"/>
      <w:outlineLvl w:val="3"/>
    </w:pPr>
    <w:rPr>
      <w:rFonts w:asciiTheme="majorHAnsi" w:eastAsiaTheme="majorEastAsia" w:hAnsiTheme="majorHAnsi" w:cstheme="majorBidi" w:ascii="Times New Roman" w:hAnsi="Times New Roman" w:cs="Times New Roman" w:eastAsia="Times New Roman"/>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